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የቤተ ክርስቲያን ታሪክ በዓለም መድረክ</w:t>
      </w:r>
    </w:p>
    <w:p>
      <w:pPr/>
      <w:r>
        <w:t>በስመ አብ ወወልድ ወመንፈስ ቅዱስ አሐዱ አምላክ አሜን፡፡</w:t>
      </w:r>
    </w:p>
    <w:p>
      <w:pPr/>
      <w:r>
        <w:t>የቤተ ክርስቲያን ታሪክ በዓለም መድረክ</w:t>
      </w:r>
    </w:p>
    <w:p>
      <w:pPr/>
      <w:r>
        <w:t>«አንተ ጴጥሮስ ነህ በዚህችም ዓለት ላይ ቤተክርስቲያኔን እሠራለሁ፡፡ የገሃነም ደጆችም አይችሏትም፡፡ » ማቴ. 16÷18</w:t>
      </w:r>
    </w:p>
    <w:p>
      <w:pPr>
        <w:pStyle w:val="Heading1"/>
      </w:pPr>
      <w:r>
        <w:t>መቅድም</w:t>
      </w:r>
    </w:p>
    <w:p>
      <w:pPr/>
      <w:r>
        <w:t>ጌታችንና አምላካችን መድኃኒታችን ኢየሱስ ክርስቶስ በደሙ የመሠረታትን፣ የዋጃትን የቤተ ክርስቲያን ታሪክ ማወቅ ማለት ቁልፍ የሆነውን የቤተ ክርስቲያን ምሥጢር ትርጉም ማወቅ መረዳት ማለት ነው፡፡ የቤተ ክርስቲያንን ትርጉም ማወቅ ማለት የእግዚአብሔርንና የሰውን ግንኙነት፣ የእግዚአብሔርን ኣባትነት፣ የሥጋዌን ምሥጢር፣ ድንቅ የሆነውን የመንፈስ ቅዱስን ሥራ… ወዘተ ማወቅ ማለት ነው፡፡</w:t>
      </w:r>
    </w:p>
    <w:p>
      <w:pPr/>
      <w:r>
        <w:t>የቤተ ክርስቲያን ታሪክ ማለት የክርስትና እምነት ታሪክ ማለት ነው በቤተ ክርስቲያን ታሪክ ትምህርታችን የክርስትና እምነት የአምላክ መገለጥ ነው፡፡ ይሁን እንጂ በዘመን በቦታ የተደረገ ስለሆነ መቼ? ወዴትና ለምን? እንደሆነ የምናውቅበት ክፍል ነው፡፡ ይህም ብቻ ሳይሆን ቤተ ክርስቲያን ከተመሰረተችበት ጀምሮ በጉዞው ሁሉ የገጠማትን ችግርና ምቾት የምንማርበት ነው፡፡</w:t>
      </w:r>
    </w:p>
    <w:p>
      <w:pPr/>
      <w:r>
        <w:t>የቤተ ክርስቲያን ታሪክ የሚያጠና ተማሪ ከቤተልሔም ዋሻ አንስቶ ቤተ ክርስቲያን ዛሬ እስካለችበት ጊዜ ድረስ ያለውን ሁኔታ እያወዳደረ ያጠናል፡፡ በዚያም የጥናት ጊዜው ያለፈውን ያውቃል ዛሬ ያለበትንም ሁኔታ ያስተውላል ያወቀውንም ለሚመጣው ትውልድ ማስተማሪያ የሚሆን ዕውቀት ይዞ በድልድይነት ያስተላልፋል፡፡</w:t>
      </w:r>
    </w:p>
    <w:p>
      <w:pPr>
        <w:pStyle w:val="Heading1"/>
      </w:pPr>
      <w:r>
        <w:t>መግቢያ</w:t>
      </w:r>
    </w:p>
    <w:p>
      <w:pPr/>
      <w:r>
        <w:t>ሐዋርያው ቅዱስ ጳውሎስ ተዘከሩ መኳንንትክሙ ዘነገሩክሙ ቃለ እግዚአብሔር ወእንዘ ትርኣዩ ሰናይ ግእዞሙ ተመሰሉ በሃይማኖቶሙ የእግዚአብሔር ቃል የተናገሯችሁን መምህራኖቻችሁን አስቡ መልካም ግብራቸውን አይታችሁም በሃይማኖት ምሰሉዋቸው፡፡ ዕብ 13:7 ሲል እንዳስተማረን ትንቢት የተናገሩ ነቢያት ወንጌል ያስተማሩ ሐዋርያት ለክብረ ወንጌል መከራ የተቀበሉ ፃድቃን ሰማዕታት አባቶቻችንን አስበን በሃይማኖት በግብር እንመስላቸው ዘንድ ማለትም አሠራቸውን ተከትለን አምላካችን እግዚአብሔርን በመልካም እናገለግለው ዘንድ ይህንን ትምህርት እንማራለን፡፡</w:t>
      </w:r>
    </w:p>
    <w:p>
      <w:pPr/>
      <w:r>
        <w:t>የታሪክ ትምህርት የስብከት ሆነ ለምስጋና መሠረት እንደመሆኑ መጠን በማናቸውም መድረክ ቅድሚያ የሚሰጠውና ጉልህ ሥፍራ ያለው ነው፡፡ በተለይም በቅኔ ትምህርት ት/ቤት ለቅኔ ትምህርት ወይም ጥናት በመሆን በየዕለቱ ይነገራል ይዘከራል፡፡ ይህ የቤተ ክርስቲያን ታሪክ በዓለም መድረክ ትምህርት በቀዳማይ ከሚሰጠው የቤተ ክርስቲያን ታሪክ መግቢያ ጋር ተያያዥነት /ተወራራሽነት ያለው ሲሆን ይኸውም በቀዳማይ ትምህርት ቤተ ክርስቲያን ከዓለመ መላእክት አንስታ እስከ ዘመነ ዕርገት ድረስ ያደረገችውን ጉዞ</w:t>
      </w:r>
    </w:p>
    <w:p>
      <w:pPr/>
      <w:r>
        <w:t>አይሁድ ብቻ ልዩ አስተያየት እንደሚያደርግላቸው ይጠብቁ ነበር፡፡ አህዛብ ሊገቡበት የማይፈቅዱት የራሳቸው የሆነ ቤተ ጸሎትም ነበራቸው፡፡</w:t>
      </w:r>
    </w:p>
    <w:p>
      <w:pPr/>
      <w:r>
        <w:t>አህዛብ ማለት የቃሉ ትርጉም ሕዝብ ማለት ነው፡፡ ዘፍጥ. 10:5 በመጽሐፍ ቅዱስ ቃሉ በተለይ ከእሥራኤል ወገን ላልሆነ ተነግሯል። ኢሳ. 11:10</w:t>
      </w:r>
    </w:p>
    <w:p>
      <w:pPr/>
      <w:r>
        <w:t>በሃይማኖት ረገድ ግን አህዛብ ማለት ትንቢት ያልተነገረላቸው ሱባዔ ያልተቆጠረላቸው በተለያዩ አማልክት ሲያመልኩ የሚኖሩ የግዝረትና የመመሪያ ሕግ የሌላቸው የተበታተነ ተስፋ የሌላቸው ሕዝቦች ማለት ነው፡፡</w:t>
      </w:r>
    </w:p>
    <w:p>
      <w:pPr/>
      <w:r>
        <w:t>በአጠቃላይ አይሁድና አሕዛብ ይለያያሉ አይሁድ ከአሕዛብ ጋር በምንም ዓይነት መንገድ አይተባበሩም እንዲያውም በጦርነት እየተነሱ ብዙ ጊዜ ስለሚያሰቃያቸው አረማዊ የሚል ስም አውጥተውላቸው ነበር፡፡</w:t>
      </w:r>
    </w:p>
    <w:p>
      <w:pPr/>
      <w:r>
        <w:t>አረማውያን ማለት እስራኤላዊ ያልሆነ ሥርዓትና ሕግ የሌለው መደዴ ያልሰለጠነ ሕዝብ ማለት ነው፡፡ ልክ ግሪኮች ግሪክ ያልሆነውን ሁሉ በርባሮስ እንዲሉት፡፡</w:t>
      </w:r>
    </w:p>
    <w:p>
      <w:pPr/>
      <w:r>
        <w:t>እንግዲህ የሚንቋቸው የሚጠላቸው አሕዛብ በሐዋርያ ትምህርት አምነው ወደ ምኩራባቸው ሲገቡ አብረው ሲበሉና ሲጠጡ አሕዛብ አረማዊ ከእስራኤላዊ ጋር መተባበር ተደርጎ የማይታወቅ ነው በማለት አዲሲቷን ቤተ ክርስቲያን ያውኳት ጀመሩ በአሕዛብ ምክንያት በሐዋርያትና ከቤተ አይሁድ በተመለሱት ክርስቲያኖች መካከል እንዳይካረር በማለት ሐዋርያትና ሌሎችም አርድእት የአይሁድን ሕግና ሥርዓት አልፎ አልፎ ሲሠሩበት ነበር፡፡</w:t>
      </w:r>
    </w:p>
    <w:p>
      <w:pPr/>
      <w:r>
        <w:t>ለምሳሌ፡ -</w:t>
      </w:r>
    </w:p>
    <w:p>
      <w:pPr/>
      <w:r>
        <w:t>- ቅዱስ ጳውሎስ ጢሞቴዎስን ሲያስከትል ገዝሮ አስከትሎታል፡፡ ሐዋ. 16፡ 3 እንዲሁም በአይሁድ ሥርዓት መሠረት ስለቱን ለማድረስ ቅዱስ ጳውሎስ ራሱን ይላጭ ነበር፡፡ ሐዋ. 18:18</w:t>
      </w:r>
    </w:p>
    <w:p>
      <w:pPr/>
      <w:r>
        <w:t>የሐዋርያት ሲኖዶስ በቤተ ክርስቲያን ታሪክ የመጀመሪያ የሃይማኖት ሲኖዶስ በሐዋርያት አማካኝነት ከ49-50 ዓ.ም. መካከል በኢየሩሳሌም ከተማ በያዕቆብ እኍ ለእግዚእ ሊቀመንበርነት ተደረገ፡፡ በሲኖዶሱም ላይ ሐዋርያት የገጠማቸውን ችግር ሁሉ ካስረዱ በኋላ የሚከተሉትን ውሳኔዎች አስተላለፉ፡፡</w:t>
      </w:r>
    </w:p>
    <w:p>
      <w:pPr/>
      <w:r>
        <w:t>1. ከአህዛብ የሚመለሱት ክርስቲያኖች ከዝሙት እንዲጠበቁ፡፡</w:t>
      </w:r>
    </w:p>
    <w:p>
      <w:pPr/>
      <w:r>
        <w:t>2. አህዛብ ደግሞ ደም አንቆት የሞተውን እንዳይበሉ፡፡</w:t>
      </w:r>
    </w:p>
    <w:p>
      <w:pPr/>
      <w:r>
        <w:t>3. ለጣዖታት የተሰዋውን እንዳይበሉ፡፡</w:t>
      </w:r>
    </w:p>
    <w:p>
      <w:pPr/>
      <w:r>
        <w:t>4. አህዛብን መምከርና ማስተማር እንጂ የሙሴን ሕግና ሥርዓት ጠብቁ ብሎ ማወክና ተስፋ ማስቆረጥ አይገባም የሚል ውሳኔ አስተላለፉ፡፡</w:t>
      </w:r>
    </w:p>
    <w:p>
      <w:pPr/>
      <w:r>
        <w:t>5. ስለ ነገረ ቤተ ክርስቲያን፣ ስለ ሥርዓተ ቤተ ክርስቲያን፣ ስለ ካህናት አገልግሎት፣ ስለ ምእመናን ድርሻ አብጥሊስ ግፀው ዲድስቲልያ በተሰኘ መጻፋቸው ወስነዋል፡፡ በሐዋርያት መሠረትነት የታነጸች የኢትዮጵያ ኦርቶዶክስ ተዋሕዶ ቤተ ክርስቲያን ይህን መሠረት አድርጋ በአመት ሁለቴ የጎበጠውን የምታቃናበት የጎደለውን የምትሞላበት የሊቃነ ጳጳሳት ታደርጋለች፡፡</w:t>
      </w:r>
    </w:p>
    <w:p>
      <w:pPr>
        <w:pStyle w:val="Heading2"/>
      </w:pPr>
      <w:r>
        <w:t>የመጀመሪያዎቹ ክርስቲያኖች ሕይወት</w:t>
      </w:r>
    </w:p>
    <w:p>
      <w:pPr/>
      <w:r>
        <w:t>በ12ቱ ሐዋርያት የተጀመረች ክርስትና በ120 ቤተሰብ ተጀምራ እንደገናም በቅዱስ ጴጥሮስ ስብከት ማኀበረ ክርስቲያን ወደ 3ዐዐዐ ሲደርሱ በኋላም በቅዱስ ጴጥሮስና በቅዱስ ዮሐንስ ተአምራት አምስት ሺህ ምእመናን አመኑ፡፡</w:t>
      </w:r>
    </w:p>
    <w:p>
      <w:pPr/>
      <w:r>
        <w:t>በኢየሩሳሌም ውስጥ የተመሠረተችው ቤተ ክርስቲያን የክርስቲያኖች ምዕመናን ቁጥር እየበዛ ሄደ፡፡ ይኸውም በክርስቲያኖች መካከል የነበረው የእርስ በርስ ፍቅር በዙሪያቸው የሚኖሩ ያላመኑ አህዛብን አስቀኗቸው፡፡ «አይደንቁም? አያችኋቸው? እነዚህ ክርስቲያኖች እርስ በርሳቸው ሲፋቀሩ» ይሉ ነበር፡፡ በመፋቀራቸውም የክርስቶስ ደቀመዛሙርት መሆናቸውን አስመሰከሩ፡፡</w:t>
      </w:r>
    </w:p>
    <w:p>
      <w:pPr/>
      <w:r>
        <w:t>እነዚህም የመጀመሪያዎቹ ክርስቲያኖች፣</w:t>
      </w:r>
    </w:p>
    <w:p>
      <w:pPr/>
      <w:r>
        <w:t>1ኛ. ክርስቲያኖች ከሰዓት በኋላ ጊዜ ወስነው በኢየሩሳሌም ኤጴስ ቆጶስ በያዕቆብ መሪነት በማርቆስ እናት በማርያም ቤትና በሌሎችም ቦታዎች እየተሰበሰቡ የሐዋርያትን ትምህርት ይሰሙ ነበር፡፡ /የሐዋ. ሥራ 12÷12</w:t>
      </w:r>
    </w:p>
    <w:p>
      <w:pPr/>
      <w:r>
        <w:t>ለምሳሌ፡ - ቅዱስ ባስልዮስ የቂሣሪያ ኤጴስ ቆጶስ በስሙ የሚጠራ የሕሙማን ማስታመሚያ አሠርቶ ነበር፡፡</w:t>
      </w:r>
    </w:p>
    <w:p>
      <w:pPr/>
      <w:r>
        <w:t>5. አይሁድ ክርስቲያኖችን ገሊላውያን፣ ናዝራውያን ይሏቸው ነበር፡፡ ክርስቲያኖችን ግን ወንድሞች፣ ደቀመዛሙርት እየተባባሉ ይጠራሩ ነበር፡፡ የሐዋ. ሥራ 1 ÷15፣ 6÷1 ክርስቲያን መባል ግን በኋላ በአንጾኪያ የተጀመረ ነው፡፡ ዮሐ 11÷26 የአህዛብን ትዕቢትና ኩራት</w:t>
      </w:r>
    </w:p>
    <w:p>
      <w:pPr/>
      <w:r>
        <w:t>የክርስቲያኖች ኃይል አፈራረሰው፡፡ የአህዛብን የአመንዝራነት ኃይል የክርስቲያኖች ቅድስና</w:t>
      </w:r>
    </w:p>
    <w:p>
      <w:pPr/>
      <w:r>
        <w:t>ኣሸነፈው፡፡</w:t>
      </w:r>
    </w:p>
    <w:p>
      <w:pPr>
        <w:pStyle w:val="Heading2"/>
      </w:pPr>
      <w:r>
        <w:t>የ7ቱ የዲያቆናት ምርጫ</w:t>
      </w:r>
    </w:p>
    <w:p>
      <w:pPr/>
      <w:r>
        <w:t>ከእነኚህ መካከል ታሪካቸው በመጻሕፍትም ሆነ በተለያዩ ነገሮች ጎላ ብሎ የሚገኘውን የሁለቱን ዲያቆናት ታሪክ እንመለከታለን፡፡</w:t>
      </w:r>
    </w:p>
    <w:p>
      <w:pPr>
        <w:pStyle w:val="Heading2"/>
      </w:pPr>
      <w:r>
        <w:t>ሊቀ ዲያቆናት ቅዱስ እስጢፋኖስ</w:t>
      </w:r>
    </w:p>
    <w:p>
      <w:pPr/>
      <w:r>
        <w:t>እስጢፋኖስ ማለት በግሪክ ቋንቋ አክሊል፣ የቀን ሐሩር የሌሊት ቁር የማይለውጠው መብራት ማለት ነው፡፡ አባቱ ስምዖን እናቱ ሐና ሲባሉ፣ የተወሰደው ጥር 1 በእስራኤል ሀገር ውስጥ በብጽአት /በስዕለት/ ነው፡፡ እስጢፋኖስ ገና ከህጻንነቱ ጀምሮ ወደ ኦሪት ምሁር ገማልያል ዘንድ በመሄድ ብሉይ ኪዳንን፣ በኋላም ከመጥምቁ ዮሐንስ ሐዲስ ኪዳንን ተምሯል፡፡</w:t>
      </w:r>
    </w:p>
    <w:p>
      <w:pPr/>
      <w:r>
        <w:t>እስጢፋኖስ ጥቅምት 17 ቀን በዋናነት ሊቀ ዲያቆናት ተብሎ ተሾመ፡፡ እስጢፋኖስ ፍጹም እምነት ያለውና የጋለ መንፈሣዊ ቅናትና ተአምር የማድረግ ፀጋ ነበረው፡፡ የሚናገረውና የሚያስተምረው በመንፈስ ቅዱስ እየተመራ ስለነበር፣ በመቃወም ይከራከሩት የነበሩትን መልስ ስላሳጣቸው በቅናት መንፈስ በመመራት ይህ ሰው የሙሴን ሕግ ይነቅፋል እግዚአብሔርን ይሰድባል ብለው የሐሰት ምስክሮች አስነሱበት፡፡ የሐዋ.</w:t>
      </w:r>
    </w:p>
    <w:p>
      <w:pPr/>
      <w:r>
        <w:t>ሥራ 6÷13-14 ያን ጊዜ የተሰበሰበው ሕዝብ ሁሉ ትኩር ብለው በተመለከቱት ጊዜ ፊቱ እንደ መልአክ ያበራ ነበር፡፡ የካህናት አለቃው ለተጠየቀው መልስ እንዲሰጥ ቢጠይቀው ስለተከሰሰበት መልስ በመመለስ ፋንታ ከአብርሃም ጀምሮ እስከ ክርስቶስ ድረስ ያለውን የቅዱሳት መጻሕፍት ጽሑፍ በሚገባ ተረከላቸው፡፡ በዚህም ጉባዔ 8000 ሰዎችን አሳመነ፡፡ እነዚህም ማኅበረ እስጢፋኖስ ተብለው ይጠራሉ፡፡ ለአይሁድም እስጢፋኖስ የተገለጠለትን ምሥጢር እንዲህ ሲል ተናገረ፡፡</w:t>
      </w:r>
    </w:p>
    <w:p>
      <w:pPr/>
      <w:r>
        <w:t>«እነሆ ሰማያት ተከፍተው የሰው ልጅም በእግዚአብሔር አብ ቀኝ ተቀምጦ አያለሁ» የሐዋ ሥራ 7÷50 አይሁድ እነዚህን ንግግሮች በእግዚአብሔር ላይ እንደተሰነዘሩ ስድቦች በመቁጠር እንደ ክረምት በረዶ በላዩ ላይ የድንጋይ ናዳ ሲያወርዱበት «ጌታ ሆይ ይህን ኃጢያት አትቁጠርባቸዉ» የሐዋ. ሥራ. 7÷60 ሲል ጸለየላቸው፡፡ ከዚህ በኋላ ይህንን ተናግሮ አረፈ፡፡ ዕረፍቱም ጥር 1 ቀን በ34 ዓ.ም. ነው፡፡</w:t>
      </w:r>
    </w:p>
    <w:p>
      <w:pPr/>
      <w:r>
        <w:t>የእስጢፋኖስ ዕረፍቱም ልደቱም አንድ ቀን ነው፡፡ በእስጢፋኖስ ሞት ምክንያት በተለያዩ ሀገሮች የተሰደዱት ክርስቲያኖች በየሄዱበት ስላስተማሩ ይህ ስደት ክርስቲያኖችን በማጥፋት ፋንታ ለክርስትና መስፋፋት በጣም ጠቀመ፡፡</w:t>
      </w:r>
    </w:p>
    <w:p>
      <w:pPr>
        <w:pStyle w:val="Heading2"/>
      </w:pPr>
      <w:r>
        <w:t>ዲያቆኑ ፊልጶስ</w:t>
      </w:r>
    </w:p>
    <w:p>
      <w:pPr/>
      <w:r>
        <w:t>ፊልጶስ የተወለደው በቂሣርያ የወደብ ከተማ ነበር፡፡ በኢየሩሳሌም በነበረችው ቤተ ክርስቲያን በቅዱስ እስጢፋኖስ ዕረፍት ምክንያት ክርስቲያኖች በየሀገሩ ሲበተኑ ፊልጶስም ወደ ሰማርያ ከተማ መጥቶ ብዙ ሰዎችን አስተምሮና ተአምራት አድርጎ አጠመቀ፡፡ በጥንቆላ ሥራው ሰዎችን ያታልል የነበረው ሲሞን መሠርይ ሰዎች እየተውት ወደ ቤተ ክርስቲያን በመመለሳቸውና ብቻውን በመቅረቱ የፊልጶስም ትምህርትና ተአምራት ስለአስገረመው አብሮ ከሕዝቡ ጋር አምኖ ተጠመቀ፡፡ የሐዋ. ሥራ. 8÷13-24</w:t>
      </w:r>
    </w:p>
    <w:p>
      <w:pPr/>
      <w:r>
        <w:t>ፊልጶስ ከሰማርያ ወደ ጋዛ እንዲሄድ መንፈስ ቅዱስ ስለአዘዘው ወደዚያ ሄደ። በዚያም መንገድ ላይ ኢትዮጵያዊውን ጃንደረባ በሠረገላ ተቀምጦ አግኝቶት አስተምሮ አጥምቆታል፡፡ የሐዋ. ሥራ 8÷27-40 ቀጥሎም ፊልጶስ በአካባቢው የነበሩትን ሀገሮች እየተዘዋወረ ሲያስተምር ቆይቶ ወደ ሀገሩ በመመለስ የሐዋ. ሥራ 21÷8-9 / በቂሣርያ ለብዙ ዓመታት ካስተማረ በኋላ በዚያው አርፎአል፡፡ ብዙ ጸሐፊዎች ፊልጶስን ከዲያቆኑ ፊልጶስ ጋር አንድ ያደርጉታል ነገር ግን አይደለም፡፡</w:t>
      </w:r>
    </w:p>
    <w:p>
      <w:pPr>
        <w:pStyle w:val="Heading1"/>
      </w:pPr>
      <w:r>
        <w:t>ምዕራፍ ሁለት</w:t>
      </w:r>
    </w:p>
    <w:p>
      <w:pPr>
        <w:pStyle w:val="Heading3"/>
      </w:pPr>
      <w:r>
        <w:t>ዘመነ ሐዋርያት እና ዘመነ ሐዋርያነ አበው</w:t>
      </w:r>
    </w:p>
    <w:p>
      <w:pPr/>
      <w:r>
        <w:t>ከ1-16ዐ ዓ.ም.</w:t>
      </w:r>
    </w:p>
    <w:p>
      <w:pPr/>
      <w:r>
        <w:t>ይህ ምዕራፍ በሁለት ዐበይት ክፍሎች የተከፈለ ሲሆን እነርሱም</w:t>
      </w:r>
    </w:p>
    <w:p>
      <w:pPr/>
      <w:r>
        <w:t>1. ዘመነ ሐዋርያት ሲባል ይህም ዘመን 1-70 ዓ.ም ያለው ሲሆን</w:t>
      </w:r>
    </w:p>
    <w:p>
      <w:pPr/>
      <w:r>
        <w:t>2. ዘመነ ሐዋርያውያነ አበው ሲባል ይህም ዘመን ከ70-160 ያለው ዘመን ነው፡፡</w:t>
      </w:r>
    </w:p>
    <w:p>
      <w:pPr/>
      <w:r>
        <w:t>1. ዘመነ ሐዋርያት 1-70 ዓ.ም</w:t>
      </w:r>
    </w:p>
    <w:p>
      <w:pPr/>
      <w:r>
        <w:t>መድህን ዓለም ኢየሱስ ክርስቶስ በ30 ዘመኑ በማየ ዮርዳኖስ ተጠምቆ 40 መዕልት 40 ሌሊት ከቆመ ሳይቀመጥ ከዘረጋ ሳያጥፍ ከጾመ በኋላ የማዳን ሥራውን ከመጀመሩ በፊት የመጀመሪያ ሥራውን ያደረገው ደቀመዛሙርትን መምረጥ ነበር እነዚህም ደቀመዛሙርት ሐዋርያት ይባላሉ፡፡ ማቴ 10:25 ማር 3:1 አንድም በሌላ አንፃር የንጉሥ እንደራሴ ፊት ወራሪ ጃንደረባ አፈቀላጤ ማለት ነው፡፡</w:t>
      </w:r>
    </w:p>
    <w:p>
      <w:pPr>
        <w:pStyle w:val="Heading2"/>
      </w:pPr>
      <w:r>
        <w:t>የሐዋርያት አጠራር</w:t>
      </w:r>
    </w:p>
    <w:p>
      <w:pPr/>
      <w:r>
        <w:t>አምላካችን ኢየሱስ ክርስቶስ ሐዋርያትን ቅዱስ ጳውሎስ «ወንድሞች ሆይ መጠራታችሁን ተመልከቱ እንደ ሰው ጥበብ ጥበበኞች የሆኑ ብዙዎች ኃይለኞች የሆኑ ብዙዎች ባላባቶች የሆነ ብዙዎች አልተጠሩም፡፡ ነገር ግን እግዚአብሔር ጥበበኞችን እንዲያሳፍር የዓለምን ሞኝ ነገር መረጠ፡፡ ብርቱንም ነገር እንዲያሳፍር እግዚአብሔር የዓለምን ደካማ ነገር መረጠ። እግዚአብሔር የሆነውን ነገር እንዲያጠፋ የዓለምን ምናምንቴ ነገር መረጠ 1ኛ ቆሮ 1፡ 26 እንዳለ ሐዋርያትን ከተለያዩ ከተናቁ ከተጠሉ ቦታዎችና ከአምስት ከምናምንቴ ግብሮች /ሥራዎች፤ ጠርቷቸዋል።</w:t>
      </w:r>
    </w:p>
    <w:p>
      <w:pPr/>
      <w:r>
        <w:t>1. ከአናምያን /ከሽመና/ በዚህ ግብር ሲተዳደሩ ከነበሩት መካከል ለምሳሌ ቅዱስ ጳውሎስ ቅዱስ ታዴዎስ ያዕቆብ ወልደ እልፍዮስ ናቸው፡፡</w:t>
      </w:r>
    </w:p>
    <w:p>
      <w:pPr/>
      <w:r>
        <w:t>2. ከኀናጽያን /ከግንበኝነት/ ከዚህ ግብር ከተጠሩበት መካከል ለምሳሌ ሐዋርያው ቶማስ</w:t>
      </w:r>
    </w:p>
    <w:p>
      <w:pPr/>
      <w:r>
        <w:t>3. ከመጸብኀን /ከቀራጭነት/ ቀራጭ በአይሁድ የተጠሉ የተናቁ ይልቁንም እንደ ኃጢአተኛ የሚቆጠሩ ነበር ከዚህ ግብር የተጠራው ሐዋርያው ማቴዎስ</w:t>
      </w:r>
    </w:p>
    <w:p>
      <w:pPr/>
      <w:r>
        <w:t>4. ከመስተገብራን /ከግብርና/ በግብርና ሥራ እየኖሩ ሳለ ከተጠሩት መካከል ቅዱስ በርቶሎሚዎስ ቅዱስ ናትናኤል</w:t>
      </w:r>
    </w:p>
    <w:p>
      <w:pPr/>
      <w:r>
        <w:t>5. ከመሰግራን /ከዓሣ አጥማጅነት/ በዚህ ግብር የሚተዳደሩ ነገር ግን ለሐዋርያነት ክብር ከተጠሩት መካከል ቅዱስ ጴጥሮስ እንድርያስ ቅዱስ ዮሐንስን ወንድሙን ያዕቆብ ወልደ ዘብዴዎስን ነበር፡፡</w:t>
      </w:r>
    </w:p>
    <w:p>
      <w:pPr/>
      <w:r>
        <w:t>ጌታችን መድኀኒታችን ኢየሱስ ክርስቶስ ታዲያ ለምን ሐዋርያትን ሲመርጥ አሥራ ሁለት አድርጎ መረጣቸው ትንቢቱና ምሳሌው ይፈጸም ዘንድ ነው፡፡</w:t>
      </w:r>
    </w:p>
    <w:p>
      <w:pPr/>
      <w:r>
        <w:t>ትንቢቱ፡ - ተረፈ ኤር 11፡ 52 ላይ ‹‹ሰው ሆኖ ወደዚህ ዓለም ይገባል እኔ ሰው ሆኖ ያየሁት ከባሕርይ አባቱም ወደዚህ ዓለም የተላከ ሰው ሆኖም ወደዚህ ዓለም የመጣ እርሱ አብሯቸው ይታይ ዘንድ አሥራ ሁለቱ ሐዋርያትን ለሱ አገልጋዮች ሊሆነ ይመርጣል» ያለው ትንቢቱ ይፈፀም ዘንድ</w:t>
      </w:r>
    </w:p>
    <w:p>
      <w:pPr/>
      <w:r>
        <w:t>ምሳሌው፡ -</w:t>
      </w:r>
    </w:p>
    <w:p>
      <w:pPr/>
      <w:r>
        <w:t>1. ያዕቆብ ሶሪያ ወርዶ አሥራ ሁለት ልጆች ወልዷል ጌታችንም ከሰማየ ሰማያት ወርዶ አሥራ ሁለቱን ሐዋርያት በመንፈስ ወልዷቸዋል፡፡ ዕብ 2፡ 16</w:t>
      </w:r>
    </w:p>
    <w:p>
      <w:pPr/>
      <w:r>
        <w:t>2. በኢያሱ መሪነት አሥራሁለቱ ነገደ እሥራኤል ምድረ አርስት እንደገቡ ሁሉ በአሥራ ሁለቱ ሐዋርያት መሪነት ምዕመናን እርስተ መንግሥተ ሰማያት ይገባሉና</w:t>
      </w:r>
    </w:p>
    <w:p>
      <w:pPr/>
      <w:r>
        <w:t>3. ቤተ እስራኤል ስትመሰረት 12ቱ አበው እየተባሉ በሚጠሩት ከያዕቆብ አብራክ በተከፈሉ የአሥራ ሁለቱ ነገድ አባቶች እንደ ነበር ሁሉ አሁንም ጌታ የእሥራኤል ዘነፍስ ማኀበር ቤተ ክርስቲያን ስትመሠረት በ12ቱ ሐዋርያት ትሆን ዘንድ አምላክ ፈቀደ፡፡</w:t>
      </w:r>
    </w:p>
    <w:p>
      <w:pPr>
        <w:pStyle w:val="Heading2"/>
      </w:pPr>
      <w:r>
        <w:t>ጥምቀተ ሐዋርያት</w:t>
      </w:r>
    </w:p>
    <w:p>
      <w:pPr/>
      <w:r>
        <w:t>የሐዋርያት ጥምቀት በብዙ ሊቃውንት ዘንድ አከራካሪ ቢሆንም እኛ ግን ከመጽሐፍ እንደተረዳነው ጥምቀታቸውን የፈጸሙት ገና ሁሉን ትተው የተከተሉት ወቅት ቢሆንም ይህ በስውር የተፈፀመ ነበር ነገር ግን በግልጥ የሐዋርያት ጥምቀት የተፈጸመው በምሴተ ሐሙስ የሐዋርያትን እግር በማጠብ አንድም ትህትና ሲሠራ አንድም ጥምቀታቸውን ሊፈጸም ነበር፡፡ ዮሐ 12</w:t>
      </w:r>
    </w:p>
    <w:p>
      <w:pPr>
        <w:pStyle w:val="Heading2"/>
      </w:pPr>
      <w:r>
        <w:t>ሐዋርያት መቼ ቆረቡ</w:t>
      </w:r>
    </w:p>
    <w:p>
      <w:pPr/>
      <w:r>
        <w:t>ከጥምቀት በኋላ ሥጋ ወደሙ በመቀበል እንዳለብን ሲያሳየን ሕብስቱን አሥራ ሦስት ጊዜ ቆርሶም ለደቀመዛሙርቱ ሰጠና እንካችሁ ብሉ ይህ ሥጋዬ ነው አለ ጽዋንም አንስቶ አመስግኖም ሰጣቸው እንዲህም አለ ሁላችሁ ከእርሱ ጠጡ ስለ ብዙዎች ለኃጢያት ይቅርታ የሚፈስ የአዲስ ኪዳን ደሜ ይህ ነው፡፡ ብሎ አቁሩቧቸዋል፡፡ ማቴ 26፡ 26</w:t>
      </w:r>
    </w:p>
    <w:p>
      <w:pPr/>
      <w:r>
        <w:t>ለአንድ ወታደር ወደ ጦር ሜዳ ሲሄድ ለጦርነት የሚያስፈልገውን ሙሉ ትጥቅ እንደሚይዝ ሁሉ ጌታችን መድኃኒታችን ኢየሱስ ክርስቶስ ጠላት ድል ይነሱበት ዘንድ ተዓምራት ያደርጉ ዘንድ ጋኔን እንዲያወጡና ለምጽ እንዲያነጹ ሙት እንዲያስነሱ ሥልጣን /ትጥቅ ሰጣቸው ሲያስተምሩም መከራና ሞትን እንዳይፈሩ በማስተማራቸውም ምክንያት በተከሰሱ ጊዜ ጠበቃ እንዳይፈልጉና ራሳቸውም በሚናገሩበት ጊዜ የማናገሩበትን ነገር አስቀድመው የሚያበረታታና የሚያጽናና ቃል ነገራቸው፡፡ ማቴ 10:8-11 18:19 እንዳያስቡና እንዳይጨነቁ</w:t>
      </w:r>
    </w:p>
    <w:p>
      <w:pPr>
        <w:pStyle w:val="Heading2"/>
      </w:pPr>
      <w:r>
        <w:t>የሐዋርያት ትምህርት</w:t>
      </w:r>
    </w:p>
    <w:p>
      <w:pPr/>
      <w:r>
        <w:t>ቅድስት ቤተ ክርስቲያን የተሰበከችው በሐዋርያት በመሆኑ ትምህርተ ሐዋርያት ከክርስቶስ የተገኘ የቤተ ክርስቲያን እምነት መነሻ ነው፡፡ የሐዋርያት ትምህርት በዓይን ያዩት በጆሮ የሰሙት በእጅ የዳሰሱት በኋላም በመንፈስ ቅዱስ የተረዱት በመሆነ እውነተኛነቱ የተረጋገጠ ነው፡፡ ሂዱና አስተምሩ» ተብለው የተላኩ መልዕክተኞች ናቸውና መልእክተኛነታቸው የታመነ ነው፡፡ የእነዚህ ሐዋርያት ትምህርት ለቤተ ክርስቲያን በትውፊትና በመጽሐፍ አግኝታዋለች፡፡</w:t>
      </w:r>
    </w:p>
    <w:p>
      <w:pPr/>
      <w:r>
        <w:t>1. በትውፊት፡ - ሐዋርያው ቅዱስ ጳውሎስ በመልዕክቱ «ከእኔ የተማራችሁትንና የተቀበላችሁትን የስማችሁትንም ያያችሁትንም እነዚህን አድርጉ» ፊሊጵ 4:9 በማለት እንደተናገረው ሐዋርያት ትምህርታቸውን ያስተማሩት በመጽሐፍት ብቻ ሳይሆን ከኑሮአቸው ከተግባራቸው ከገድላቸው እና ከትሩፋታቸው ጭምር በመሆኑ ቅድስት ቤተ ክርስቲያን በሐዋርያዊው ትውፊት ትጠቀምበታለች፡፡</w:t>
      </w:r>
    </w:p>
    <w:p>
      <w:pPr/>
      <w:r>
        <w:t>2. በመጽሐፍት - ሐዋርያት በቃል ብቻ ሳይሆን ያስተማሩት መጻሕፍት በመጻፍ ጭምር እንጂ ይህን እውነተኛ ትምህርት ጠብቃ በመያዝ ለዓለም አበርክታዋለች። ሐዋርያትን ወንጌልንና መልዕክታትን የጻፉት ያስረከቡትም ለቤተ ክርስቲያን ነው፡፡ የሚገኘውም በቤተ ክርስቲያን ነው የመጽሐፍ ቅዱስም ባለቤትም ቅድስት ቤተ ክርስቲያን ናት ስለዚህ ሐዋርያት የጻፉትን መጻሕፍትን በመቀበል ለትውልድ ሁሉ ታቆያለች፡፡</w:t>
      </w:r>
    </w:p>
    <w:p>
      <w:pPr>
        <w:pStyle w:val="Heading2"/>
      </w:pPr>
      <w:r>
        <w:t>1ኛ/ ሐዋርያው ቅዱስ ጴጥሮስ /ስምዖን፣ኪፋ/</w:t>
      </w:r>
    </w:p>
    <w:p>
      <w:pPr/>
      <w:r>
        <w:t>ቅዱስ ጴጥሮስ የተወለደው በገሊላ ባህር ዳር በምትገኘው በቤተ ሳይዳ ነው፡፡ የአባቱ ስም ዮና ይባላል፡፡ ጌታን ከመከተሉ በፊት ከአምስት ዓመት ጀምሮ ያደገው በቅፍርናሆም ከተማ ሲሆን በጕልማሳነቱ ከወንድሙ ከእንድርያስ ጋር በገሊላ ባህር ዓሣ አጥማጅ ነበር። ማር. 1÷16 18 /ለደቀመዝሙርነት ሲመረጥ ዕድሜው 55 ዓመት እንደነበር ይነገራል፡፡ ዜና ሐዋርያት ገጽ 3-15/ የመጀመሪያ ስሙ ስምዖን ሲሆን ጌታችን ጴጥሮስ ብሎታል። በላቲን ቋንቋ ዐለት ማለት ነው፡፡ በአርማይክ ደግሞ ኬፋ ይባላል፡፡ ማቴ. 16÷17 በዚህም ቃል የመንግሥተ ሰማይ ቁልፍ ተሰጥቶታል፡</w:t>
      </w:r>
    </w:p>
    <w:p>
      <w:pPr/>
      <w:r>
        <w:t>የሮም ጭፍሮች ጌታን ለመያዝ ሲጠጉ የሊቀ ካህናትን ባይር /ማልኮስን/ በሠይፍ ጆሮውን ቆርጦታል፡፡ ዮሐ. 18÷10</w:t>
      </w:r>
    </w:p>
    <w:p>
      <w:pPr/>
      <w:r>
        <w:t>ጌታ በአይሁድ እጅ ተይዞ ሳለ የገባውን ቃል አጥፎ ሦስት ጊዜ ጌታን አላውቀውም ብሎ ካደ፡፡ ማቴ. 26÷69-70</w:t>
      </w:r>
    </w:p>
    <w:p>
      <w:pPr/>
      <w:r>
        <w:t>በኋላ ግን በንስሐ በመመለሱ ጌታ ግልገሎቼን አሠማራ ጠቦቶቼን ጠብቅ በጎቼን አሠማራ በማለት አደራ ሰጥቶታል፡፡ ዮሐ. 21÷15</w:t>
      </w:r>
    </w:p>
    <w:p>
      <w:pPr/>
      <w:r>
        <w:t>ቅዱስ ጴጥሮስ የበዓለ ሃምሣ ዕለት አስተምሮ በአንድ ጊዜ ሦስት ሺህ ሰዎችን አሳምኗል፡፡ የሐዋ. ሥራ 2÷41</w:t>
      </w:r>
    </w:p>
    <w:p>
      <w:pPr/>
      <w:r>
        <w:t>በቂሣሪያ የነበረውን አረማዊ /አህዛብ የመቶ አለቃ ቆርኔሌዎስን ከነቤተሰቡ አጥምቋል፡፡ የሐዋ. ሥራ 10÷48</w:t>
      </w:r>
    </w:p>
    <w:p>
      <w:pPr/>
      <w:r>
        <w:t>ጴጥሮስ በፍልስጥኤም፣ በልዳ፣ በኢዮጲ፣ ቂሣሪያ፣ ሶርያ፣ ጳንጦን፣ ገላትያ፣ ቀጶዶቅያ ቢታንያና ሮሜ በተባሉ ሀገሮችና በሌሎችም እየተዘዋወረ አስተምሯል፡፡ ብዙ ተአምራትን ኣድርጓል፡፡</w:t>
      </w:r>
    </w:p>
    <w:p>
      <w:pPr/>
      <w:r>
        <w:t>የቤተ ክርስቲያን መዛግብት ስለ ቅዱስ ጴጥሮስ መልክና ቁመት ሲገልጹ ፊቱ ሰፋ ያለ ሲሆን ሪዛምና መካከለኛ ቁመት የነበረው ራሰ በራ ሰው በማናቸውም ነገር ፈጣንና ቀልጣፋ ነበር ይሉታል፡፡</w:t>
      </w:r>
    </w:p>
    <w:p>
      <w:pPr/>
      <w:r>
        <w:t>በመጨረሻም ይህ ሐዋርያ ቅዱስ ጴጥሮስ በሮም ንጉሠ ነገሥት ኔሮን ቄሣር ዘመነ መንግሥት በክርስቲያኖች ላይ በተነሳው ስደትና መከራ ቅዱስ ጴጥሮስ በመስቀል የቁልቁል ተሰቀለ፡፡</w:t>
      </w:r>
    </w:p>
    <w:p>
      <w:pPr/>
      <w:r>
        <w:t>ቅዱስ ጳውሎስ አንገቱን በሰይፍ ተቀልቶ በሰማዕትነት ሐምሌ 5 ቀን 67 ዓ.ም. ዐረፈ፡፡ በ1ኛው መቶ ክፍለ ዘመን የነበረው ቅዱስ ጴጥሮስ በቫቲካን ኮረብታ፣ ጳውሎስ በኦስቲያ መንገድ መቀበራቸውን መስክሯል፡፡ ቅዱስ ቤተክርስቲያናችንም የዕረፍታቸውን መታሰቢያ በዓል ሐምሌ 5 ቀን ታከብራለች፡፡</w:t>
      </w:r>
    </w:p>
    <w:p>
      <w:pPr>
        <w:pStyle w:val="Heading2"/>
      </w:pPr>
      <w:r>
        <w:t>2ኛ/ ሐዋርያው ቅዱስ ዮሐንስ</w:t>
      </w:r>
    </w:p>
    <w:p>
      <w:pPr/>
      <w:r>
        <w:t>ቅዱስ ዮሐንስ ሀገሩ በገሊላ አውራጃ ሲሆን ከወንድሙ ከቅዱስ ያዕቆብ ጋር ዓሣ ያጠምድ ነበር፡፡ ማር. 1÷19-20 ለሐዋርያነት ክብር ሲጠራ ዕድሜው 20 ዓመት ነበር አባቱ ዘብዴዎስ እናቱ ማርያም /ባውፍልያ/ ይባላሉ ዮሐንስ ማለት ፍስሐ ሰላም ተድላ ማለት ነው፡፡ ማቴ 4፡ 21</w:t>
      </w:r>
    </w:p>
    <w:p>
      <w:pPr>
        <w:pStyle w:val="Heading3"/>
      </w:pPr>
      <w:r>
        <w:t>ቅዱስ ዮሐንስ የሚጠራባቸው ስሞች</w:t>
      </w:r>
    </w:p>
    <w:p>
      <w:pPr/>
      <w:r>
        <w:t>1. ፍቁረ እግዚእ /ጌታን የሚወድ- በሕይወቱ እና በኑሮው ጌታን ለመምሰል ይጥር ስለነበር ጌታም ይወደው ነበር እንዲያውም የጌታችን መታጠቂያውን ጠፈር ቢታጠቅ ፍትወት ሥጕዊ ወደማዊ ጠፍቶለት ኑሮውም ሁሉ እንደ መላእክት ሆኖለታል፡፡ ዮሐ 12፡ 7</w:t>
      </w:r>
    </w:p>
    <w:p>
      <w:pPr/>
      <w:r>
        <w:t>2. ወልደ ነጎድጓድ / ቦአኔርጌስ/፡ -</w:t>
      </w:r>
    </w:p>
    <w:p>
      <w:pPr/>
      <w:r>
        <w:t>3. ነባቢ መለኮት (ታኦጐሎስ ነገረ መለኮትን ከሌሎች ሐዋርያት አብልጦ አምልቶና አስፍቶ በመጻፉ ነባቢ መለኮት ተሰኘ፡፡</w:t>
      </w:r>
    </w:p>
    <w:p>
      <w:pPr/>
      <w:r>
        <w:t>4. ቁጹረ ገጽ /ፊቱ በሐዘን የተቋጠረ/፦ በዕለተ ዓርብ በእግረ መስቀሉ ተገኝቶ የጌታችን መከራ መስቀል በማየቱ ከዚያች ዕለት ጀምሮ ለሰባ ዘመን ያህል ሳይስቅ ፊቱ በሐዘን ተቋጥሮ ይኖር ስለነበር፡፡</w:t>
      </w:r>
    </w:p>
    <w:p>
      <w:pPr/>
      <w:r>
        <w:t>5. አቡቀለምሲስ /ባለ ራዕይ/ ኃላፊያትንና መጻእያትን በራእዩ ገልጦ ስለተናገረ ይህ ስም ተሰጠው፡፡</w:t>
      </w:r>
    </w:p>
    <w:p>
      <w:pPr/>
      <w:r>
        <w:t>6. ወልደ ዘብዴዎስ</w:t>
      </w:r>
    </w:p>
    <w:p>
      <w:pPr/>
      <w:r>
        <w:t>7. ዮሐንስ ወንጌላዊ</w:t>
      </w:r>
    </w:p>
    <w:p>
      <w:pPr>
        <w:pStyle w:val="Heading2"/>
      </w:pPr>
      <w:r>
        <w:t>የቅዱስ ዮሐንስ ሐዋርያዊ ጉዞ</w:t>
      </w:r>
    </w:p>
    <w:p>
      <w:pPr/>
      <w:r>
        <w:t>የጌታን ስዕል ለጢባሪዮስ ቄሣር የሳለ የመጀመሪያው አባት ነው ስዕሉም በ37 ዓመት እንደተሳለ ይገመታል፡፡</w:t>
      </w:r>
    </w:p>
    <w:p>
      <w:pPr/>
      <w:r>
        <w:t>እመቤታችን ካረፈች በኋላ ዋና መንበሩን ኤፌሶን አድርጉ የተለያዩ ሀገሮች አስተምሯል፡፡ ከደቀመዝሙሩ ከአብሩኮሮስ ጋር በመሆን የአሕዛብ እመቤት ሮምናን ከነቤተሰቧ</w:t>
      </w:r>
    </w:p>
    <w:p>
      <w:pPr/>
      <w:r>
        <w:t>አጥምቋል፡፡</w:t>
      </w:r>
    </w:p>
    <w:p>
      <w:pPr/>
      <w:r>
        <w:t>የአርጤምስስን ቤተመቅደስ /ቤተጣኦትን አፈራርሷል</w:t>
      </w:r>
    </w:p>
    <w:p>
      <w:pPr/>
      <w:r>
        <w:t>ወንጌልን ሦስት መልዕክታትን በመጨረሻም በጭካኔው በሚታወቀው በድምጥያኖስ ቄሣር ዘመነ መንግሥት 81-96 /15/ ዓመታት በግዞት ተግዞ ሳለ ራዕዩን ጽፎ አምላኩ በገባለት ቃል ኪዳን መሠረት ሞት ሳያይ በ99 ዓመቱ ጥር 4 ቀን ተሰውሯል፡፡</w:t>
      </w:r>
    </w:p>
    <w:p>
      <w:pPr>
        <w:pStyle w:val="Heading2"/>
      </w:pPr>
      <w:r>
        <w:t>3ኛ/ ሐዋርያው ቅዱስ ያዕቆብ ወልደ ዘብዴዎስ/</w:t>
      </w:r>
    </w:p>
    <w:p>
      <w:pPr/>
      <w:r>
        <w:t>ቅዱስ ያዕቆብ የዮሐንስ ወንድም ሲሆን የመጀመሪያ ሥራው ከአባቱ ጋር ዓሣ ማጥመድ ነበር፡፡ ማር. 1÷19 ያዕቆብ ማለት አኃዜ ሰኩና /ተረከዝ ያዥ/ ማለት ነው፡፡ በሌላ አንፃር ታላቁ ያዕቆብ እየተባለ ይጠራል፡፡ እንደሌሎቹ ሐዋርያት ለማስተማር ዕጣ ቢጣጣሉ ለዚህ አባት የደረሰችው ሀገር ፍልስጤም ሕንድ በስፔንም ሀገረ እንደሰበከ የሚናገሩ አንዳንድ መዛግብት ተገኝተዋል፡፡ በነዚሁ ሀገሮችን ጣኦታትን ሰባብሬና ሽሮ ወንጌልን ሰርቷል /አንጿል/ በመጨረሻም በንጉሥ ሄሮድስ ትዕዛዝ በ44 ዓ.ም ሚያዝያ 17 ቀን በሰይፍ ተመትሮ ሰማዕት ሆኗል፡፡</w:t>
      </w:r>
    </w:p>
    <w:p>
      <w:pPr/>
      <w:r>
        <w:t>ኣዕማድና የምሥጢር ሐዋርያት</w:t>
      </w:r>
    </w:p>
    <w:p>
      <w:pPr/>
      <w:r>
        <w:t>በተከታታይ ከላይ የተማርናቸው ሦስቱ ሐዋርያት ማለት ቅዱስ ጴጥሮስ፣ ቅዱስ ዮሐንስና ቅዱስ ያዕቆብ ወልደ ዘብዴዎስ እነዚህ አዕማድ ሐዋርያና የምሥጢር ሐዋርያ ይባላሉ፡፡ አዕማድ ካሰኛቸው ዐበይት ምክንያት 1ኛ . ሐዋርያው ቅዱስ ጳውሎስ ለገላትያ ክርስቲያኖች በላከው መልእክቱ 2፡ 9 ላይ አዕማድ ብሎ ጠርቷቸዋል፡፡ 2ኛ, የኢየሩሳሌምን ቤተ ክርስቲያን በዋናነት ያስተባብሩ ስለ ነበር ነው፡፡ ከዚህ በተጨማሪ እነዚህ ሐዋርያት የምሥጢር ሐዋርያት እየተባሉ ይጠራሉ፡፡ ምክንያቱም፦ 1. በደብረ ታቦር ምሥጢረ መለኮቱን ሲገልጽ</w:t>
      </w:r>
    </w:p>
    <w:p>
      <w:pPr/>
      <w:r>
        <w:t>2. በወለተ ኢያኢሮስ ቤት ልጁን ሲፈውስ</w:t>
      </w:r>
    </w:p>
    <w:p>
      <w:pPr/>
      <w:r>
        <w:t>3. በጌቴሴማኒ ሲጸልይ ከሌሎቹ ለይቶ ይዟቸው ሄዶ ነበርና</w:t>
      </w:r>
    </w:p>
    <w:p>
      <w:pPr/>
      <w:r>
        <w:t>በተጨማሪም የሰው ልጅ ከሙታን እስኪነሣ ድረስ ያያችሁትን የሰማችሁትን ለማንም አትናገሩ ብሎ ይነግራቸው ስለነበር የምሥጢር ሐዋርያት ተባሉ፡፡ ማቴ 17:9</w:t>
      </w:r>
    </w:p>
    <w:p>
      <w:pPr>
        <w:pStyle w:val="Heading2"/>
      </w:pPr>
      <w:r>
        <w:t>4ኛ/ ሐዋርያው ቅዱስ እንድርያስ</w:t>
      </w:r>
    </w:p>
    <w:p>
      <w:pPr/>
      <w:r>
        <w:t>ቅዱስ እንድርያስ የቅዱስ ጴጥሮስ ወንድም ሲሆን ትውልዱም በቤተ ሳይዳ ነው፡፡ በዓሣ ማጥመድ ተግባር ላይ ሳለ በጌታ ቃል በመጀመሪያ የተጠራ ሐዋርያ ነው፡፡ ዮሐ 1 34-35፡፡ ጌታን ከመከተሉ በፊት የመጥምቁ ዮሐንስ ደቀመዝሙር ነበር፡፡ ዮሐ 1÷41</w:t>
      </w:r>
    </w:p>
    <w:p>
      <w:pPr>
        <w:pStyle w:val="Heading3"/>
      </w:pPr>
      <w:r>
        <w:t>ቅዱስ እንድርያስ የሚጠራባቸው ቅጽል ስሞች</w:t>
      </w:r>
    </w:p>
    <w:p>
      <w:pPr/>
      <w:r>
        <w:t>ኘሮቶክሌቶስ- የተጠራ ማለት ነው፡፡ የመጀመሪያዎቹ ክርስቲያኖች በዚህ ስም ይጠሩበት ነበር፡፡ አስቀድሞ ለሐዋርያነት ስለተጠራ ሳይሆን አይቀርም፡፡</w:t>
      </w:r>
    </w:p>
    <w:p>
      <w:pPr/>
      <w:r>
        <w:t>አስተባባ ሐዋርያ- ከሰው ጋር የመግባባት ችሎታ ስለነበረው በሐዋርያት ዘንድ እንደ አስተባባሪ ሐዋርያ ይቆጠር ነበር፡፡</w:t>
      </w:r>
    </w:p>
    <w:p>
      <w:pPr/>
      <w:r>
        <w:t>የወጣቶች ሐዋርያ- ጥብርያዶስ ባሕር ሲማር ለቆየው ሕዝብ ቅዱስ እንድርያስ አምስት የገብስ እንጀራና ሁለት ዓሣ የያዘውን ወጣት አቅርቦ አስባርኮታል ጌታም የአምስት ገበያ ሕዝብን በበረከት አጥግቧል፡፡ ዮሐ 6፡ 6 -7</w:t>
      </w:r>
    </w:p>
    <w:p>
      <w:pPr/>
      <w:r>
        <w:t>የአሕዛብ ወዳጅ ሐዋርያ- ጌታችን ለማየት የፈለጉትን ከአሕዛብ ወገን የነበሩትን ግሪኮች ተቀብሎ ከጌታ ጋር በማቀራረቡ በማገኛኘቱ፡፡ ዮሐ 12፡ 20</w:t>
      </w:r>
    </w:p>
    <w:p>
      <w:pPr/>
      <w:r>
        <w:t>የቤተሰብ ሐዋርያ- የጌታችንን ማደሪያ ካየ በኋላ ተመልሶ ለወንድሙ ለቅዱስ ጴጥሮስ በመናገሩ እና የወንጌልን ምሥራች ለቤተሰቡ በማብሠሩ የቤተሰብ ሐዋርያ ይባላል፡፡</w:t>
      </w:r>
    </w:p>
    <w:p>
      <w:pPr/>
      <w:r>
        <w:t>ቅዱስ እንድርያስ መጀመሪያ የስብከት ሥራውን በፍልስጥኤም ጀመረ፡፡ የቤተ ክርስቲያን ፀሐፊ የነበረው አወሳብዮስ እንደገለጠው እንድርያስ በሩስያ ወንጌልን ሰብኳል፡፡ ቀጥሎም በቢታንያ፣ በገላትያ፣ በሩማንያ፣ በመቄዶንያ፣ በታናሽ እስያ፣ በግሪክ አገር አስተምሯል፡፡ የቁስጥንጥንያን ቤተ ክርስቲያን የመሠረተና የቁስጥንጥንያ የመጀመሪያው ሊቀ ጳጳስ መሆኑ ይነገራል፡፡ በመጨረሻም ግሪክ ውስጥ ምትራ /ጳጥሪስ/ በምትባለዋ ሀገር ሲያስተምር በጣኦት አምላኪዎች እጅ / x / የሚመስል ቅርጽ ባለው መስቀል ተሰቅሎ በድንጋይ ተወግሮ ታኅሣሥ 4 ቀን በ60 ዓ.ም. በሰማዕትነት ዐርፏል፡፡</w:t>
      </w:r>
    </w:p>
    <w:p>
      <w:pPr>
        <w:pStyle w:val="Heading2"/>
      </w:pPr>
      <w:r>
        <w:t>5ኛ/ ሐዋርያው ቅዱስ ፊልጶስ</w:t>
      </w:r>
    </w:p>
    <w:p>
      <w:pPr/>
      <w:r>
        <w:t>ቅዱስ ፊልጶስ ሀገሩ ቤተ ሳይዳ ነው፡፡ ዮሐ. 1÷14 ትውልድ ነገዱም ዛብሎን ነው፡፡ ጌታ ተከተለኝ ባለው ጊዜ ወዲያውኑ ጥሪውን በመቀበል ጌታን ከመከተሉም በተጨማሪ ናትናኤልን ወደ ጌታ ያቀረበ /የጠራ/ እሱ ነው፡፡ ዮሐ. 1÷46-47፡፡ ጌታችንን ለማየት የፈለጉትን ከአሕዛብ ወገን ነገድ/ የነበሩት ግሪኮች ለመጀመሪያ ጊዜ ቀርበው የተማሩት በፊልጶስና በእንድርያስ አቅራቢነት ነበር። ዮሐ. 12÷20-22፡፡</w:t>
      </w:r>
    </w:p>
    <w:p>
      <w:pPr/>
      <w:r>
        <w:t>ፊልጶስ ጌታችን ኢየሱስ ክርስቶስን «አብን አሳየንና ይበቃናል» ብሎ በመጠየቁ ለክርስትና እምነት የሆነውን የእግዚአብሔር አብንና ወልድን አንድነት «እኔን ያየ አብን አየ... እኔ በአብ እንዳለሁ አብም በእኔ እንዳለ አታምንምን› በማለት ምስጢረ ሥላሴን አስረዳው፡፡ ዮሐ 14÷8-11 ሐዋርያው ፊልጶስ ወንጌልን በትንሹ እስያ ውስጥ በምትገኘው በፍርግያ አስተምሯል፡፡ በመጨረሻም በታናሽ እስያ ውስጥ ሲያስተምር በተቃዋሚዎች እጅ ቁልቁል ኀዳር 18 ቀን በሰማዕትነት ተሰቅሎ ዐርፏል፡፡</w:t>
      </w:r>
    </w:p>
    <w:p>
      <w:pPr>
        <w:pStyle w:val="Heading2"/>
      </w:pPr>
      <w:r>
        <w:t>6ኛ/ ሐዋርያው ቅዱስ ቶማስ /ዲዲሞስ/</w:t>
      </w:r>
    </w:p>
    <w:p>
      <w:pPr/>
      <w:r>
        <w:t>ሐዋርያው ቅዱስ ቶማስ ትውልድ ነገዱ አሴር ሲሆን ትንሣኤ ሙታን የለም ብለው ያምኑ ከነበሩት ከሰዱቃውያን ወገን ነበር ቶማስ በዕብራዉያን አረማይክ ቋንቋ ዲዲሞስ በሕንድ ቋንቋ ማድረስ ማለት ሲሆን ትርጉሙም መንታ ማለት ነው፡፡</w:t>
      </w:r>
    </w:p>
    <w:p>
      <w:pPr/>
      <w:r>
        <w:t>- የጌታችን የመድኃኒታችን የኢየሱስ ክርስቶስን የተወጋ ጎኑን የተቸነከሩ እጆቹንና እግሮቹን ካልዳሰስኩ አላምንም ብሎ ነበርና በስምንተኛው ቀን ቶማስ ባለበት እጅህን አምጣና ዳሰኝ ብሎት ቢዳስሰው ከእሳት እንደገባ ጅማት አሥሩም ጣቱ ኩምትርትር አለ የእመቤታችን ቅድስት ድንግል ማርያምን ትንሣኤና ዕርገትን ያየና ያበሰረ ሐዋርያ ነው፡፡ ምድራዊ ሳይሆን ሰማያዊ ቤተ መንግሥት የሠራ ነው፡፡</w:t>
      </w:r>
    </w:p>
    <w:p>
      <w:pPr/>
      <w:r>
        <w:t>ሐዋርያው ቅዱስ ቶማስ የደረሰችው ሀገር ህንድ ሲሆን በዚሁ ሀገር የህንዶችን ጥንታዊና በሐላዊ እምነታቸውን ወደ ክርስትና እምነት ለመለወጥ ከፍተኛ ተጋድሎ አድርጐ በመጨረሻም በ66 ዓ.ም ጣኦት አምላኪዎች ቆዳውን ገፈው በሰውነቱ ጨው ነስንሰው በማሰቃየት ግንቦት 26 ቀን ለሞት አብቅተውታል፡፡</w:t>
      </w:r>
    </w:p>
    <w:p>
      <w:pPr>
        <w:pStyle w:val="Heading2"/>
      </w:pPr>
      <w:r>
        <w:t>7ኛ/ ሐዋርያው ቅዱስ በርተሎሜዎስ</w:t>
      </w:r>
    </w:p>
    <w:p>
      <w:pPr/>
      <w:r>
        <w:t>ሐዋርያው ቅዱስ በርተሎሜዎስ ስሙ በሐዲስ ኪዳን ላይ የተገለጠው በሐዋርያት ዝርዝር ላይ ብቻ ሲሆን ታሪኩ ተጽፎ አይገኝም፡፡ ጌታን ከተከተለ በኋላ የወንጌልን ትምህርት በአረብ አገር፣ በሕንድና በአርመንያና በአካባቢዋ አስተምሯል፡፡ የአርመንን መንበር ያቋቋመው በርተሎሜዎስ ነው፡፡ ቅዱስ በርተሎሜዎስ በአርመንያ አካባቢ ኤልዎስ በተባለው ቦታ አንድ የወይን ባለጸጋ እባብ ነድፎት ለሞት ስላበቃው ወዳጅ ዘመዶቹ ለለቅሶ ተሰበሰቡ፡፡</w:t>
      </w:r>
    </w:p>
    <w:p>
      <w:pPr/>
      <w:r>
        <w:t>በርተሎሜዎስ ግን ወደ እግዚአብሔር ይጸልይ ነበርና ከሞት አስነሳው፡፡ በዚህም ተአምር ሕዝቡ፣ መኳንንቱና መሣፍንቱ ሁሉ ከአምልኮ ጣዖት ወደ አምልኮተ እግዚአብሔር ተመለሱ፡፡ ብዙ ክርስቲያኖችን በማፍራቱም በቅንዓት ሰዎች ተነስተውበት መስከረም 1 ቀን አሸዋ በተሞላ ከረጢት ውስጥ ከተውት ከነሕይወቱ ባህር ውስጥ ወረወሩት፡፡ በዚያም ዐረፈ፡፡ በነጋታው ምእመናን ከባህር አውጥተው ቀበሩት፡፡</w:t>
      </w:r>
    </w:p>
    <w:p>
      <w:pPr>
        <w:pStyle w:val="Heading2"/>
      </w:pPr>
      <w:r>
        <w:t>8ኛ/ ሐዋርያው ቅዱስ ማቴዎስ /ሌዊ/</w:t>
      </w:r>
    </w:p>
    <w:p>
      <w:pPr/>
      <w:r>
        <w:t>ቅዱስ ማቴዎስ የመጀመሪያ ስሙ ሌዊ ነው፡፡ ማር. 2÷14 ማቴዎስ የሚባለውን ስም ያወጣለት ጌታ ነው፡፡ ማቴዎስ የቀድሞ ሥራው ቀራጭ ግብር ሰብሳቢ/ ነበር፡፡ ማቴ. 9÷9 ማቴዎስ የቀረጥ ሥራውን በሚያከናውንበት ጊዜ ጌታ ጠጋ ብሎ ተከተለኝ አለው፡፡ ወዲያውም በቤቱ ታላቅ ግብዣ ለጌታ አድርጎ ጓደኞቹ የነበሩትን ቀራጮችን ወደ ጌታ አቅርቦ ካገናኛቸው በኋላ ሁሉንም ትቶ ተከተለው፡፡ ሉቃ 5÷27-32 በዚህም አባቶቻችን ማቴዎስን የቁም ተዝካሩን አውጥቶ ጌታን የተከተለ ሐዋርያ ይሉታል፡፡</w:t>
      </w:r>
    </w:p>
    <w:p>
      <w:pPr/>
      <w:r>
        <w:t>5 ሐዋርያው ቅዱስ ማቴዎስ በዕጣ የደረሰችው ሀገር ምድረ ፍልስጥኤም ስትሆን ቀጥሎ በኢትዮጵያ፣ በፋርስ፣ በባቢሎን አካባቢ እንደሰበከ ይነገራል፡፡ /ገድለ ሐዋርያት ገጽ 101+18/</w:t>
      </w:r>
    </w:p>
    <w:p>
      <w:pPr/>
      <w:r>
        <w:t>በመጨረሻም ቅዱስ ማቴዎስ የአይሁድና የአረማውያንን ትምህርት እየተቋቋመ ድውያንን ሲፈውስ፣ አጋንንትን ሲያወጣ ልዩ ልዩ ተአምራትን ሲያደርግ ወሬው በከተማው ሁሉ በመዳረሱ በዚህ የተናደዱ መኳንንት በቅዱስ ማቴዎስ የሞት ፍርድ ፈረዱበትና ጥቅምት 12 ቀን አንገቱን በሠይፍ ተሰይፎ ዐረፈ፡፡</w:t>
      </w:r>
    </w:p>
    <w:p>
      <w:pPr>
        <w:pStyle w:val="Heading2"/>
      </w:pPr>
      <w:r>
        <w:t>9ኛ/ ሐዋርያው ቅዱስ ያዕቆብ /ወልደ እልፍዩስ/</w:t>
      </w:r>
    </w:p>
    <w:p>
      <w:pPr/>
      <w:r>
        <w:t>ያዕቆብ ወልደ እልፍዮስ ትውልድ ነገዱ ከነገደ ጋድ ሲሆን በሌላ አጠራር ታናሹ ያዕቆብ ይባላል፡፡ ወንጌልን ለማስተማር የደረሰችው ሀገር ኢየሩሳሌም ፍልስጥኤም ሲሆን በነዚሁ ሀገር አሚነ ክርስቶስን አስተምሮ ሕዝቡን ከአምልኮተ ጣኦት ወደ አምልኮተ እግዚአብሔር ከገቢረ ኃጢአት ወደ ገቢረ ጽድቅ ከሕገ ጣኦት ወደ ሕገ ወንጌል ከዲያብሎስ ቁራኝነት ወደ መንፈስ ቅዱስ ማደሪያነት ቢመልስ ጣኦት አምላኪያን የሐሰት ምሥክሮችን አቁመውና አጣልተው በድንጋይ ተወግሮ የካቲት 10 ቀን በ62 ዓ.ም በሰማዕትነት ዐርፏል፡፡</w:t>
      </w:r>
    </w:p>
    <w:p>
      <w:pPr/>
      <w:r>
        <w:t>ነገር ግን አንዳንድ የታሪክ ጸሐፊዎች ያዕቆብ ወልደ እልፍዮስን ከጌታ ወንድም /እኀ ለእግዚእነ/ ጋር አንድ አድርገው ይጽፋሉ፡፡ ይህ ግን ስሕተት ነው እንደ ቤተክርስቲያናችን ትምህርት እስቲ በሠንጠረዥ ለይተን እናስቀምጠው፡፡</w:t>
      </w:r>
    </w:p>
    <w:p>
      <w:pPr>
        <w:pStyle w:val="Heading2"/>
      </w:pPr>
      <w:r>
        <w:t>10ኛ/ ሐዋርያው ናትናኤል</w:t>
      </w:r>
    </w:p>
    <w:p>
      <w:pPr/>
      <w:r>
        <w:t>የተወለደው በናዝሬት በምትገኘው በቃና ዘገሊላ ነው፡፡ ዮሐ. 21÷2 የመጀመሪያ ስሙ ስምዖን ሲሆን ናትናኤል ብሎ የጠራው ጌታ ነው፡፡ ትውልድ ዘመነ ጌታችን በተወለደበት ዘመን አካባቢ ነው፡፡ ምክንያቱም ሄሮድስ የቤተልሔም ሕፃናትን በሚያስፈጅበት ጊዜ እናቱ ከበለስ ሥር ደብቃ አትርፋዋለች፡፡ ጌታም ፊልጶስ ሳይጠራህ ከበለስ ሥር ሳለህ አውቅሃለሁ ያለው ለዚህ ነው፡፡ ወደ ጌታ የጠራው ፊልጶስ ሲሆን ናትናኤል ምሁረ ኦሪት ነበርና ከናዝሬት መልካም ነገር አይወጣም በማለት የነቢያትን ቃል መጽሐፍን በማወቁ ተናገረ፡፡ ዮሐ. 1÷44-52</w:t>
      </w:r>
    </w:p>
    <w:p>
      <w:pPr>
        <w:pStyle w:val="Heading2"/>
      </w:pPr>
      <w:r>
        <w:t>11ኛ/ ሐዋርያው ቅዱስ ታዴዎስ ልብድዮስ</w:t>
      </w:r>
    </w:p>
    <w:p>
      <w:pPr/>
      <w:r>
        <w:t>የያዕቆብ ልጅ ይሁዳ በመባል ይታወቃል፡፡ የሐዋ. ሥራ 1÷13፣ ሉቃ. 6÷16 ታዴዎስ ልብድዮስ እየተባለ ይጠራል፡፡ ማቴ. 10÷4</w:t>
      </w:r>
    </w:p>
    <w:p>
      <w:pPr/>
      <w:r>
        <w:t>የሐዋርያው ታዲዎስ ሀገረ ስብከት ሶርያ ነው፡፡ በአንድ ቀን ያለጊዜው እህልን ዘርቶ ለጐተራ አብቅቷል</w:t>
      </w:r>
    </w:p>
    <w:p>
      <w:pPr/>
      <w:r>
        <w:t>አንድ ዘማዊት ሴትን በነፍስ አውታር እንድትንጠለጠር አድርጓል</w:t>
      </w:r>
    </w:p>
    <w:p>
      <w:pPr/>
      <w:r>
        <w:t>. በመጽሐፍ ቅዱስ የተጻፈውን ቃል በተግባር ፈጽሞ ያሳየ አባት ነው፡፡ ማቴ. 19:24 በመጨረሻም ወንጌል በተለያዩ ሀገሮች አስተምሮ ሐምሌ 2 ቀን በድንጋይ ተወግሮ በሰማዕትነት አርፏል፡፡</w:t>
      </w:r>
    </w:p>
    <w:p>
      <w:pPr>
        <w:pStyle w:val="Heading2"/>
      </w:pPr>
      <w:r>
        <w:t>12ኛ/ ሐዋርያው ቅዱስ ማትያስ</w:t>
      </w:r>
    </w:p>
    <w:p>
      <w:pPr/>
      <w:r>
        <w:t>ሐዋርያው ማትያስ ጌታን በሸጠው በአስቶሮቱ ይሁዳ ምትክ የተሾመ ሐዋርያ ነው፡፡ የሐዋ. ሥራ 1÷15-26፡፡ በቤተ ክርስቲያን ፀሐፊነቱ የታወቀው አውሳብዮስ ቅዱስ ማትያስ ከሰባው አርድእት አንዱ እንደነበር ጽፏል፡፡ / አውሳብዮስ 1÷13-31/</w:t>
      </w:r>
    </w:p>
    <w:p>
      <w:pPr/>
      <w:r>
        <w:t>በላኢተ ሰብእ</w:t>
      </w:r>
    </w:p>
    <w:p>
      <w:pPr>
        <w:pStyle w:val="Heading2"/>
      </w:pPr>
      <w:r>
        <w:t>13ኛው/ ሐዋርያው ቅዱስ ጳውሎስ</w:t>
      </w:r>
    </w:p>
    <w:p>
      <w:pPr/>
      <w:r>
        <w:t>ሐዋርያው ቅዱስ ጳውሎስ የተወለደው ጠርሴስ ከተማ ነው፡፡ ዘሩ ከዕብራውያን ከብንያም ነገድ ነው፡፡ በ15 ዓመቱ ወደ ኢየሩሳሌም በመመለስ ከገማልያል የአይሁድን ሕግና ሥርዓት ተማረ፡፡ በ30 ዓመቱም የአይሁድ ሸንጎ አካል ሆኖ ተቆጠረ፡፡</w:t>
      </w:r>
    </w:p>
    <w:p>
      <w:pPr/>
      <w:r>
        <w:t>ሐዋርያው ቅዱስ ጳውሎስ በአይሁድ ሸንጎ አባልነት ለሁለት ዓመት በሠራበት ወቅት ለኦሪት እምነቱ ቀናተኛ ፈሪሳዊ በመሆኑ ክርስቲያኖችን በማናቸውም አጋጣሚ ይቃወም ነበር። ቅዱስ እስጢፋኖስ ክርስትናን በማስተማሩ በአይሁድ ሸንጎ ሲቀርብ የተከራከረው እርሱ ነበር። ኋላም በድንጋይ ሲወገር የወጋሪዎችን ልብስ ይጠብቅ የነበረው እርሱ ነው፡፡</w:t>
      </w:r>
    </w:p>
    <w:p>
      <w:pPr/>
      <w:r>
        <w:t>ቅዱስ ጳውሎስ በደማስቆ ያሉ ክርስቲያኖችን ለማሳደድ የፈቃድ ደብዳቤ ከሊቀ ካህናቱ ተቀብሎ ክርስቲያኖችን ለማጥፋት በመንገድ ሲሄድ ከከተማ ሳይገባ ድንገት ከሰማይ ታላቅ ብርሃን ወጥቶ አካባቢውን አበራው ጳውሎስም ወደ መሬት ወደቀ፡፡ «ሳውል ሳውል ለምን ታሳድደኛለህ?› የሚል ድምጽ ከሰማይ መጣ፡፡ ሐዋርያው ጳውሎስም «ጌታ ሆይ ማነህ?» ብሎ ጠየቀ የምታሳድደኝ እኔ የናዝሬቱ ኢየሱስ ነኝ፡፡ » የመውጊያውን ብረት ብትቃወም ለአንተ ይብስብሃል ብሎ ጌታችን ተናገረው፡፡ ጳውሎስም የሚያደርገውን ነገር ሁሉ ከተነገረው በኋላ ደማስቆ እንዲገባ አስታወቀው፡፡ የሐዋ. ሥራ 9÷11</w:t>
      </w:r>
    </w:p>
    <w:p>
      <w:pPr>
        <w:pStyle w:val="Heading2"/>
      </w:pPr>
      <w:r>
        <w:t>የሐዋርያው ቅዱስ ጳውሎስ ወደ ቤተ ክርስቲያን መጠራት</w:t>
      </w:r>
    </w:p>
    <w:p>
      <w:pPr/>
      <w:r>
        <w:t>ጌታ በራዕይ ስለ ሐዋርያው ጳውሎስ መመረጥ ሐናንያ ለተባለ ሰው ነገረው፡፡ ሐናንያ ግን ጳውሎስ የክርስቲያኖች አጥፊ ነው ብሎ ጌታን ተከራከረው፡፡ ጌታም «ይህ በአህዛብም በነገሥታትም በእስራኤልም ልጆች ፊት ስሜን ይሸከም ዘንድ ለእኔ የተመረጠ ዕቃ ነውና ሂድ፤ ስለ ስሜ ስንት መከራ ሊቀበል እንዲያስፈልገው እኔ አመለክተዋለሁና» በማለት ሐናንያን ወደ ጳውሎስ ዘንድ ላከው፡፡</w:t>
      </w:r>
    </w:p>
    <w:p>
      <w:pPr/>
      <w:r>
        <w:t>ዘንድ ሐናንያም ሄደ ወደ ቤቱ ገባ እጁንም ጭኖበት ወንድሜ ሳውል ሆይ ጌታ እርሱም በመጣህበት መንገድ የታየህ ኢየሱስ ነው፡፡ ደግሞ ታይ ዘንድና መንፈስ ቅዱስ ይመላብህ ላከኝ» አለ፡፡ ወዲያውም እንደቅርፊት ያለ ከዓይኑ ወደቀ፣ ያን ጊዜም ደግሞ አየ ተነሥቶም ተጠመቀ፡፡ መብልም በልቶ በረታ፡፡ ቅዱስ ጳውሎስ በሐናንያ ከተጠመቀና ከተማረ በኋላ ወደ ዓረብ ሀገር መሄዱን ራሱ ተናግሯል፡፡ ገላ. 1÷17፡፡ በቆብሮስ ዳፋ ሳውል የሚለው ስሙ ተቀይሮ ጳውሎስ ማለት ብርሃን፣ መዶሻ ነዋየ ኅሩይ /ምርጥ እቃ/ ማለት ነው፡፡</w:t>
      </w:r>
    </w:p>
    <w:p>
      <w:pPr>
        <w:pStyle w:val="Heading2"/>
      </w:pPr>
      <w:r>
        <w:t>የሐዋርያው ቅዱስ ጳውሎስ ሐዋርያዊ ጉዞ</w:t>
      </w:r>
    </w:p>
    <w:p>
      <w:pPr/>
      <w:r>
        <w:t>የሐዋርያው ቅዱስ ጳውሎስ ያደረጋቸው ጉዞዎች ሦስት ናቸው፡፡ የመጀመሪያው ጉዞ ከኢየሩሳሌም ወደ አንጾኪያ ከተመለሰ በኋላ በልዑል እግዚአብሔር ጥሪ በአህዛብ ሀገር ወንጌልን ለመስበክ ከበርናባስ ጋር ወጡ፡፡ የሐዋ. ሥራ 13÷1-3</w:t>
      </w:r>
    </w:p>
    <w:p>
      <w:pPr/>
      <w:r>
        <w:t>ከዚህም በኋላ ነው ሐዋርያው ቅዱስ ጳውሎስ በሐዋርያት ሥራ መጽሐፍ ያልተመዘገበውን ጉዞውን ያደረገው፡፡ ጉዞውንም ያደረገው በመታሰሩ ያዘኑትን ክርስቲያኖችን ለማጽናናትና የጀመራቸውን ሥራዎች ፍጻሜ ለማየት የተደረገ ጉዞ ነው፡፡ በመጨረሻም በኔሮን ቄሣር ዘመን ለሮም ከተማ መቃጠል ምክንያት በክርስቲያኖች ላይ የሞት አዋጅ ታውጆ ስለነበር ሐዋርያው ቅዱስ ጳውሎስ በኔቆጰልዮን ከተማ ሲያስተምር በ65 ዓ.ም. ተይዞ 2 ዓመት ከ6 ወር በጨለማ ቤት በእስር ከቆየ በኋላ በ74 ዓመት ዕድሜው በሮም ከተማ በኦስትያ መንገድ አንገቱን በሠይፍ በ67 ዓ.ም. ሐምሌ 5 ቀን በሰማዕትነት ዐረፈ፡፡</w:t>
      </w:r>
    </w:p>
    <w:p>
      <w:pPr>
        <w:pStyle w:val="Heading1"/>
      </w:pPr>
      <w:r>
        <w:t>ማጠቃለያ</w:t>
      </w:r>
    </w:p>
    <w:p>
      <w:pPr>
        <w:pStyle w:val="Heading2"/>
      </w:pPr>
      <w:r>
        <w:t>የሐዋርያት ክብር በቤተ ክርስቲያን</w:t>
      </w:r>
    </w:p>
    <w:p>
      <w:pPr/>
      <w:r>
        <w:t>ቅዱሳን ሐዋርያት ዕድሜ ዘመናቸውን ሁሉ ለቅድስት ቤተ ክርስቲያን የሰጡ በትምህርታቸው በኑሮአቸው በተግባራቸው ቤተ ክርስቲያን ያስጌጡ ስለ ቤተ ክርስቲያንም ሲሉ ልዩ ልዩ መከራን የተቀበሉ የተሰው ለመሆናቸው ቤተ ክርስቲያን እነዚህን ከዋክብቶችን ያላትን ፍቅር አክብሮት ለመግለጽ ሰማዕትነታቸው ለሚመጣው ትውልድ ልቡና ተቀርጾ ከዘመን ወደ ዘመን ስማቸውና ታሪካቸው ሕያው ሆኖ እንዲቀጥል በማሰብ በልዩ ልዩ መንገድ ስታከብራቸው ትኖራለች፡፡ ለምሳሌ፡ -</w:t>
      </w:r>
    </w:p>
    <w:p>
      <w:pPr/>
      <w:r>
        <w:t>1. ትምህርታቸውን ሳታዛባ በመጠበቅ</w:t>
      </w:r>
    </w:p>
    <w:p>
      <w:pPr/>
      <w:r>
        <w:t>ብዙዎች በልዩ ልዩ ዘመን ከእውነተኛው ትምህርተ ሐዋርያት አፈንግጠው በራሳቸው መንገድ በገዛ ፍልስፍናቸው ምኞታቸው እየተመሩ ስሕተት እየገቡ ባለንበት ዘመን ቅድስት ቤተ ክርስቲያን ግን የሐዋርያትን እውነተኛ ትምህርትና ትውፊት ጠብቃ እስከ ዛሬ ኑራለች ወደፊትም እስከ ምጽአት ትቆያለች፡፡ ገላ 1፡ 8-9</w:t>
      </w:r>
    </w:p>
    <w:p>
      <w:pPr/>
      <w:r>
        <w:t>2. ገድላቸውን በመመስከር</w:t>
      </w:r>
    </w:p>
    <w:p>
      <w:pPr/>
      <w:r>
        <w:t>አበው ሐዋርያት የክርስትና ኑሮ ፋና ወጊዎች በመሆናቸው ከከሀድያን፣ ከመናፍቃን ከአረማውያን ከትዕቢተኛ መኳንንትና መሳፍንት ከዚህ ዓለም የዲያብሎስ አሽክላ ጋር ተጋድለው በደማቸው ቀለም በአጥንታቸው ብዕር ነው ክርስትናን የጻፉት፡፡ ጽፈውም ብቻ ሳይሆን ኑረው ቀምሰው አሳይተውናል፡፡ ስለ ወንጌል ክብር ስለ ርትዕት ሃይማኖት የተሰው የቤተ ክርስቲያን መዓዛ የሆኑት ሐዋርያት ቤተ ክርስቲያን ገድላቸውን በመመስከር ታከብራቸዋለች፡፡</w:t>
      </w:r>
    </w:p>
    <w:p>
      <w:pPr/>
      <w:r>
        <w:t>3. በዓላቸውን በማክበር</w:t>
      </w:r>
    </w:p>
    <w:p>
      <w:pPr/>
      <w:r>
        <w:t>«ኪዳነ ተካየድኩ ምስለ ኀሩያንየ» መዝ 83:3 ከመረጥኳቸው ጋር ቃል ኪዳኔን አደረግሁ ብሎ ለቅዱሳኑ ቃል ኪዳን እንደገባላቸው፡፡ ቅድስት ቤተ ክርስቲያን ይህን አውቃ የቅዱሳን ሐዋርያትን የሰማዕትነታቸውን ቀን /ከቅዱስ ዮሐንስ በስተቀር የእርሱን የተወለደበትን ቀን ይከበራል/ በዓላቸውን በደመቀ ሁኔታ በውዳሴ በቅዳሴ በማኀሌት ታስባቸዋለች፣ ታከብራቸዋለች፡፡</w:t>
      </w:r>
    </w:p>
    <w:p>
      <w:pPr/>
      <w:r>
        <w:t>4. በአማላጅነታቸው በመተማመን</w:t>
      </w:r>
    </w:p>
    <w:p>
      <w:pPr/>
      <w:r>
        <w:t>የቅዱሳን አማላጅነት በቅዱሳት መጻሕፍት ትምህርትና በቤተ ክርስቲያን ታሪክ በተለያዩ ቦታዎች ተገልጦ ይገኛል፡፡ በዚህ መሠረት ምዕመናን አስቀድመው የልብሳቸውን ዘርፍ እየነኩ በጥላቸው ላይ እየተኙ ይፈወሱ እንደነበሩት ሁሉ ዛሬም በስማቸው ቤተ ክርስቲያን በማነጽ በስማቸው በመጠራት ሥዕላቸውን በማክበር ልጆቿ ድኀነተ ነፍስ ያገኙ ዘንድ በስማቸው ጸልዩ እያለች ታስተምራለች፡፡</w:t>
      </w:r>
    </w:p>
    <w:p>
      <w:pPr>
        <w:pStyle w:val="Heading3"/>
      </w:pPr>
      <w:r>
        <w:t>2ኛ ዘመነ ሐዋርያውን አበው የመሸጋገሪያ ዘመን / 71-160</w:t>
      </w:r>
    </w:p>
    <w:p>
      <w:pPr/>
      <w:r>
        <w:t>በዚህ ዘመን የነበሩት ሐዋርያውያን አባቶች ሲሆኑ ከሐዋርያት የተማሩና በሐዋርያት መንበር የተተኩ ናቸው፡፡ ብዙዎቹ አባቶችም መጽሐፍን የጻፉ ሲሆን እነዚህ አባቶች ከአይሁድም ከአሕዛብም ወገን ነበሩ፡፡ ከሐዋርያት የሰሙትን ትምህርት በአላውያን ነገሥታት መካከል እየመሰከሩ በሰማዕትነት አርፈዋል፡፡ ከእነዚህ አባቶች መካከልም በርናባስ፣ ቀሌምንጦስ ዘሮም፣ ፖሊካርፖስ፣ ኤርማ፣ ፖፒያስ እና እናጥዮስ በትራጅን ዘመነ መንግሥት /98 - 117/ በሰማዕትነት አርፈዋል ምጥው ለአንበሳ/ ይገኙባቸዋል፡፡</w:t>
      </w:r>
    </w:p>
    <w:p>
      <w:pPr/>
      <w:r>
        <w:t>አግናጢዎስ ምጥው ለአንበሳ /ከ33 – 110 ዓ.ም/</w:t>
      </w:r>
    </w:p>
    <w:p>
      <w:pPr/>
      <w:r>
        <w:t>የቅዱስ ዮሐንስ ወንጌላዊ ደቀመዝሙር የነበረ ሲሆን በቅዱስ ጴጥሮስ መንበር የአንጾኪያ ሦስተኛ ሊቀ ጳጳስ ነበር፡፡</w:t>
      </w:r>
    </w:p>
    <w:p>
      <w:pPr/>
      <w:r>
        <w:t>በማቴዎስ ወንጌል 18፡ 1 ላይ ጌታ በልጅነት ምሳሌ አድርጎ አስተምሮበታል፡፡ በክርስትና እምነቱ በመጽናቱና ምዕመናንም እንዲጸኑ በማስተማሩ በትርያኖስ /በትራጅን ዘመነ መንግሥት / በክርስቲያኖች ላይ በተነሳው ስደት በ110 ዓ.ም ወደ ሮም ተሰዶ በሮም ቲያትር ቦታ ለተራቡ አናብስት በመጣል በሰማዕትነት ዐርፏል፡፡ የአንጾኪያ ኦርቶዶክስ ተዋሕዶ ቤተ ክርስቲያን ለእርሱ ያላቸውን አክብሮትና ፍቅር ለመግለጽ ለቤተ ክርስቲያን ያደረገውን ታላቅ ተግባርና ሰማዕትነቱ በሚመጣው ትውለድ ልቦና ተቀርጾ ከዘመን ወደ ዘመን ስሙና ታሪኩ ህያው ሆኖ እንዲቀጥል በማሰብ ከ1293 ዓ.ም ጀምሮ በየጊዜው ከሚሾሙት ፓትርያርኮች አብዛኛዎቹ በእርሱ ስም አድርገዋል፡፡</w:t>
      </w:r>
    </w:p>
    <w:p>
      <w:pPr>
        <w:pStyle w:val="Heading3"/>
      </w:pPr>
      <w:r>
        <w:t>ቅዱስ ቀሌምንጦስ ዘሮም /91-100 ዓ.ም./</w:t>
      </w:r>
    </w:p>
    <w:p>
      <w:pPr/>
      <w:r>
        <w:t>ቅዱስ ጴጥሮስ ወደ ሮም ለመሄድ በጉዞ ላይ እያሉ የተሣፈሩበት መርከብ ማዕበል በመመታቱ ምክንያት ብዙዎች ተሳፋሪዎች በያሉበት ሞቱ ከፊሎቹ ደግሞ ተበታተነ ከተበታተኑት መካከል አንድ እናት አባቱ ጠፍተውበት በማያውቀው አገር ወደብ ላይ ቆሞ የሚያለቅስ ሕፃን አግኝቶ እራሱን ይከተለው ጀመር ይህ ሕፃን ቀለሚጦስ ነበር፡፡</w:t>
      </w:r>
    </w:p>
    <w:p>
      <w:pPr/>
      <w:r>
        <w:t>ቅዱስ ቀለምንጦስ ዘሮም ሐዋርያውን አበው /አፓስትሊክ ፋዘርስ/ በመባል ከሰባ አርድእት በኋላ የተነሱ የቤተ ክርስቲያን አባቶች ነው ቁጥሩ፡፡ ለሮም አራተኛ ሊቀጳጳስ ሲሆን ክህነትን የሰጠው ቅዱስ ጴጥሮስ ነው ከሐዋርያውያን አበው ቀለሚንጦስ ዘሮምን ያህል በቤተ ክርስቲያን የታወቀ የለም ለምን ቢሉ ብዙ ሥራዎችን የሠራና የጻፈ በመሆኑ ለአብነት</w:t>
      </w:r>
    </w:p>
    <w:p>
      <w:pPr/>
      <w:r>
        <w:t>በዘመነ ሐዋርያት ቅዱስ ቁርባን ጸሎት አልነበረውም፡፡ አንድ መዝሙርን ይዘምሩና ጌታችን በምሴተ ሐሙስ የተናገራቸውን ዓረፍተ ነገሮች ብቻ በማውጣት ምዕመናኑ ቅዱስ ቁርባን ይቀበሉ ነበር፡፡ እርሱ ግን ለዚህ የሚረዳ መጽሐፍት ጽፏል፡፡ የቤተ ክርስቲያን ሊቃውንት ከዚሁ መጽሐፍ አወጣጥተው ቅዳሴን አዘጋጁ፡፡ ከ81 መጽሐፍ ውስጥ የሚቆጠረውን መጽሐፈ ቀለሜንጦስን የጻፈው እርሱ ነው ሌሎችም ዛሬ እስካለንበት ዘመን ድረስ ለቤተ ክርስቲያን መመሪያ የሚሆኑ መጽሐፍትን ጽፏል፡፡</w:t>
      </w:r>
    </w:p>
    <w:p>
      <w:pPr/>
      <w:r>
        <w:t>እንግዲህ ባለ ሁኔታ ወንጌልን አስፋፍቶ መጽሐፍታትን ጽፎ በትራጃ ዘመነ መንግሥት ኀዳር 29 ቀን አንገቱ ላይ መልሕቅ ታስሮ ጥቁር ባሕር ውስጥ ተኝቶ ሰማዕትነት ተቀብሏል፡፡</w:t>
      </w:r>
    </w:p>
    <w:p>
      <w:pPr>
        <w:pStyle w:val="Heading3"/>
      </w:pPr>
      <w:r>
        <w:t>ቅዱስ ፖሊካርፐስ ከ55 -155 ዓ.ም</w:t>
      </w:r>
    </w:p>
    <w:p>
      <w:pPr/>
      <w:r>
        <w:t>በ55 ዓ.ም በታናሿ እስያ አዝሚር /ሰርምኔስ ከተማ ተወለደ የዮሐንስ ደቀ መዝሙር ሲሆን አስቀድማ የክርስትና ትምህርት ያስተማረችው በሃይማኖት ኮትኩታ ያሳደገችው ካሊቶስ የተባለች ደግና ሃይማኖተኛ ሴት ናት በ69 ዓ.ም በሰርምኔስ ከተማ በቅዱስ ዮሐንስ እጅ ሦስተኛ ሊቀ ጳጳስ ሆኖ ተሾመ በራእይ ዮሐንስ ም.2 ለሰርምኔሱ መልአክ» ተብሎ የተጠራው ፓሊካርፐስ መሆኑን የቤተ ክርስቲያን ሊቃውንት ይተረጉማሉ፡፡</w:t>
      </w:r>
    </w:p>
    <w:p>
      <w:pPr/>
      <w:r>
        <w:t>ሐዋርያው ፓሊካርፕስ በመንበሩ እንደተቀመጠ የቅድሚያ ተግባሩ የሆነው የትንሣኤ በዓል በምዕራብና በምሥራቅ በሚኖሩ ክርስቲያኖች መካከል መቼ ይከበር? በሚል ጥያቄ ዙሪያ በዘመኑ የነበረውን ክርክር አስወግዶ የትንሣኤ በዓል ከዕለተ እሑድ እንዳይለቅ የወሰነው እርሱ ነበር ይኸም ውሳኔ በ325 ዓ.ም በኒቂያ ጉባኤ በ318ቱ ሊቃውንት ስለ ትንሣኤ በዓል ለደነገጉት ቀኖና መሠረት ነበር፡፡ በዘመኑ በነበሩት ግኖስቲኮች ቤተ ክርስቲያን በታመሰችበት ወቅት ለቤተ ክርስቲያን ጠበቃ አኮፖሎጂስት/ በመሆን በዘመኑ የነበሩትን ያሳፍር የነበረ የቤተ ክርስቲያን ታላቅ አባት ነበር። እንዲያውም የግኖስቲኮች መሥራች ከነበሩት መካከል ከመርቂያን ጋራ መንገድ ላይ ተገናኝቶ ሰላምታ ሳይሰጠው ፊትለፊት ይቃወመው ጀመር ደንግጦ የት ታውቀኛለህ ቢለው አዎን አውቅሃለሁ አንተ የዲያብሎስ የበኩር ልጅ ነህ ሲል እንደመለሰለት ይነገራል፡፡</w:t>
      </w:r>
    </w:p>
    <w:p>
      <w:pPr/>
      <w:r>
        <w:t>አባታችን ፓሊካርፐስ በዘመነ ከነበሩት መናፍቃን ጋር ስለ እውነተኛ ሃይማኖት እየተጋደለበተ ባለበት ዘመን አላውያን ነገሥታት ተነሥተው በክርስቲያኖች ላይ መከራን ይፈጽሙ ጀመር፡፡ መከራውም ለሰርምኔስ ከተማ ተርፎ ፓሊካርፐስን ወደ ሮም ተወስዶ ሦስት ጥያቄ ተጠየቀ 1. በክርስቶስ ላይ ክፉ ነገር ተናገር አሉ እርሱም ያለነቀፌታ ሰማንያስድስት ዓመት ያገለገለኝን እስካሁንም የጠበቀኝን አምላኬን ልስደበው» ሲል መለሰላቸው</w:t>
      </w:r>
    </w:p>
    <w:p>
      <w:pPr/>
      <w:r>
        <w:t>2. በሮም ቄሣሮች ስም ማል «የኛ የሆነውን መልካምን ነገር በክፉ አንቀይረውም ነገር ግን ክፉውን ወደ በጎ ወደ መልካም ነገር እንቀይረዋለን እንጂ» ሲል መለሰላቸው</w:t>
      </w:r>
    </w:p>
    <w:p>
      <w:pPr/>
      <w:r>
        <w:t>በመጨረሻም በሮም አደባባይ ፖሊካርፕስ ያኔ በራእዩ እንዳየው ሥጋው ወደ አመድ ተለውጦ ለአምላኩ ለቤተ ክርስቲያን ያለውን ፍቅር ገለጸ፡፡ ሰማዕትነትን ሲቀበል ዕድሜው መቶ ዓመት ነበር፡፡</w:t>
      </w:r>
    </w:p>
    <w:p>
      <w:pPr/>
      <w:r>
        <w:t>ድምጥያኖስ ቄሣር 81 - 96 ዓ.ም</w:t>
      </w:r>
    </w:p>
    <w:p>
      <w:pPr/>
      <w:r>
        <w:t>በግብር / የኔሮን ቄሣር ወንድም ሲሆን በ81 ዓ.ም በሮም የነገሠ ጨካኝ ቄሣር ነው በቤተ ክርስቲያን ታሪክ በሕይወት ሳለ በመልኩ በቅርፁ በሐምሳሉ ምስሉን አሠርቶ እንዲመለክ ያደረገ ነው ይህንም ወንጌላዊ ዮሐንስ በመቃወሙ ወደ ፍጥሞ ደሴት ያስጋዘው እርሱ ነው፡፡ ክርስቲያኖችን ለማጥፋት ለማሳደድ ያነሳሳው አምላክ የሌላቸው የመንግሥት ጠላት ናቸው በማለት» በኔሮን ቄሣር ዘመን የተፈጸመውን ዓይነት መከራና ስቃይ በክርስቲያኖች ላይ የፈጸመ ቄሣር ነው፡፡ የቅዱስ ጳውሎስ ደቀመዛሙርት የነበሩትን ጢሞቴዎስንና ሊላስን አስገድሏል፡፡</w:t>
      </w:r>
    </w:p>
    <w:p>
      <w:pPr/>
      <w:r>
        <w:t>ትራጃን /98-117/ ዓ.ም.</w:t>
      </w:r>
    </w:p>
    <w:p>
      <w:pPr/>
      <w:r>
        <w:t>በኃይል ብቻ ሳይሆን በዘዴና በማስፈራራት ጭምር ክርስቲያኖችን ወደ ቤተ ጣዖት ለመመለስ የሞከረ ንጉሥ ነው፡፡ አልፎ አልፎ ቢሆን በሕጋዊ መንገድ ለመጓዝ ሞክሯል፡፡ ይህን የታወቀ ወደ ቢታኒያ ገዥ አድርጎ ለላከው ሊኒ በመሰለል መልክ ነው፡፡ እንደማንኛውም ዜጋ ወደ ፍርድ ሸንጎ ቀርበው በሕግ ይቀጡ ብሎ ጽፎለታል፡፡ በዚህ ዘመን የአንጾኪያ ሊቀ ጳጳስ አግናጥዮስና የኢየሩሳሌም ሊቀ ጳጳስ ስምዖን በአሰቃቂ ሁኔታ ሰማዕትነትን ተቀብለዋል፡፡</w:t>
      </w:r>
    </w:p>
    <w:p>
      <w:pPr/>
      <w:r>
        <w:t>ማርቆስ አብሪሊዮስ / 161-180 / ዓ.ም.</w:t>
      </w:r>
    </w:p>
    <w:p>
      <w:pPr/>
      <w:r>
        <w:t>ፈላስፋ የነበረ ንጉሥ ሲሆን ክርስቲያኖችን ሞገደኞች፣ ወፈፊዎችም ናቸው ይል ነበር፡፡ ከ180 - 192 ዓ.ም. የነገሠው ቄሣር ኮሞዶስ ቀስ በቀስ በዘዴ እያደረገ ቤተ ክርስቲያንን ለማጥፋት ዕቅድ ነበረው፡፡ ሌሎችም እንደነ እስክንድሮሳዊሮስ /222 235 እነ ፊሊጶስ ዓረባዊ 244 249/ ያሉት ነገሥታት ክርስቲያኖችን ንቀውና ተጸይፈው ክርስቲያኖችን ከምንም አይቆጥራቸውም ነበር፡፡ - -</w:t>
      </w:r>
    </w:p>
    <w:p>
      <w:pPr/>
      <w:r>
        <w:t>ዳክዮስ / 249-251/</w:t>
      </w:r>
    </w:p>
    <w:p>
      <w:pPr/>
      <w:r>
        <w:t>ከእርሱ ቀድመው የነበሩት ነገሥታት ያደረጉትን ጥረት በማያዳግም ሁኔታ ክርስቲያኖቹን ለማጥፋት በዳክዮስ ዘመን ለሮም ቄሣሮችና ነገሥታቱም ሲያመልኳቸው የኖሩትን ጣዖት የማያመልክ ማንኛውም ዜግነቱ ሮማዊ የሆነ ክርስቲያን በሙሉ ይገደል የሚል አዋጅ አወጣ፡፡ በዚህም ሕግ መሠረት ወንድ፣ ሴት፣ ሕጻን ሽማግሌ፡፡ ሳይሉ አሰቃቂ የሆነ የሞት ቅጣት ቀጥተዋቸዋል፡፡ ሕጻናትን በእናታቸው እቅፍ አረዷቸወ፡፡ እናቶችንም አንድ እግራቸውን በግንድ ላይ አስረው ሌላ ሰውነታቸውን ቁልቁል እየተንጠለጠለ ሰማዕትነትን ተቀበሉ፡፡</w:t>
      </w:r>
    </w:p>
    <w:p>
      <w:pPr/>
      <w:r>
        <w:t>ድዮቅልጥያኖስ / 284 305/</w:t>
      </w:r>
    </w:p>
    <w:p>
      <w:pPr/>
      <w:r>
        <w:t>በዚህ ዘመን በቤተ ክርስቲያን ታይቶና ተሰምቶ የማይታወቅ የቤተ ክርስቲያን ጠላት ነው ዲዮቅልጥያኖስ ከተራና ከደሃ ቤተሰብ ድልማጥያ በተባለች ሀገር የተወለደ ሲሆን የመጀመሪያ ስሙ አግሪጳ ይባላል፡፡ ዲዮቅልጥያኖስ ከደሃና ከተራ የንጉሥ ዘር ከሌለው ቤተሰብ ተወልዶ ሳለ እንዴት የታላቁ ሀገር የሮም ንጉሥ ሊሆን ይችላል ቢሉ</w:t>
      </w:r>
    </w:p>
    <w:p>
      <w:pPr/>
      <w:r>
        <w:t>1. ሀገሩ ሮም ከፋርስ ጋር ባደረገቻቸው ጦርነት ላይ ባሳየው ጀግንነት በንጉሥ ቤተሰብ ዘንድ</w:t>
      </w:r>
    </w:p>
    <w:p>
      <w:pPr/>
      <w:r>
        <w:t>ታዋቂነትን አግኝቶ ነግሷል፡፡ 2. የንጉሥ ዑልያኖስን ልጅ ሕንጥርቢያን በሐፀ ዝሙት ነድፎ በከንቱ ውዳሴ ጠልፎ በአጋንንታዊ መንፈስ ነገሠ</w:t>
      </w:r>
    </w:p>
    <w:p>
      <w:pPr/>
      <w:r>
        <w:t>286 ንጉሠ ነገሥት ሆኖ ከነገሠ ከሁለት ዓመት በኋላ የሐገሪቱን ፀጥታ ለመጠበቅ በሚል ሰበብ ለአገዛዝ እንዲመቸው ጓደኛውን ለመጥቀም ሮምን በታሪኩ ለሁለት ከፈላት ምሥራቅ ሮምና ምዕራብ ሮም በማለት የምሥራቁን እራሱ ንጉሠ ነገሥት ሆኖ እንደራሴውን ጋሌሪዮስን ሲሾም የምዕራብን ክፍል መክስሚያኖስን ንጉሥ ሲሆን እንደራሴው ኮንስታንዲንዮስን ሾመ፡፡</w:t>
      </w:r>
    </w:p>
    <w:p>
      <w:pPr/>
      <w:r>
        <w:t>ዲዮቅልጥያኖስ ክርስቲያኖችን የጠላባቸው ምክንያቶች</w:t>
      </w:r>
    </w:p>
    <w:p>
      <w:pPr/>
      <w:r>
        <w:t>1. በመልኩ ላስቀረጸው ጣዖት አልንበረከክም /አንሰግድም/ በማለታቸው በሮም ያሉ ክርስቲያኖች በመጀመሪያው አዋጅ ባለመረታታቸው፣ አዋጁን በአዋጅ ለወጠው ሁለተኛው አዋጅም፣</w:t>
      </w:r>
    </w:p>
    <w:p>
      <w:pPr/>
      <w:r>
        <w:t>ሀ. አብያተ ክርስቲያናት በሙሉ እንዲደመሰሱ፣ ለ. ክርስቲያኖች እርስ በእርሳቸው እንዳይገናኙ፣ ሐ. ስለክርስትና ሃይማኖት የሚናገር መጻሕፍት በሙሉ እንዲቃጠሉ፣ መ. የቤተ ክርስቲያን ንብረት የሆነው ሁሉ እንዲወረስ፣ ሠ. ማንኛውም የሮም ዜጋ ክርስቲያን ከሆነ ከመንግሥት ሥራ እንዲታገድ፣ ባሮች ክርስትናን ከተቀበሉ ነጻ የመውጣት መብት እንደማይኖራቸው፣ ሴ ክርስቲያኖች ምንም ሕጋዊ ምክንያት ቢኖራቸው ኖራቸው ስለመብታቸውም መከራከር አይችሉም የሚሉ የመክሰስ መብት እንደማይ ነበሩ፡፡</w:t>
      </w:r>
    </w:p>
    <w:p>
      <w:pPr/>
      <w:r>
        <w:t>ቤተ ክርስቲያን በታሪኳ ከተመሠረተች ጀምሮ በዓይነቱም ሆነ ከሥፋቱ ታይቶ የማይታወቅ ዕልቂትና መከራ ደረሰ ዛፍ ሲቆርጡት ከሥሩ እንደሚያቆጠቁጥ የክርስቲያኖች ቁጥራቸው እየጨመረ ሔደ፡፡ እግዚአብሔርም፡፡ ለክርስቲያኖች /ለቤተ ክርስቲያን/ እረፍት ሲስጥ ታላቁ ቆስጠንጢኖስን አስነሳ፡፡</w:t>
      </w:r>
    </w:p>
    <w:p>
      <w:pPr/>
      <w:r>
        <w:t>ቆስጠንጢኖስ /283.337 ዓ.ም/</w:t>
      </w:r>
    </w:p>
    <w:p>
      <w:pPr/>
      <w:r>
        <w:t>በ283 ዓ.ም. /ናይሳን/ በምትባል ቦታ ከአረማዊ አባቱ ከኮንስታንዲዮስና ከክርስቲያን እናቱ ከዕሌኒ ተወለደ፡፡ እናቱ አይሁዳዊ ክርስቲያን ስትሆን አባቱ አረማዊ /አሕዛብ/ ነበር ታዲያ እንደምን ተገናኝተው ቁስጠንጢኖስን ወለዱ ቢሉ፡ -</w:t>
      </w:r>
    </w:p>
    <w:p>
      <w:pPr/>
      <w:r>
        <w:t>1. ክርስትና ገና ስላልተስፋፋ በዚያ ዘመን አንዳንድ ሰዎች ይህን የመሰለ ጋብቻ ይፈጽሙ ነበር፡፡</w:t>
      </w:r>
    </w:p>
    <w:p>
      <w:pPr/>
      <w:r>
        <w:t>2. ከባሏ ተርሜኖስ ጋር ተጣልታ ተሰዳ ነበርና በስደት እያለች ቆስጠንጢኖስን ወለደች፡፡ በ305 ዓ.ም. አባቱ ከምሥራቅ ጠርቶ የራሱ እንደራሴ አድርጎ ሾመው አባቱም ጥቂት ቆይቶ ሞተ ያን ጊዜ 18 ዓመቱ ነበር፡፡ ጥቅምት 28 ቀን 305 ዓ.ም. የመክስምያኖስ ልጅ ማክሴንድዮስ በሮም ነገሠ፡፡ ቆስጠንጢኖስም የማክሴንዲዮስን ሴት ልጅ በማግባት ዝምድናውን አጠናከረ፡፡ የሁለቱ መስማማት ግን ባጭሩ ተቀጨ ምክንያቱም የማክሴንዲዮስ አባት ወደ ቆስጠንጢኖስ ተሰዶ እዘያም በእስር ቤት ሳለም ይሞታል፡፡ /በ310 ዓ.ም./ በዚህ ምክንያት ሁለቱ ይጣላሉ፡፡</w:t>
      </w:r>
    </w:p>
    <w:p>
      <w:pPr/>
      <w:r>
        <w:t>በምሥራቅ ደግሞ ጋሊዮስ በግንቦት ወር በ311 ዓ.ም. ሞተ ሥልጣኑም በሊኪኒዮስ አውግስጦስና ማክሲሚኖስ ዲያስቄሳር በመባል ወረሱት፡፡ በሁለቱ መካከል አለመግባባት በመፈጠሩ ስለዚህ ማክሲሚኖስ ዱያስክማክሲንዲዮስ፣ ሊኪኒዮስ ደግሞ ከቆስጠንጢኖስ ተወዳጀ፡፡</w:t>
      </w:r>
    </w:p>
    <w:p>
      <w:pPr/>
      <w:r>
        <w:t>በ312 ዓ.ም. ቆስጠንጢኖስ በማክሴንዲዮስ ዘመተ በመስቀል ምልክትነት ድል ነሳው፡፡ በ313 ሊኪኒዮስ ተቃራኒውን ማክሲሚኖስ ድያስን አባሮ ምሥራቁን ግዛት ተቆጣጠረ፡፡ ሊኪኒዮስ የቆስጠንጢኖስን እህት አግብቶ ዝሙድናውን አጠነከረ፡፡ በሚላንም ሕግ አጸደቀ።</w:t>
      </w:r>
    </w:p>
    <w:p>
      <w:pPr/>
      <w:r>
        <w:t>እነርሱም፣</w:t>
      </w:r>
    </w:p>
    <w:p>
      <w:pPr/>
      <w:r>
        <w:t>3. በሮም ግዛት የሚገኙ ክርስቲያኖች እንደ ማንኛውም ሃይማኖት ተከታዮች ሃይማኖታቸው በሚያዘው ቀኖናና ሕግ አምልኮታቸውን ለመግለጥ ይችላል፡፡</w:t>
      </w:r>
    </w:p>
    <w:p>
      <w:pPr/>
      <w:r>
        <w:t>4. ባለፉት ዘመናት ይሠራበት የነበረው ክርስቲያኖችን የሚቃወም የሚያወግዝ ሕግ ከዛሬ ጀምሮ የተሻረ ነው፡፡</w:t>
      </w:r>
    </w:p>
    <w:p>
      <w:pPr/>
      <w:r>
        <w:t>5. ክርስቲያኖች የአምልኮ ቦታ መሥሪያ ቢያስፈልጋቸው በነጻ ይሰጣቸዋል፡፡ የሚሉ</w:t>
      </w:r>
    </w:p>
    <w:p>
      <w:pPr/>
      <w:r>
        <w:t>6. ያለአግባብ ለተወሰዱባቸው ንብረቶች ካሣ የመጠየቅ መብት አላቸው ናቸው፡፡</w:t>
      </w:r>
    </w:p>
    <w:p>
      <w:pPr/>
      <w:r>
        <w:t>የሁለቱ ነገሥታት ውል ግን አሁንም በአጭር ጊዜ ወስጥ ተጣሰ እስከ መዋጋት አደረሳቸው፡፡ በውጊያው ቆስጠንጢኖስ አሸንፎ በ321 ዓ.ም. የድጋሚ ውል ከሊኪኒዮስ ጋር ተፈራረሙ፡፡ ሊኪኒዮስ ግን በድጋሚ በ312 ዓ.ም. የፈረመውን የሚላኖንን ውል አፍርሶ ክርስቲያኖችን ማሳደድ ጀመረ፡፡ ቆስጠንጢኖስም ውሉን ያፈረሰ ሊኪኒዮስን በ323 ዓ.ም. ገጥሞ ድል ነሳው፡፡ ነገር ግን የእህቱ ባል ነበርና ሳይገድል አግልሎ በድሎት አኖረው፡፡ ነገር ግን በቆስጠንጢኖስ ላይ ሲያሴር በመገኘቱ በ324 ዓ.ም. የሞት ቅጣት ተቀጣ፡፡ ለአርባ ዘመን ያህል በአራት ተከፍላ የነበረች የሮም መንግሥት አንድ ሆነች፡፡ በግዛቷም የነበሩ ክርስቲያኖች የእምነት ነጻነታቸውን አገኙ፡፡</w:t>
      </w:r>
    </w:p>
    <w:p>
      <w:pPr/>
      <w:r>
        <w:t>ቁስጠንጢኖስ ለቤተ ክርስቲያን የሰጣቸው መብቶች</w:t>
      </w:r>
    </w:p>
    <w:p>
      <w:pPr/>
      <w:r>
        <w:t>1. በ313 እና በ315 በወጣው መንግሥታዊ መግለጫ መሠረት ቤተ ክርስቲያን ከግብር ነጻ ሆነች፡፡</w:t>
      </w:r>
    </w:p>
    <w:p>
      <w:pPr/>
      <w:r>
        <w:t>2. ከመንግሥታት ገቢ ሁሉ ለቤተ ክርስቲያንም የተወሰነ ድርሻ አላት /አሥራት በኵራት/</w:t>
      </w:r>
    </w:p>
    <w:p>
      <w:pPr/>
      <w:r>
        <w:t>3. ከጌታ ትንሣኤ ጀምሮ በክርስቲያኖች ዘንድ ትከበር የነበረችውን ዕለተ ሰንበትን በ321 ዓ.ም. የክርስቲያኖች የበዓል ቀን እንድትሆንና በግዛቱ ወስጥም ሥራ እንዳይሠራባት አወጀ፡</w:t>
      </w:r>
    </w:p>
    <w:p>
      <w:pPr/>
      <w:r>
        <w:t>4. የሚሞቱ ምዕመናንን ንብረት እንደፈቃዳቸው / እንደ ኑዛዜአቸው ለቤተ ክርስቲያን የማውረስ መብት ተሰጣት፡፡</w:t>
      </w:r>
    </w:p>
    <w:p>
      <w:pPr/>
      <w:r>
        <w:t>5. በ321 ዓ.ም. በክርስቲያኖች መካከል ለሚነሱ ወንጀል ነክ ባልሆኑ ጉዳዮች ወይም ጥሎች ለኤጴስ ቆጶሳት የዳኝነት ሥልጣን ተሰጣቸው፡፡</w:t>
      </w:r>
    </w:p>
    <w:p>
      <w:pPr/>
      <w:r>
        <w:t>ቆስጠንጢኖስ እነዚህን ሕጎች በመንግሥት ሕገ መንግሥት ወስጥ እንዲሠፍሩና ክርስትና የመንግሥት ሃይማኖት እንዲሆን አወጀ። ለሞት በቀረበም ጊዜ በኒቆሚዲያ ኤጴስ ቆጶስ ሶል ጴጥሮስ እጅ በይፋ ተጠመቀ፡፡ በመጨረሻም ዘመነ የተጠመቀው ስለ ሁለት ምክንያቶች ነው፡፡</w:t>
      </w:r>
    </w:p>
    <w:p>
      <w:pPr/>
      <w:r>
        <w:t>1. ተወልዶ ያደገውና የነገሠውም በአሕዛብ ላይ ነበርና ተቃውሞ እንዳይነሳ፣</w:t>
      </w:r>
    </w:p>
    <w:p>
      <w:pPr/>
      <w:r>
        <w:t>2. የመጀመሪያ ክርስቲያኖች ማለትም እስከ 5ኛው መቶ ክፍለ ዘመን ድረስ የነበሩት በጥምቀት ኃጤአት እንደምትሠረይና ዳግም ግን ኃጢአት ቢሰሩ በጥምቀት አይሠረይም የሚል እምነት ስለነበራቸው ጥምቀታቸውን ካረጁና ካፈጁ በተለይም በሞት ጣር ላይ እያሉ ያደርጉት ነበርና እርሱም ስለዚህ ምክንያት ነው፡፡</w:t>
      </w:r>
    </w:p>
    <w:p>
      <w:pPr/>
      <w:r>
        <w:t>ቆስጠንጢኖስ ለቤተ ክርስቲያን ብዙ ውለታን ውሏል፡፡ እናቱ ዕሌኒ በ327 ዓ.ም. የጌታን መስቀል ከተቀበረበት አውጥታለች፣ በ328 ዓ.ም ዐረፈች፡፡ ቆስጠንጢኖስም ሥልጣን በያዘ በ31 ዓመቱ፣ በተወለደ 54 ዓመቱ የበዓለ ጰራቅሊጦስ ዕለት እሑድ ቀን ግንቦት 22 /በ337 ዓ.ም. ዐርፏል፡፡</w:t>
      </w:r>
    </w:p>
    <w:p>
      <w:pPr/>
      <w:r>
        <w:t>2. የቤተ ክርስቲያን የውስጥ ጠላቶች</w:t>
      </w:r>
    </w:p>
    <w:p>
      <w:pPr/>
      <w:r>
        <w:t>ቤተ ክርስቲያን ከዓላውያን ነገሥታት ጋር ፊትለፊት እየተዋጋች ባለችበት ዘመን እንደጎን ውጋት ሆነው የሚወጓት የውስጥ ጠላቶች ተነሱባት፣</w:t>
      </w:r>
    </w:p>
    <w:p>
      <w:pPr/>
      <w:r>
        <w:t>የቤተ ክርስቲያን የውስጥ ጠላቶች በጌታ አነጋገር ጸራዊ በሐዋርያት አነጋገር ቢጽ ሐሳውያን በሊቃወንት አነጋገር መናፍቃን ይባላሉ፡፡ እነዚህ መናፍቃን የቤተ ክርስቲያን ሰዎች ሳይሆኑ የቤተ ክርስቲያንን ሰዎች መስለው ወይም ከቤተ ክርስቲያን እምነትና ትምርት ግማሹን ይዘው ግማሹን ያልያዙ ጎዶሎዎች ናቸው፡፡ እነዚህ ሰዎች እንክርዳድና ስንዴ መስሎ እንደሚያድግ በክርስቶስ ዐጸደ ወይን በቤተ ክርስቲያን ውስጥ የበቀሉ አሳሳቾች ናቸው፡፡ ስለዚህ የቤተ ክርስቲያን የውስጥ ጠላቶች ናቸው፡፡</w:t>
      </w:r>
    </w:p>
    <w:p>
      <w:pPr/>
      <w:r>
        <w:t>እስከአሁን እንዳየነው ቤተ ክርስቲያን የውጭ ጠላቶቿን ተከላክላ ድል አድርጋለች ሰውን ብትታገልና ብትዋጋ ታሸንፈዋለህ ወይም ያሸንፍሀል፡፡ ቤተ ክርስቲያንን ግን ለማሸነፍ አይቻልም፡፡ ቤተ ክርስቲያን ሁልጊዜ ትዋጋለች ተሸንፋ ግን አታውቅም፡፡ ዲያብሎስ ዝናሩን አራገፈ ቀስቱንም ጨረሰ፡፡ ቤተ ክርስቲያንን ግን አልጎዳትም፡፡ ይህንን የተናገረው የቆስጠንጥንያው ሊቀ ጳጳስ ዮሐንስ አፈወርቅ በማቴዎስ ወንጌል ምዕራፍ 16፥18 ላይ ያለውን የሲኦል ደጆች አይችሏትም፡፡ የሚለውን</w:t>
      </w:r>
    </w:p>
    <w:p>
      <w:pPr/>
      <w:r>
        <w:t>ማለት ንባብ ሲተረጎም ነው፡፡ ይሁን እንጂ ቤተ ክርስቲያንን የሲኦል ደጆች አይበረቱባትም ቤተ ክርስቲያን በመጨረሻ ድል ብታደርግም በዓለም መራራ ትግል እንዳለበት የሚያሳይ ንባብ ነው፡፡</w:t>
      </w:r>
    </w:p>
    <w:p>
      <w:pPr/>
      <w:r>
        <w:t>ግ ኖ ስ ቲ ኮ ች</w:t>
      </w:r>
    </w:p>
    <w:p>
      <w:pPr/>
      <w:r>
        <w:t>ግኖስቲኮች ማለት አዋቂዎች የእወቀት ሰዎች ማለት ነው፡፡ ስያሜውን የወሰዱት ግኖሲስ እወቀት ከሚለው ከጽርዕ ቋንቋ ነው፡፡ አዋቂ ነን ለማለት ስያሜውን በራሳቸው አውጥተውታል፡፡ ትምህርታቸውን ግኖስቲሲዝም ይባላል፡፡ አእምሮታዊ እውቀታዊ እንደ ማለት ነው፡፡ መዳን በማወቅ እንጂ. በእምነት አይደለም ባዩች ናቸው፡፡ እነዚህ ግኖስቲኮች ክርክራቸውን የሚያቀርቡት መጽሐፍ መነሻ አድርገው ሳይሆን በልብ ወለድ ፍልስፍና ነበር፡፡ ይህም ትምህርታቸውን ማስተማር የጀመሩት የመጀመሪያ ክርስቲያኖች በብዛት በሚገኙባቸው ቦታዎችና ከተሞች ናቸው፡፡ የግኖስቲኮችን አስተሳሰብ ያመነጩት ከቤተ አሕዛብ ከተመለሱት ክርስቲያኖች ውስጥ ነበር፡፡</w:t>
      </w:r>
    </w:p>
    <w:p>
      <w:pPr>
        <w:pStyle w:val="Heading2"/>
      </w:pPr>
      <w:r>
        <w:t>የግኖስቲኮች ትምህርት /አመለካከት/</w:t>
      </w:r>
    </w:p>
    <w:p>
      <w:pPr/>
      <w:r>
        <w:t>1. በግኖስቲኮች አስተሳሰብ ሁለት አማልክት አሉ አንዱ ደግ ሲሆን አንዱ ክፉ ነው ይላሉ፡፡</w:t>
      </w:r>
    </w:p>
    <w:p>
      <w:pPr/>
      <w:r>
        <w:t>2. መዳን በማወቅ እንጂ በእምነት አይደለም ይላሉ፡፡</w:t>
      </w:r>
    </w:p>
    <w:p>
      <w:pPr/>
      <w:r>
        <w:t>3. መለኮታዊ ቃል አማናዊ ሥጋን ተዋሐደ ብለው አያምኑም፡፡</w:t>
      </w:r>
    </w:p>
    <w:p>
      <w:pPr/>
      <w:r>
        <w:t>4. ሰው በመባል የሚታወቀውና ሰብአዊ ክብርም ያለው ነፍስ እንጂ ሥጋ አይደለም ሥጋ ግን በባህሪው ለጥፋት የተፈጠረ ነው ይላሉ፡፡</w:t>
      </w:r>
    </w:p>
    <w:p>
      <w:pPr/>
      <w:r>
        <w:t>5. ቅዱስ ጋብቻን ይቃወማሉ</w:t>
      </w:r>
    </w:p>
    <w:p>
      <w:pPr/>
      <w:r>
        <w:t>ይህንን የፍልስፍና ትምህርት የጀመረው ሲሞን መሠሪ ሲሆን የቤመጀመሪያው በቤተ ክርስቲያን ታሪክ ርእሰ መናፍቅ ነው፡፡ ሌሎችንም ጀሌዎች አፍርቷል፡፡ እነርሱም፡ - በታናሿ እስያ መርቅያን፣ በእስክንድርያ ኤሴድሮስ ናቸው፡፡</w:t>
      </w:r>
    </w:p>
    <w:p>
      <w:pPr>
        <w:pStyle w:val="Heading1"/>
      </w:pPr>
      <w:r>
        <w:t>ምዕራፍ 4</w:t>
      </w:r>
    </w:p>
    <w:p>
      <w:pPr>
        <w:pStyle w:val="Heading3"/>
      </w:pPr>
      <w:r>
        <w:t>የቤተ ክርስቲያን ወርቃማ ዘመን /ዘመነ ሊቃውንት/ 312 - 434</w:t>
      </w:r>
    </w:p>
    <w:p>
      <w:pPr/>
      <w:r>
        <w:t>መድኃኒታችን አምላካችን ኢየሱስ ክርስቶስ ሦስት ዓመት ከሦስት ወር ሌሊት ሌሊት በደብረ ዘይት ተራራ ሲጸልይ እያደረ ቀን ቀን ደግሞ ወንጌልን በምሳሌ እየመሰለና ያንን እየተረጎመ ሲያስተምርና የመንግሥተ ሰማያትን ምሥጢር ለሕዝቡ ሲገልጥ ቆይቷል፡፡ ቅዱሳን ሊቃውንትም አምላካቸውን አብነት አድርገው ወጥተው ወርደው ደከመን ሰለቸን ሳይሉ ያልተመሰለውን መስለው የተመሰለውን ተርጉመው ዘመናቸውን ቅዱሳን መጻሕፍትን በማስተማር ያሳለፉ ቅዱሳን መጽሐፍትን በእግዚአብሔር መንፈስ የተረጎሙ መናፍቃን የተሳሳተ ቃል ይዘው ሲነሱ ጉባኤ ሠርተው የተከራከሩ የረቱ ሃይማኖትና ሥርዓት እንዳይፋለስ ምዕመናንን ተግተው ያስተማሩና የሚያስተምሩ አባቶች የተነሱበት ዘመን ነው፡፡ ለምሳሌ ቅዱስ ዮሐንስ ኣፈወርቅ፣ ቅዱስ ባስልዮስ፣ ቅዱስ ኤጲፋንዮስ፣ ቅዱስ አትናቴዎስ ግንባር ቀደም ተጠቃሾች ናቸው፡፡</w:t>
      </w:r>
    </w:p>
    <w:p>
      <w:pPr/>
      <w:r>
        <w:t>1. ባስሌዎስ ዘቂሳሪያ ከ322 - 371 ዓ.ም</w:t>
      </w:r>
    </w:p>
    <w:p>
      <w:pPr/>
      <w:r>
        <w:t>ባስሌዎስ ማለት ማኅቶተ ቤተ ክርስቲያን ማለት ነው፡፡ ሐገሩ አንጾኪያ ሲሆን እናቱ ኤሚልያ አባቱ ኤሴድሮስ ይባላሉ፡፡ ለቤተሰቡ አራተኛ ልጅ ሲሆን ቁጥሩም ከሰልስቱ ምዕት ነው፡፡ የቂሳርያ ሊቀ ጳጳስ ነበር፣ ቅዱስ ባስሌዎስ ልሳኑ ከጸሎት የማይለይ ደግ ነውና ልበ አምላክ ዳዊት እንዳለ እግዚአብሔር በርሱ አድሮ ብዙ ድንቅ ተአምራትን ፈጽሟል፡፡ ለአብነት ያህል:- 1. በዕድሜው ላይ ሦስት ቀን ጨምሯል</w:t>
      </w:r>
    </w:p>
    <w:p>
      <w:pPr/>
      <w:r>
        <w:t>2. በዘመነ አላውያን ተዘግታ የነበረች ቤተ ክርስቲያንን ጸልዮ እንድትከፈት አድርጓል፡፡</w:t>
      </w:r>
    </w:p>
    <w:p>
      <w:pPr/>
      <w:r>
        <w:t>3. ስመ ክርስትናውን ፍቆ በአጋንንት ሥራ ተመርቶ የንጉሡን ልጅ ያገባውን ሰው በንስሐ መልሶታል፡፡ ይህን ለአብነት አነሳን እንጂ ቅዱስ ገቢረ ተአምራትን ፈጽሟል፡፡ ቅዱስ ባስሌዎስ ሲነሳ ቅዱስ ኤፍሬምም አብሮ ይነሳል ሁለቱም የፈጸሙት ሥራ አለና፡፡</w:t>
      </w:r>
    </w:p>
    <w:p>
      <w:pPr>
        <w:pStyle w:val="Heading3"/>
      </w:pPr>
      <w:r>
        <w:t>ቅዱስ ኤፍሬም ከ 306 -375 ዓ.ም</w:t>
      </w:r>
    </w:p>
    <w:p>
      <w:pPr/>
      <w:r>
        <w:t>ቅዱስ ኤፍሬም ሐገሩ ሶሪያ ነው እናቱም አባቱም አረማዊ ነበሩ፡፡ ያዕቆብ ዘንጽቢ ደቀመዝሙር የነበረ ሲሆን ለአውግዘተ አርዮስ አስከትሎት ወደ ኒቂያ ሄዶ ነበርና ሲመለሱ ለሊት አምደ ብርሃን ከምድር እስከ ሰማይ ተተክሎ ብርሃኑ በዓለም ሁሉ መልቶ ራዕይ አየ፡፡ ባለቤቱን ግለጽልኝ ብሎ ቢያመለክት የታዘዘ መልአክ መጥቶ ባስሌዎስ ዘቂሳርያ ነው በትምህርቱ ብሩህ ያደርጋልና አለው፡፡ እንዲህ ያለውን ሊዩት ይገባል ብሎ ለማየት ወደ ቂሣሪያ ሄደ ነገር ግን ሄዶ እንዳሰበውና እንዳየው ሆኖ አላገኘውም፡፡</w:t>
      </w:r>
    </w:p>
    <w:p>
      <w:pPr/>
      <w:r>
        <w:t>በወርቅ መንበር ተቀምጦ በወርቅ አትሮንስ የወርቅ ወንጌል ዘርግቶ ኵፈር ጠምጥሞ ካባ ላንቃ ለብሶ ሲያስተምር አገኘው፡፡ እርሱ መሆኑን ተጠራጥሮ ሳለ እርሱ መሆኑን በአራት ነገሮች አይቶ ይረዳል፡፡</w:t>
      </w:r>
    </w:p>
    <w:p>
      <w:pPr/>
      <w:r>
        <w:t>1. ከአፉ ነጸብራቅ እሳት እየወጣ ሕዝቡን ሲዋሐዳቸው</w:t>
      </w:r>
    </w:p>
    <w:p>
      <w:pPr/>
      <w:r>
        <w:t>2. ተሐዋስያን ከልብሱ ላይ እያረፉ እንደቆሎ ሲረግፉ</w:t>
      </w:r>
    </w:p>
    <w:p>
      <w:pPr/>
      <w:r>
        <w:t>3. ነጭ ርግብ መጥታ በራሱ ላይ ስታርፍ</w:t>
      </w:r>
    </w:p>
    <w:p>
      <w:pPr/>
      <w:r>
        <w:t>4. ስሙን ያውቅ አገሩን ያጠይቅ ኤፍሬም ሶሪያዊ ኤፍሬም ለብሐዊ ብላችሁ ጥሩልኝ ከማዕዘን ቤተ ክርስቲያን ቆሞ ይጸልይላችኋል ብሎ አስጠራው፡፡</w:t>
      </w:r>
    </w:p>
    <w:p>
      <w:pPr/>
      <w:r>
        <w:t>የባስሌዎስ ቋንቋ ለኤፍሬም የኤፍሬም ቋንቋ ለባስሌዎስ ተገልጾለት ሲጨዋወቱ አድረው ዲቁና ነው ቢሉ ዲቁና ቅስና ነው ቢሉ ቅስና ሾሞታል፡፡ ሁለቱንም አንድ ያደረጋቸው ከአዝማደ ነገሥታት የሆነች ሴት ዕለት ዕለት የምትሠራውን ኃጢአት እየጻፈች የምታኖረውን የአንዲት ሴት ኃጢአትን በጸሎታቸው አስተሰርየዋል፡፡</w:t>
      </w:r>
    </w:p>
    <w:p>
      <w:pPr>
        <w:pStyle w:val="Heading3"/>
      </w:pPr>
      <w:r>
        <w:t>ቅዱስ ባስሌዎስ ለቤተ ክርስቲያን ያበረከተው አስተዋጽኦ</w:t>
      </w:r>
    </w:p>
    <w:p>
      <w:pPr/>
      <w:r>
        <w:t>1. መጽሐፈ ቅዳሴን ደርሷል</w:t>
      </w:r>
    </w:p>
    <w:p>
      <w:pPr/>
      <w:r>
        <w:t>2. በቅዳሴ ሥርዓት ውስጥ የትምህርት ክፍልን አዘጋጅቷል</w:t>
      </w:r>
    </w:p>
    <w:p>
      <w:pPr/>
      <w:r>
        <w:t>3. ውዳሴ አምላክን መጽሐፈ ሊጦን በአጠቃላይ ብዙ ተግሳጻትን ድርሰትንም ደርሷል በመጨረሻም ቅዱስ ባስሌዎስ ጥር 6 ቀን በ371 ዓ.ም. ዐርፏል፡፡</w:t>
      </w:r>
    </w:p>
    <w:p>
      <w:pPr/>
      <w:r>
        <w:t>2. ቅዱስ ዮሐንስ አፈወርቅ ከ307-407 ዓ.ም</w:t>
      </w:r>
    </w:p>
    <w:p>
      <w:pPr/>
      <w:r>
        <w:t>ዮሐንስ ማለት ፍስሐ ሐሴት ርኀራኄ ማለት ነው፡፡ አባቱ አስፋኒዶስ እናቱ አትናስያ ይባላሉ፡፡ ሐገሩ አንጾኪያ ሲሆን ጥበብ ሥጋዊ አቴና ወርዶ ተምሯል፡፡ በቅዱስ ባስሌዎስ እጅ የቁስጥንጥንያ ሊቀ ጳጳስ ሆኖ ተሹሟል፡፡ ዮሐንስ ስሙ ሆኖ ሳለ አፈወርቅ የሚለው ቅጽል ስም እንዴት ሊገባለት ቻለ ቢሉ፡ -</w:t>
      </w:r>
    </w:p>
    <w:p>
      <w:pPr/>
      <w:r>
        <w:t>1. የጌታ አምላክ ወልደ አምላክነትን የእመቤታችን ወላዲተ አምላክነትን ይነቅፍና ያቃልል የነበረው ንስጥሮስን ለማሳፈር ሲል የሴቲቱን ኃፍረት ሳይጸየፍና ሳያፍር የእመቤታችንን ቅድስናና ንጽህና እያሰበ አካሏን ቢስም ከአፉ ላይ እንደ ወርቅ ተቀስሞበታልና አፈ ወርቅ ተባለ፡፡</w:t>
      </w:r>
    </w:p>
    <w:p>
      <w:pPr/>
      <w:r>
        <w:t>2. የእመቤታችንን ዘለዓለማዊ ድንግል መሆኗን አምልቶና አስፍቶ ተርጉሞ በማስተማሩ ከግድግዳ ላይ የነበረች ስዕለ ማርያም ካለችበት መጥታ ሦስት ጊዜ በራስ ላይ ዞራ ሠናየ ተናገረከ ዮሐንስ አፈወርቅ ሰናይ የተናገርክ ዮሐንስ አፈወርቅ ዮሐንስ ልሳነ ወርቅ» ብላ አወድሳው ከቦታዋ ተመለሰች፡፡ ይኸን ያዩ ንጉሡና ሕዝቡ ከዚህ ዕለት አንስተው አፈወርቅ የሚለውን ቅጽል ስም አወጡለት፡፡</w:t>
      </w:r>
    </w:p>
    <w:p>
      <w:pPr/>
      <w:r>
        <w:t>ዮሐንስ አፈወርቅ ብዙ ድንቅ ተአምራትን የፈጸመ ሲሆን ለምሳሌ የካህናት ማዕረግ የላቀ መሆኑን ሲያስረዳ መልአከ ጽልመትን ለ10 ዓመት ገዝቷል፡፡ ሳይፈራና የደሃዋን ሴት ርስት የወረሰችውን ንግሥት አውዶክስያን ገስጿል፡፡ አውግዟል፡፡</w:t>
      </w:r>
    </w:p>
    <w:p>
      <w:pPr/>
      <w:r>
        <w:t>ዮሐንስ አፈወርቅ ለቤተ ክርስቲያን ያበረከተው አስተዋጽኦ</w:t>
      </w:r>
    </w:p>
    <w:p>
      <w:pPr/>
      <w:r>
        <w:t>1. ተገሳጽን ድርሳንን ደርሷል</w:t>
      </w:r>
    </w:p>
    <w:p>
      <w:pPr/>
      <w:r>
        <w:t>2. አጥንትን የሚያለመልም ቅዳሴን ደርሷል</w:t>
      </w:r>
    </w:p>
    <w:p>
      <w:pPr/>
      <w:r>
        <w:t>3. ሃይማኖተ አበውን ጽፏል</w:t>
      </w:r>
    </w:p>
    <w:p>
      <w:pPr/>
      <w:r>
        <w:t>4. ጠፍቶ የነበረውን ራእይ ዮሐንስን ምሥጢር ተገልጾለት እንደነበረ አድርጎ ጽፏል፡፡ በመጨረሻም በሕይወት ዘመኑ ወጥቶና ወርዶ ብዙ ሥራዎችን ሠርቶ መናፍቃንን አሳፍሮ ምዕመናንን በዕምነታቸው አጽንቶ ብዙ ደቀ መዛሙርትን አፍርቶ በተወለደ በ1ዐዐ ዓመቱ ግንቦት 12 ቀን አረፈ፡፡</w:t>
      </w:r>
    </w:p>
    <w:p>
      <w:pPr/>
      <w:r>
        <w:t>3. ቅዱስ ዴሜጥሮስ</w:t>
      </w:r>
    </w:p>
    <w:p>
      <w:pPr/>
      <w:r>
        <w:t>ሀገሩ እስክንድርያ ነው፡፡ ዴሜጥሮስ ማለት መስታውት ማለት ነው አባቱ እናቱ እግዚአብሔርን የሚፈሩ ደጋጎች ነበሩ፡፡ አካለ መጠን ሲደርስ በዘመነ አረማውያን የበዛበት አማንያን ያነሱበት ነበርና ከአጐቱ ልጅ ከልዕልተ ወይን ጋር ዳሩት፡፡ በዘመኑ የነበረው ሊቀጳጳስ ሉክዮስ ይባላል፡፡ አርጅቶ ደክሞ ነበርና ከኔ ቀጥሎ የሚሾምላችሁን ምረጡ አላቸው፡፡ አባታችን አንተው ግብር ገብተህ ቀኖና ይዘህ ንገረን እንጂ አሉት፡፡</w:t>
      </w:r>
    </w:p>
    <w:p>
      <w:pPr/>
      <w:r>
        <w:t>ቀን ቀጥሮ አሰናበታቸው በቁጠራቸው ቀን ተሰበሰቡ በሱባዔው የታዘዘ መልአክ ነግሮት ነበርና ያለ ጊዜው ያፈራች አንዲት የወይን ዘለላ ይዞ ሊባረክ ከኔ ዘንድ ይመጣል ከኔ ቀጥሎ የሚሾም እርሱ ነው አላቸው ያለውም አልቀረ ይዞ ሲመጣ እርሱን የእስክንድርያ አሥራ ሁለተኛ ሊቃነጳጳስ አድርገው ሾመውታል፡፡</w:t>
      </w:r>
    </w:p>
    <w:p>
      <w:pPr/>
      <w:r>
        <w:t>ከፍፁምነቱ የተነሣ ቀድሶ ሲያቆርብ የነፃውንና ያልነፃውን የበቃውንና ያልበቃውን ተለይቶ እየተታየው የበቃውን አንተ በቅተሃል ተቀበል አንተ አልበቃህም ንስሐ ግባ እያለ የሚያስተምራቸው ሆነ፡፡ በዚህ ነገር ብዙዎች ንስሐ እየገቡ የሚቆርቡ ሲሆኑ ሌሎች ግን ንጹሕ ድንግል የሚሾሙበት መንበረ ማርቆስ መቀመጡ አንሶት እንዲህ ይለናል ብለው ሕዝቡ ሁሉ ያማው በጠላትነት ይነሳበት ጀመር፡፡ መልአኩም የራሥህን መዳን አትሻ በአንተ ምክንያት ሕዝበ በሐሜት ተጎድቷልና ራስህን ግለጽ አሉት፡፡ በማግስቱ ቀድሶ ካቆረበ በኋላ በሚያስደንቅ ተአምራት ገልጾ አሳይቷቸዋል፡፡ ባየው ተአምራት ሕዝቡ ተደንቆ በድለናል ይቅር በለን እያሉ ከእግሩ ወደቁ፡፡ ይህድግ ይፍታህ ያንጻህ ወይሥረይ እግዚእነ ብሎ ናዟቸዋል /ፈቷቸዋል፡፡ ኑዛዜ የተጀመረው በዚህ ጊዜ ነው፡፡</w:t>
      </w:r>
    </w:p>
    <w:p>
      <w:pPr>
        <w:pStyle w:val="Heading3"/>
      </w:pPr>
      <w:r>
        <w:t>ቅዱስ ዲሜጥሮስ ለቤተ ክርስቲያን ያበረከተው አስተዋጽኦ</w:t>
      </w:r>
    </w:p>
    <w:p>
      <w:pPr/>
      <w:r>
        <w:t>1. ቤተ ክርስቲያን በዘመነ ሐዲስ የምትመራበትን የአጽዋማትና የበዓላትን ቀመር ባሕረ ሐሳብን የሠራ እርሱ ነው፡፡ ይኸ ባሕረ ሐሳብ ያለፉትን ዓመታት፣ አሁን ያሉበትን፣ ወደፊት እስከምጽአት የሚመጡትን አጽዋማትና በዓላትን ለማወቅ ይረዳል፡፡</w:t>
      </w:r>
    </w:p>
    <w:p>
      <w:pPr/>
      <w:r>
        <w:t>2. በተጨማሪም በዘመኑ ብዙ ድርሰቶችን መጽሐፎችን ጽፏል፡፡ ባረጀም ጊዜ በአልጋ ተሸክመው ቤተ ክርስቲያን እያደረሱት እስከ ዕርበተ ፀሐይ ድረስ ያስተምራቸው ነበር፡፡ ዳሩ ግን ምን ቢጸድቁ ምን ቢበቁ ሥጋ ከለበሱ ዘንድ ሞት አይቀርምና በተወለደ 105 ዓመቱ ጥቅምት 13 ቀን ዐርፏል፡፡</w:t>
      </w:r>
    </w:p>
    <w:p>
      <w:pPr>
        <w:pStyle w:val="Heading2"/>
      </w:pPr>
      <w:r>
        <w:t>ባሕረ ሓሳብ ምንድን ነው? ስሌቱስ እንዴት ነው?</w:t>
      </w:r>
    </w:p>
    <w:p>
      <w:pPr/>
      <w:r>
        <w:t>ባሕረ ሓሳብ የግእዝ ቃል ሲሆን በአረብኛ አቡሻህር በአማርኛ የዘመን አቆጣጠር ይባላል፡፡ በሌላው አጠራር ቁጥር የሌለው ዘመን ማለት ነው፡፡ አንድም ሐሳበ ባህር ይለዋል፡፡ ስለምን ዘመንን ባህር አለው? ቢሉ ባሕር ከምንጩ ከነቁ ቢፈስ አያልቅም ዘመንም ምጽአተ ክርስቶስ እስኪያግደው ድረስ ሰውን እያሳለፈ ሲመላለስ ይኖራልና ነው፡፡</w:t>
      </w:r>
    </w:p>
    <w:p>
      <w:pPr/>
      <w:r>
        <w:t>ቅዱስ ዲሜጥሮስ ባህረ ሐሳብን ለምን ደረሰ? 1. ተምኔቱ ሐሳቡ ይፈጸምለት ዘንድ 2. ተራርቆ የነበረውን በዓላትና አጽዋማትን ለማቀራረብ ባሕረ ሓሳብ ትምህርት መማር ጥቅም፡ - 1. የቤተ ክርስቲያን መሠረታዊ ትምህርትን ለማወቅ 2. ከሐገር ተሰዶ ተማርኮ አህዛብ ሐገር ቢሄድ ባሕረ ሐሳብን ከተማረ በዓልም አይሽርምና መማሩ ጥቅም አለው፡፡ ባሕረ ሓሳብ ትምህርቱ ወይም ስሌቱ ጾምን አይገድፍም</w:t>
      </w:r>
    </w:p>
    <w:p>
      <w:pPr/>
      <w:r>
        <w:t>የባሕረ ሓሳብ ትምህርት መሠረት ያለፉትን ዓመታት አሁን ያለበትን ዓመታትም ሆነ ወደፊት እስከ ምጽአት የሚመጡትን ዓመታት ከዚህ በታች በተገጹት ነገሮች እየሠራን የዘመኑ አቆጣጠር አጽዋማት የሚገቡበትን በዓላት የሚውሉበትን ማወቅ እንችላለን፡፡ የሚጀምረውም ከዓመተ ዓለም የዚህ ስሌት ቅድመ ተከተል ተጽፏል፡፡ በመሆኑም እናንተ የፈለጋችሁትን ዓመተ ምህረት በመጨመር መሥራት ትችላላችሁ፡</w:t>
      </w:r>
    </w:p>
    <w:p>
      <w:pPr/>
      <w:r>
        <w:t>1. ዓመተ ዓለም /ዓ.ዓ/</w:t>
      </w:r>
    </w:p>
    <w:p>
      <w:pPr/>
      <w:r>
        <w:t>ዓመተ ዓለም ማለት የዓመተ ምህረትና የዓመተ ኩነኔ ድምር ነው ስሌቱም</w:t>
      </w:r>
    </w:p>
    <w:p>
      <w:pPr/>
      <w:r>
        <w:t>ዓመተ ዓለም = ዓመተ ምህረት + ዓመተ ኩነኔ</w:t>
      </w:r>
    </w:p>
    <w:p>
      <w:pPr/>
      <w:r>
        <w:t>በዚህ ቀመር መሠረት ዓመተ ዓለም ስንት ነው?</w:t>
      </w:r>
    </w:p>
    <w:p>
      <w:pPr/>
      <w:r>
        <w:t>2. ወንጌላዊ</w:t>
      </w:r>
    </w:p>
    <w:p>
      <w:pPr/>
      <w:r>
        <w:t>ወንጌላዊውን /ዘመነ ማን እንደሆነ/ ለማወቅ የምንጠቀምበት ቀመር ሲሆን ወንጌላዊውን ለማግኘት ስሌቱ</w:t>
      </w:r>
    </w:p>
    <w:p>
      <w:pPr/>
      <w:r>
        <w:t>በዚህ ቀመር መሠረት ከሚካፈለው ቀሪ አንድ ከሆነ ዘመኑ ማቴዎስ ነው፡፡ ሁለት ከሆነ ዘመኑ ማርቆስ ነው፡፡ ሦስት ከሆነ ዘመኑ ሉቃስ ነው፡፡ አራት ከሆነና ቀሪ ባይኖረው ዘመኑ ዮሐንስ ነው፡፡</w:t>
      </w:r>
    </w:p>
    <w:p>
      <w:pPr/>
      <w:r>
        <w:t>በዚህ መሠረት ከሚከፈለው ቀሪ አንድ ከሆነ መባቻው ማክሰኞ ይሆናል 2 ከሆነ ረቡዕ ይሆናል 3 ከሆነ ሐሙስ 4 ከሆነ አርብ 5 ከሆነ ቅዳሜ 6 ከሆነ እሑድ 7 ከሆነ እንዲሁም ያለ ቀሪ ቢከፈል መባቻው ሰኞ ይሆናል።</w:t>
      </w:r>
    </w:p>
    <w:p>
      <w:pPr/>
      <w:r>
        <w:t>4. ወንበር</w:t>
      </w:r>
    </w:p>
    <w:p>
      <w:pPr/>
      <w:r>
        <w:t>ወንበር ማለት አበቅተና መጥቅን አደላድሎ ለማውጣት የሚጠቅም የባሕረ ሓሳብ ትምህርት ነው፡፡ ወንበርን ለማግኘት</w:t>
      </w:r>
    </w:p>
    <w:p>
      <w:pPr/>
      <w:r>
        <w:t>5. አበቅቴ፡ -</w:t>
      </w:r>
    </w:p>
    <w:p>
      <w:pPr/>
      <w:r>
        <w:t>አበቅተ ማለት ተረፈ ዘመን ማለት ነው፡፡ አገልግሎቱም ከሕጸዕ ወርሐ እና ከዕለታት ጋር ተደምሮ ሌሊትን ያስገኛል፡፡ አበቅቴን ለማግኘት ስሌቱ አበቅቴ = ወንበር X ጥንተ አበቅተ /11/</w:t>
      </w:r>
    </w:p>
    <w:p>
      <w:pPr/>
      <w:r>
        <w:t>6. መጥቅዕ</w:t>
      </w:r>
    </w:p>
    <w:p>
      <w:pPr/>
      <w:r>
        <w:t>መጥቅዕ ማለት ደውል ማለት ነው፡፡ አገልግሎቱም መጥቅዕ የሚውልበትን ዕለት መሠረት በማድረግ ለበዓላትና በአጽዋማት ማውጫነት እንጠቀምበታለን፡፡ መጥቅዕን ለማግኘት ስሌቱ መጥቅዕ = ወንበር X ጥንተ መጥቅዕ /19/</w:t>
      </w:r>
    </w:p>
    <w:p>
      <w:pPr/>
      <w:r>
        <w:t>መጥቅዕ ከ14 በላይ ከሆነ መስከረም ከ14 በታች ከሆነ ግን በጥቅምት ወር ይውላል፡፡ 14 ራሱ ግን መጥቅዕ አይሆንም መጥቅዕ በሁለቱ ወሮች ብቻ ነው የሚውለው፡፡ መጥቅዕ ቢበዛ አበቅተ በያንስ አበቅተ ቢበዛ መጥቅዕ ቢያንስ ከ3ዐ አይበልጥም ከ3ዐ አያንስም፡፡ 7. ተውሳክ</w:t>
      </w:r>
    </w:p>
    <w:p>
      <w:pPr/>
      <w:r>
        <w:t>ተውሳክ ማለት ጭማሬ ማለት ነው፡፡ አገልግሎቱም በዓላቱ የሚውልበትን ለማወቅ ከመጥቅዕ ጋር አብሮ እየተጨመረ የሚቆጥር ነው፡፡ ሁለት ዓይነት የተውሳክ አቆጣጠር አለ</w:t>
      </w:r>
    </w:p>
    <w:p>
      <w:pPr/>
      <w:r>
        <w:t>የዕለታት ተውሳክ</w:t>
      </w:r>
    </w:p>
    <w:p>
      <w:pPr/>
      <w:r>
        <w:t>የአጽዋማትና የበዓላት ተውሳክ ናቸው፡፡</w:t>
      </w:r>
    </w:p>
    <w:p>
      <w:pPr/>
      <w:r>
        <w:t>በመጨረሻም የኢትዮጵያ ኦርቶዶክስ ቤተ ክርስቲያን ይህንን ባሕረ ሓሳብ ተቀብላ ስታስተምር ቆይታለች፡፡ ወደፊትም ታስተምራለች በዚህ መሠረት የባሕረ ሓሳብ ትምህርት ቢቻል ኦርቶዶክሳዊያን ሁሉ መማር አለበት፡፡ የቀሰምነውንም ለትውልድ ልናስተላልፍ ይገባል፡</w:t>
      </w:r>
    </w:p>
    <w:p>
      <w:pPr>
        <w:pStyle w:val="Heading1"/>
      </w:pPr>
      <w:r>
        <w:t>ምዕራፍ አምስት</w:t>
      </w:r>
    </w:p>
    <w:p>
      <w:pPr>
        <w:pStyle w:val="Heading2"/>
      </w:pPr>
      <w:r>
        <w:t>ሁለቱ የትርጓሜ ትምህርት ቤቶች</w:t>
      </w:r>
    </w:p>
    <w:p>
      <w:pPr/>
      <w:r>
        <w:t>ሐዋርያት ሦስት ዓመት ከሦስት ወር ከጌታ ተምረው ያጠኑትን ትምህርት ለዓለም ለማስተማር /ለማስተላለፍ የረዳቸው መንፈሳዊ ትምህርት ቤቶችን ማቋቋም ነበር፡፡ ለዚህም እንደዋነኛነት የሚጠቀሱት 1. የእስክንድርያ ትርጓሜ ት/ቤት 2. የአንጾኪያ ትርጓሜ ትምህርት ቤት</w:t>
      </w:r>
    </w:p>
    <w:p>
      <w:pPr/>
      <w:r>
        <w:t>ናቸው፡፡</w:t>
      </w:r>
    </w:p>
    <w:p>
      <w:pPr>
        <w:pStyle w:val="Heading3"/>
      </w:pPr>
      <w:r>
        <w:t>1ኛ የእስክንድርያ ትርጓሜ ትምህርት ቤት</w:t>
      </w:r>
    </w:p>
    <w:p>
      <w:pPr/>
      <w:r>
        <w:t>በቤተ ክርስቲያን ታሪክ የሚታወቀው የመጀመሪያው የክርስቲያኖች ትምህርት ቤት በ6ዐ ዓ.ም በወንጌላዊው ማርቆስ የተመሠረተው የእስክንድርያው የትርጓሜ ትምህርት ቤት ነው፡፡ የትምህርት ቤቱ ዓላማ አዲስ አማኞችን በቅዱሳት መጻሕፍት ትምህርት ለማሰልጠንና ከዚያም ሲወጡ ወገኖቻቸውን ለማስተማር የሚያስችላቸውን መንፈሳዊ ዕውቀት እንዲገበዩበት ነው፡፡ በሁለተኛውና በሦስተኛው መቶ ክፍለ ዘመን ይኸው ትምህርት ቤት እየተስፋፋ ሂዶ መንፈሳዊውን ብቻ ሳይሆን ክርስቲያኖች ሁለገብ የሆነውን ዕውቀትና ፍልስፍና ይማሩበት ነበር፡፡ ብዙ ፈላስፎች ገብተው ተምረውበታል፡፡</w:t>
      </w:r>
    </w:p>
    <w:p>
      <w:pPr/>
      <w:r>
        <w:t>የእስክንድርያ ትምህርት ቤት ንባብ ይገድላል ትርጓሜ ያድናል በሚለው መሠረት ቅዱሳት መጻሕፍትን አንድም በሚለው ትርጓሜ በመተርጎም ምስጢራዊውን እንጂ ንባባቸውን አይከተልም፡፡</w:t>
      </w:r>
    </w:p>
    <w:p>
      <w:pPr/>
      <w:r>
        <w:t>2ኛ/ የአንጾኪያ ትርጓሜ ትምህርት ቤት</w:t>
      </w:r>
    </w:p>
    <w:p>
      <w:pPr/>
      <w:r>
        <w:t>የአንጾኪያ ትርጓሜ ትምህርት ቤት በሶርያ በዛን ጊዜ የሶርያ ዋና ከተማ በነበረችው በአንጾኪያ በ3ኛው መቶ ክፍለ ዘመን አጋማሽ ሉቅያኖስ በተባለ ሰው ተመሠረተ፡፡</w:t>
      </w:r>
    </w:p>
    <w:p>
      <w:pPr/>
      <w:r>
        <w:t>በዚህ ትምህርት ቤት ብዙ ፈላስፎች እየገቡ የክርስትና ትምህርት ተምረዋል፡፡ በዚህን ጊዜ የፍልስፍናው አስተሰሰብ የክርስትናን እምነትና ትምህርት በክሎታል፣ ይልቁንም የአርስቶትል ፍልስፍና የነገሠው በዚህ ትምህርት ቤት ነበር፡፡</w:t>
      </w:r>
    </w:p>
    <w:p>
      <w:pPr/>
      <w:r>
        <w:t>የአንጾኪያው ትምህርት ቤት ቅዱሳት መጻሕፍትን በነጠላ ትርጓሜ ብቻ ይተረጉም ያስተምር ነበር፡፡ በዚህ የትርጓሜ ስልት ሁለቱም ትምህርት ቤቶች አንዱ ሌላውን ሲነቅፍ ይኖር ነበር፡፡ በዚህ መነቃቀፍ የተነሳ የአንጾኪያ ት/ቤት አባሎች የእስክንድርያዎቹን ሰባልዮሳውያን ይሏቸው ነበር፡፡</w:t>
      </w:r>
    </w:p>
    <w:p>
      <w:pPr/>
      <w:r>
        <w:t>በእስክንድርያ ት/ቤት ከተማሩት 1. ቀሌምንጦስ /ቲቶ ፍላብያኖስ/ ዘእስክንድርያ 2. አርጌንስ</w:t>
      </w:r>
    </w:p>
    <w:p>
      <w:pPr/>
      <w:r>
        <w:t>በአንጾኪያ ት/ቤት ከተማሩት</w:t>
      </w:r>
    </w:p>
    <w:p>
      <w:pPr/>
      <w:r>
        <w:t>ከአንጾኪያ ት/ቤት ከተማሩት የቤተ ክርስቲያንን ትምህርት ወደፍልስፍና ሊመልሱ ከሞከሩ እና በአንጾኪያ ት/ቤት መንፈስ ከሚጓዙት አንዱ አርዮስ ነበር፡፡ አርዩስ በ257 ዓ.ም. ገደማ በሰሜን አፍሪካ በሊቢያ የተወለደ ሲሆን የቤተሰቡ ሐረግ ባይታወቅም ግሪከዊ ሳይሆን አይቀርም፡፡ ከቤተ ክርስቲያን ጋር ያጣላውን ትምህርት ያገኘው በአንጾኪያ ትርጓሜ ት/ቤት ነው፡፡ ከዚያ በመለስ በእስክንድርያ የተፍጻሜተ ሰማዕት የቅዱስ ጴጥሮስ ደቀ መዝሙር ሆነ፡፡</w:t>
      </w:r>
    </w:p>
    <w:p>
      <w:pPr>
        <w:pStyle w:val="Heading2"/>
      </w:pPr>
      <w:r>
        <w:t>ተፍፃሜተ ሰማዕት ቅዱስ ጴጥሮስ</w:t>
      </w:r>
    </w:p>
    <w:p>
      <w:pPr/>
      <w:r>
        <w:t>አባቱ ሊቀ ካህናት ቴዎድሮስ እናቱ ሶፍያ ትባላለች፡፡ የብጽአት ልጅ ነበርና ለአባ ሳሙኤል ሰጡት አስተምሮ ከማዕረገ ዲቁና እስከ ቅስና አድርሶ በአረፈ ጊዜ ከመንበር ማርቆስ 18ኛ ሊቀ ጳጳስ ሆኖ ተሾመ ይህ አባት ሦስት ደቀ መዛሙርት የነበሩት ሲሆን ከነዚህ አንዱ አርዮስ ነው፡፡ አርዮስ እውቀቱ በመምህሩ የተመሰከረለት አዋቂ ነበር፡፡ ግን እጅግ ጥበብ ያደርሳል ከሞት እንዳለ ሰሎሞን የተጻፈውን ትቶ ያልተጻፈውን ማየት በጀመረ ጊዜ ወደፍልስፍና ማምራት ጀመረ፡፡ ምሳሌ 8፡ 22 2ጴጥ 1፡ 20 1ጢሞ 6፡ 20</w:t>
      </w:r>
    </w:p>
    <w:p>
      <w:pPr/>
      <w:r>
        <w:t>ነገሩ ከሱ ደረሰና አስጠርቶ መክሮ አስተምሮት ነበር፡፡ ነገር ግን ክርክሩን ክህደቱን ቢቀጥልበት ከሹመቱ ሽሮ ከማዕረጉ ወርዶ አውገዘው፡፡ ተፍፃሜተ ሰማዕት በመጨረሻ በመንበሩ አኪላስን ተክቶ ኀዳር 29 ቀን ሰማዕትነትን ተቀበለ፡፡ አኪላስም የጓደኝነት ፍቅር አገብሮት አርዮስን ከውግዘት ቢፈታው በመቅሰፍት ሞት ሞተ፣፣ በመንበሩም እለ እስክንድሮስ ተተካ፡፡ በእስክንድርያ ቤተ ክርስቲያን የአርዮስ መርዝ በመነዛቱ ብዙዎች እውነቱን ማፌዣ አድርገውት ነበር፡፡ ይህ ሁኔታ እየተባባሰ በመሄዱ በቆስጠንጢኖስ ቤተ መንግሥት ድረስ ተሰማ፡፡ እርሱም ነገሩን የሚያጣሩ መልዕክተኞች ልኮ በተረዳው መሠረት የዓለም አብያተ ክርስቲያናት ጉባኤ እንዲደረግ አዋጅ ነገረ፡፡</w:t>
      </w:r>
    </w:p>
    <w:p>
      <w:pPr>
        <w:pStyle w:val="Heading1"/>
      </w:pPr>
      <w:r>
        <w:t>ምዕራፍ ስድስት</w:t>
      </w:r>
    </w:p>
    <w:p>
      <w:pPr/>
      <w:r>
        <w:t>የቤተ ክርስቲያን ዓለም አቀፍ ጉባኤዎች</w:t>
      </w:r>
    </w:p>
    <w:p>
      <w:pPr/>
      <w:r>
        <w:t>ጌታችን በዮሐንስ ወንጌል 17:21 ላይ ሲጸልይ አባት ሆይ እኔ የምለምነው ሁሉም አንድ እንዲሆን ነው ብሎ ፍቃዱን በገለጸልን መሠረት ከተመሠረተችበት ጊዜ አንስቶ ፊተና ተለይቷት የማያውቀው ቤተ ክርስቲያን ጸላዒ ሰናይ በክርስቲያኖች መከከል ገብቶ በማተራመስና ጥላቻ እንዲኖር በማድረግ የክርስቶስ ቤተ ክርስቲያን ለሁለት እንዲከፈል እስከደረገበት እስከ 451 ዓ.ም ድረስ የዓለም አብያተ ክርስቲያናት መሪዎች እየተሰባሰቡ እንደ አንድ ልብ ሃሳቢ እንደ አንድ ቃል ተናጋሪ በመሆን ለችግሮች የመፍትሄ ውሳኔ ያስተላልፉ ነበር እንጂ ችግሮችን እያዩና እየሰሙ ዝም ብለው አያልፏቸውም ነበር፡፡</w:t>
      </w:r>
    </w:p>
    <w:p>
      <w:pPr/>
      <w:r>
        <w:t>ይህም የቤተ ክርስቲያንም ችግር ለማስወገድ በጋራ መፍትሄ የመፈለጉ አሠራር ጥንቱኑ ከዋርያት ዘመን ጀምሮ ነበር እንጂ በኋላ ዘመን አዲስ የተጀመረ አሠራር አይደለም፡፡ በቤተ ክርስቲያን ታሪክ በዓለም አቀፍ ደረጃ የተከሄዱ ጉባኤያት 4 ሲሆኑ እነዚህን ጉባኤያት በቅደም ተከተላቸው መሠረት እንመለከታለን፡፡</w:t>
      </w:r>
    </w:p>
    <w:p>
      <w:pPr>
        <w:pStyle w:val="Heading2"/>
      </w:pPr>
      <w:r>
        <w:t>1. ጉባኤ ኒቂያ</w:t>
      </w:r>
    </w:p>
    <w:p>
      <w:pPr/>
      <w:r>
        <w:t>በቆስጠንጢኖስ አዋጅ መሠረት በኒቂያ 325 ዓ.ም ከዓለም አብያተ ክርስቲያናት በመጡ 2448 አባቶች ተሰብሳቢነት ኀዳር 9 ቀን ጉባኤው ተካሄደ፡፡ የጉባኤው ሊቀመንበር 1. እለ እስክንድሮስ 2. ኤዎስጣቲዎስ 3. ሆስዮስ ናቸው፡፡</w:t>
      </w:r>
    </w:p>
    <w:p>
      <w:pPr/>
      <w:r>
        <w:t>የጉባኤው የመወያያ ርዕስ</w:t>
      </w:r>
    </w:p>
    <w:p>
      <w:pPr/>
      <w:r>
        <w:t>1. አርዮስ ያቀረባቸውን አመለከከቶች መመርመር</w:t>
      </w:r>
    </w:p>
    <w:p>
      <w:pPr/>
      <w:r>
        <w:t>2. ወልድ በባህርይው ፍጡር ከሆነ በመዳን ምሥጢር ላይ ስለሚያደርሰው አደጋ አርዮስ ያቀረባቸውን አመለከከቶች መመርመር</w:t>
      </w:r>
    </w:p>
    <w:p>
      <w:pPr/>
      <w:r>
        <w:t>ሀ. እግዚአብሔር አብ ፈጣሪነት እንጂ ወላዲነት የለውም፤</w:t>
      </w:r>
    </w:p>
    <w:p>
      <w:pPr/>
      <w:r>
        <w:t>ለ. ለምሥጢረ ሥላሴ ክህደቱ አብ አባት ተብሎ የተጠራው በአባትነቱ የታወቀው ከዘመናት</w:t>
      </w:r>
    </w:p>
    <w:p>
      <w:pPr/>
      <w:r>
        <w:t>በኋላ ነው!</w:t>
      </w:r>
    </w:p>
    <w:p>
      <w:pPr/>
      <w:r>
        <w:t>ሐ. መውለድና መፍጠር ሞክሼ ቃላት እንጂ የተለያየ ትርጉም የላቸውም፡፡</w:t>
      </w:r>
    </w:p>
    <w:p>
      <w:pPr/>
      <w:r>
        <w:t>መ. እግዚአብሔር በራሱ ፈቃድ ዓለምን ለመፍጠር ስላሰበ ሌላ ጥበብ ፈጠረ።</w:t>
      </w:r>
    </w:p>
    <w:p>
      <w:pPr/>
      <w:r>
        <w:t>ሠ ወልድ ለአብ የመጀመሪያ ፍጥረቱ እንደሆነ መንፈስ ቅዱስም ለወልድ የመጀመሪያ ፍጥረቱ ነው፡፡</w:t>
      </w:r>
    </w:p>
    <w:p>
      <w:pPr/>
      <w:r>
        <w:t>ረ. ትምህርቱ ፍልስፍና ብቻ ነው እንዳይባል መጽሐፍ ቅዱስን መሠረት አድረጐ ምሳሌ 8፡ 22 ያለውን ጠቅሶ</w:t>
      </w:r>
    </w:p>
    <w:p>
      <w:pPr/>
      <w:r>
        <w:t>ሰ. ለአብ ፍጡሩም ልጁ ነው፡፡ ነገር ግን አምላክነትን ያገኘው በጸጋ በተጋድሎ በትሩፋት ነው</w:t>
      </w:r>
    </w:p>
    <w:p>
      <w:pPr/>
      <w:r>
        <w:t>ብሎ ተነሳ፡፡</w:t>
      </w:r>
    </w:p>
    <w:p>
      <w:pPr/>
      <w:r>
        <w:t>ከብዙ ክርክር በኋላ አርዮስ ያቀረበው አመለካከት ፍልስፍና መሆኑን ተረድተው ከስህተቱ ካልተመለሰ እርሱም ትምህርቱ በሐዋርያት ቤተ ክርስቲያን ቦታ የላቸውም ሲሉ ውሳኔ አስተላለፉ፡፡ ጉባኤው የወሰነው ውሳኔ</w:t>
      </w:r>
    </w:p>
    <w:p>
      <w:pPr/>
      <w:r>
        <w:t>1. አንቀጸ ሃይማኖት /ጸሎተ ሃይማኖት/</w:t>
      </w:r>
    </w:p>
    <w:p>
      <w:pPr/>
      <w:r>
        <w:t>2. ሕንፃ መነኮሳት /ለመነኮሳት/</w:t>
      </w:r>
    </w:p>
    <w:p>
      <w:pPr/>
      <w:r>
        <w:t>3. ኦርቶዶክስ የሚለው ቃል የተወሰነው /የተገኘው/ በዚህ ጉባኤ ውሳኔ ነው፡፡</w:t>
      </w:r>
    </w:p>
    <w:p>
      <w:pPr>
        <w:pStyle w:val="Heading3"/>
      </w:pPr>
      <w:r>
        <w:t>የአርዮስ አሟሟትና መንፈቀ አርዮሳውያን</w:t>
      </w:r>
    </w:p>
    <w:p>
      <w:pPr/>
      <w:r>
        <w:t>በቤተ ክርስቲያን ላይ ያደረጉት ዘመቻ</w:t>
      </w:r>
    </w:p>
    <w:p>
      <w:pPr/>
      <w:r>
        <w:t>ከጉባኤ ኒቅያ በኋላ ቆስጠንጢኖስን አርዩስን በቦታ ወስኖ አጋዘው፡፡ ታናሹ የቆስጠንጢኖስ እህት በአርዩስ ደጋፊዎች በእነአውሳብዩስ ተለምና አርዩስ ከውግዘቱ እንዲመለስ ወንድሟን ለመነችው ልመናዋም ተቀባይነት አግኝቶ አርዩስ ከውግዘቱ እንዲፈታ ብሎ ቆስጠንጢኖስ አዘዘ፡፡ በታናሹ በቆስጠንጢኖስ ትዕዛዝም አርዩስና ደጋፊዎቹ ከስደት ተመለሱ፡፡ የኒቅያን ጉባኤ በግልጥ ባይቃወሙም በጉባኤው ተሰሚነት የነበራቸውን አባቶች ስም በማጥፋት ከንጉሡ ማጣላትና ማሳደድ ጀመሩ፡፡ የኒቂያ ጉባኤ በግልጥ በመጽሐፍና በቃል መቃወም ባይችሉም ሌላ አማራጭ በማምጣት ቤተ ክርስቲያንን ይጐዷት ጀመር፡፡</w:t>
      </w:r>
    </w:p>
    <w:p>
      <w:pPr/>
      <w:r>
        <w:t>ለምሳሌ</w:t>
      </w:r>
    </w:p>
    <w:p>
      <w:pPr/>
      <w:r>
        <w:t>1. በጉባኤው ተሰሚነት የነበሩትን አባቶች ስም ማጥፋት 1</w:t>
      </w:r>
    </w:p>
    <w:p>
      <w:pPr/>
      <w:r>
        <w:t>2. ባለሥልጣናት በመጠጋት ኦርቶዶክሳዊያንን ማስጋዝ፣</w:t>
      </w:r>
    </w:p>
    <w:p>
      <w:pPr/>
      <w:r>
        <w:t>3. የራሳቸውን ደጋፊዎች በማሰባሰብና ነገሥታቱን ትዕዛዝ እንዲሰጡ በማስደረግ ከነበረው ሥርዓት ውጪ እነሱ በፈቀዱት መንገድ ለመጓዝ መሞከር ዋና ዋናዎቹ ነበሩ፡፡ በአጠቃላይ እነዚህና ሌሎች አማራጮችን በመጠቀም ቤተ ክርስቲያንን ያውኳት ጀመር፡፡ በዚህ ዘዴያቸው መከራ ስደት ከተፈጸመባቸው አባቶች ዋነኛው ምዕመናን የሚኮሩበት የቤተ ክርስቲያን አትናተዎስ ሐዋርያ አንዱ ነው፡፡</w:t>
      </w:r>
    </w:p>
    <w:p>
      <w:pPr>
        <w:pStyle w:val="Heading2"/>
      </w:pPr>
      <w:r>
        <w:t>ሐዋርያው አትናተዎስ</w:t>
      </w:r>
    </w:p>
    <w:p>
      <w:pPr/>
      <w:r>
        <w:t>አትናተዎስ በ3ዐ7 ዓ.ም መኑፍ በተባለች መንደር ከዓረማዊ ቤተሰብ ተወለደ አትናተዎስ ማለት ሞት ህልፈት የሌለበት ሕይወት ማለት ነው፡፡ አትናተዎስ ከአረማውያን ቤተሰብ ተወልዶ ሳለ እንዴት ለዚህ ክብር በቃ ቢሉ</w:t>
      </w:r>
    </w:p>
    <w:p>
      <w:pPr/>
      <w:r>
        <w:t>1. እናቱ ደሃ ነበረችና ልጇ እንዲረዳላት ቤተ ክርስቲያን በማምጣቷ</w:t>
      </w:r>
    </w:p>
    <w:p>
      <w:pPr/>
      <w:r>
        <w:t>2. አሞጽን ከእረኝነት ሐዋርያትን ከአሳ አጥማጅነት የጠራ እግዚአብሔር አምላክ አትናተዎስን ከጨዋታ ሜዳ ጠርቶ ለዚህ ክብር በቃ፡፡ ገና በ18 ዓመቱ በጉባኤ ኒቂያ በመዋል አርዮስን ተከራክሮ የረታ የቤተ ክርስቲያን መመሪያ የሆነውን ጸሎተ ሃይማኖትን አርቆ የጻፈ አባት ሲሆን በ23 ዓመቱ የእስክንድርያ ፓትርያርክ ሆኖ ተሾመ፡፡ በመንበሩ እንደተሰየመ ታናሹ ቆስጠንጢኖስ አርዮስ ከውግዘቱ እንዲፈታ ከመልዕክተኛ ጋር ላከው፡፡ አትናተዎስም የቤተ ክርስቲያን ጉዳይ ቤተ ክርስቲያንን እንጂ ቤተ መንግሥት አይመለከትም በማለት ከውግዘቱ አንፈታም አሉ፡፡ ታናሹ ቆስጠንጢኖስም ትዕዛዙ ባለመከበሩ ተቆጥቶ ነበር፡፡ ወደቤተ መንግሥት ቅርበት የነበረው አውሳቢዎስ ዘቢቆሚዲያ አትናተዎስን ከንጉሡ ነገር ሠርተው በአራት ምክንያት ከሰሱት፡፡</w:t>
      </w:r>
    </w:p>
    <w:p>
      <w:pPr/>
      <w:r>
        <w:t>ሀ/ በነፍስ ገዳይነት፣</w:t>
      </w:r>
    </w:p>
    <w:p>
      <w:pPr/>
      <w:r>
        <w:t>ለ/ በድብደባ ወንጀል</w:t>
      </w:r>
    </w:p>
    <w:p>
      <w:pPr/>
      <w:r>
        <w:t>ሐ/ በዝሙት አግኝተነዋል በማለት</w:t>
      </w:r>
    </w:p>
    <w:p>
      <w:pPr/>
      <w:r>
        <w:t>መ/ በንጉሡ ላይ ለመጡ ሽፍቶች ስንቅና ትጥቅ ያቀብላል፣ የእስክንድርያ ስንዴ ወደ ቁስጥንጥንያ እንዳይጫን ይከለክላል በሚል ፖለቲካዊ ክስ ነው፡፡</w:t>
      </w:r>
    </w:p>
    <w:p>
      <w:pPr/>
      <w:r>
        <w:t>ታናሹ ቆስጠንጢኖስም ጊዜው ተመቸለትና ቂሙን ለመወጣት አስቦ ክሱ በጉባኤ እንዲታይ ተወሰነ፡፡ ጉባኤውም በፍልስጥኤም ቂሣርያ ወስጥ ነበር፡፡ አትናቴዎስ ግን ጉባዔው በአርዮሳውያን ገፋፊነት መደረጉን ስለተረዳና ቂሣርያም የአርዮስ ደጋፊ የአውሳብዮስ ሀገረ ስብከት ነበረችና በጉባኤው አልገኝም አለ፡፡ ለዚህ ቦታው ወደ ፊንቄ እንዲዛወር ተወሰነ፡፡ በቦታው መለወጥ ተደስቶ ኣትናቴዋስ 49 ኦርቶዶክሳዊ ኤጴስ ቆጶሳትን ይዞ ወደ ጉባዔው ቦታ ሄደ፡፡</w:t>
      </w:r>
    </w:p>
    <w:p>
      <w:pPr/>
      <w:r>
        <w:t>ጉባዔውም ሐምሌ 11 ቀን በ337 ዓ.ም ተካሄደ፡፡ በጉባኤው ላይ አትናተዎስ ፈጸመ የተባለው ጉዳዮች በዝርዝር ማሰማት ጀመሩ፡፡ ነገር ግን ምንም ምክንያት ሳያኙበት ቢቀር ክሱ ውድቅ ሆኖ ጉባኤው መግለጫ ሳይሰጥ ያለ ወጤት ተሰብስበው ተበተነ፡፡ ንጉሡም በግል ቂሙ ተነሳስቶ አትናተዎስን ወደ ትሬቫሪ አስጋዘው፡፡ ይህ ነገር ለአርዮሳውያን አመቺ ሆኖ በመገኘቱ አርዮስ በንስሐ ተመልሷል በማለት ማስወራት ጀመሩ የእስክንድርያ ቤተ ክርስቲያን እንድትቀበለው ንጉሡ ቢያስገድደው የእስክንድርያው ሊቀ ጳጳስ የሆነው እስክንድር እውነት በንስሐ መመለሱን በቃለ መሐላ አሳውቅ ቢለው ንጉሡ ተስማምቶ አርዮስ ተመልሻለሁ ብሎ ጻፈ፡፡</w:t>
      </w:r>
    </w:p>
    <w:p>
      <w:pPr/>
      <w:r>
        <w:t>ነገር ግን ይሄ ብቻ በቂ አይደለም ተመልሶ እንደሆነ ቁርባን እንሥራ ብለው እንደ አቤል መሥዋዕት አዘጋጅተው ቅዳሴ ገቡ፡፡ ጎስቋላው አርዮስ ሥርዓተ ቅዳሴ እየተከሄደ ሳለ ሆድቃው ቢታወክበት እንደ ፍየል እየተቅበዘበዘ ወጥቶ ሆድቃው ተዘርግፎ በመቅሰፍት ሞት ሞቷል፡፡ የአርዮስ ፍፃሜ ይህ ይሁን እንጂ የጥፋት ትምህርቱ በተረፈ አርዮሳውያን አማከኝነት ቤተ ክርስቲያን ላይ ተጽእኖ ማድረጋቸው አልቀረም፡፡ ከነገሥታቱ ጋር በመመሰጠር አትናቴዎስን 5 ጊዜ ያህል እንዲሰደድ አድርገውታል፡፡</w:t>
      </w:r>
    </w:p>
    <w:p>
      <w:pPr/>
      <w:r>
        <w:t>ቅዱስ አትናቴዎስ ስለቤተ ክርስቲያን ክብር ሲል እነዚህን ሁሉ መከራ የተቀበለ ሲሆን ለቤተ ክርስቲያን ብዙ ውለታ የዋለ አባት ነው፡፡ አትናቴዎስ ለቤተ ክርስቲያን ያበረከተው አስተዋጽኦ 1. በስሙ የሚጠራ ቅዳሴን በደርሷል</w:t>
      </w:r>
    </w:p>
    <w:p>
      <w:pPr/>
      <w:r>
        <w:t>2. ጸሎተ ሃይማኖትን አርቆ ጽፏል</w:t>
      </w:r>
    </w:p>
    <w:p>
      <w:pPr/>
      <w:r>
        <w:t>3. ከሃይማኖተ አበው የተወሰነ ክፍል ጽፏል።</w:t>
      </w:r>
    </w:p>
    <w:p>
      <w:pPr/>
      <w:r>
        <w:t>በአጠቃላይ ቅዱስ አትናቴዎስ በሥራዎቹ የወጡለት ብዙ ቅጽል ስሞች ሲኖሩት ለምሳሌ ያህል፤ የሕይወት ምንጭ፤ ሐዋርያ እና ሐዋርያዊ፤ ቤተ ክርስቲያን ከእግዚአብሔር የተሰጣት የቁስሏ ጠጋኝ ሐኪም ብለውታል፡፡ በመጨረሻም ለ47 ዓመት በመንበሩ ጸንቶ ለ15 ዓመት በስድት አሳልፎ በ75 ዓመቱ ግንቦት 7 ቀን በ384 ዓ.ም ዐረፈ፡፡ በ34ዐ ዓ.ም ተረፈ አርዮሳውያን</w:t>
      </w:r>
    </w:p>
    <w:p>
      <w:pPr/>
      <w:r>
        <w:t>ተከፍሎ ነበር፡፡ በ355 ዓ.ም በሚላኖ ተሰብስበው ሳይስማሙ በመቅረታቸው ለሦስት ተከፍለዋል፡፡</w:t>
      </w:r>
    </w:p>
    <w:p>
      <w:pPr/>
      <w:r>
        <w:t>ሀ/ አይመስለውም ለ/ ይመስለዋል/ይመስሎ ወልድ አብን በፍጹም አይመስለውም የሚሉ የወልድና የአብ ባሕርይ ተመሰሳይ ነው የሚሉ መንፈቀ አርዮሳውያን ይባላሉ፡፡ አትናቴዎስ መመሳሰል ለቅርጽ እንጂ ለባሕርይ እንዳልሆነ በስፋት አስተምሯል።</w:t>
      </w:r>
    </w:p>
    <w:p>
      <w:pPr/>
      <w:r>
        <w:t>ባሕርይ የሚለውን አወዛጋቢ ቃል ቀርቶ ወልድ አብን ይመስለዋል የሚሉ ናቸው፡፡</w:t>
      </w:r>
    </w:p>
    <w:p>
      <w:pPr>
        <w:pStyle w:val="Heading2"/>
      </w:pPr>
      <w:r>
        <w:t>2. ጉባኤ ቁስጥንጥንያ /381 ዓ.ም./</w:t>
      </w:r>
    </w:p>
    <w:p>
      <w:pPr/>
      <w:r>
        <w:t>ይህ ጉባኤ መቅዶንዮስ ከተባለ ከመንፈቀ አርዮሳውያን ወገን መንፈስ ቅዱስ ሕጹጽ ብሎ በመነሳቱ የቁስጥንጥንያ ንጉሥ የነበረው ቴዎዶስዮስ ቀዳማዊ ይህ የቤተ ክርስቲያን ችግር በጉባኤ እንዲፈታ ባስተላለፈው መልእክት መሠረት 150 ሊቃውንት ተሰብስበዋል፡፡ ጉባኤውን የመሩትም በየጊዜው ተለዋውጠዋል። በመጀመሪያ ጎርጎርዮስ ዘእንዚናዙ፣</w:t>
      </w:r>
    </w:p>
    <w:p>
      <w:pPr/>
      <w:r>
        <w:t>እሱ ሲለቅ ኔክታሪዎስ የተባለ መጥሮጳሊስ በመጨረሻም የእስክንድርያው ጢሞቴዎስ ጉባዔዉን በሊቀመንበርነት መርተውታል፡፡ በጉባኤው የተነሱት ዋና ዋና ጉዳዮችም፣</w:t>
      </w:r>
    </w:p>
    <w:p>
      <w:pPr/>
      <w:r>
        <w:t>ሀ. በምሥጢረ ሥላሴ መንፈስ ቅዱስ ሕጹጽ ብሎ ያስተማረ የመቅዶንስ መወገዝ፣ ሌ በምሥጢረ ሥጋዌ ቃለ እግዚአብሔር ሰው በሆነ ጊዜ ሥጋን እንጂ ነፍስን ኣልተዋሃደም ብሎ ያስተማረው የአቡሊናርዮስ መወገዝ፣</w:t>
      </w:r>
    </w:p>
    <w:p>
      <w:pPr/>
      <w:r>
        <w:t>ሐ. የእግዚአብሔር ልጅ የተዋሐደው የአዳምን ሥጋ አይደለም ሌላ በቅድምና የነበረ ሥጋ ነው የሚሉ መናፍቃን መወገዝና፣</w:t>
      </w:r>
    </w:p>
    <w:p>
      <w:pPr/>
      <w:r>
        <w:t>መ. በኒቅያ ጉባኤ በተረቀቀው ጸሎተ ሃይማኖት ላይ የተጨመረ አምስት አንቀጽ ያለው የሃይማኖት ቀኖና መረቀቅ ነው፡፡ ከዚህ ጋር የኒቂያውን ረቂቅ ምሥጢሩ ሳይሆን</w:t>
      </w:r>
    </w:p>
    <w:p>
      <w:pPr/>
      <w:r>
        <w:t>ንባቡን ለማስተካከል በዚህ ጉባኤ የገቡ አንዳንድ ቃላቶች አሉ፡፡ ጉባኤው ግንቦት ወር 381 ዓ.ም. መቅዶንዮስ መንፈስ ቅዱስ ሕጹጽ ያለበትን መረጃ ሲጠየቅ መጽሐፍ ቅዱሳዊ ጥቅስ አላቀረበም፡፡ ከዚህ በኋላ ጉባኤው በኢሳ.6 «ቅዱስ ቅዱስ ቅዱስ እግዚአብሔር ጸባኦት» ባለው ቃልና ማቴ. 28 «ሂዳችሁ አሕዛብን በአብ በወልድ በመንፈስ ቅዱስ አጥምቁ» ብሏቸዋል፡፡ እነዚህም ጥቅሶች አንድነትና ሦስትነትን የሚያስረዱ ናቸውና ነገር ግን መቅዶንዮስ ከኑፋቄው አልመለስም ሲል 150 ሊቃውንት ትምህርቱንና እርሱን አውግዘው ለዩት፡፡</w:t>
      </w:r>
    </w:p>
    <w:p>
      <w:pPr>
        <w:pStyle w:val="Heading2"/>
      </w:pPr>
      <w:r>
        <w:t>3. ጉባኤ ኤፊሶን /431 ዓ.ም./</w:t>
      </w:r>
    </w:p>
    <w:p>
      <w:pPr/>
      <w:r>
        <w:t>ከተመሠረተች ጀምሮ የሃይማኖት ጭቅጭቅ ተለይቷት የማታውቀው ቁስጥንጥንያ በሊቀ ጳጳሷ በንስጥሮስ ክህደት የተነሣ ሌላ ችግር ውስጥ ገባች፡፡ ኤፍኘሬሪዮስ በሚባል የግሪክ ገዳም ይኖር የነበረው ትምህርቱን በአንጾኪያ ትምህርት ቤት፣ በጠርሴስ ሊቀ ጳጳስ ከዲያድርስ የተማረ ነበር፡፡ የምሥጢረ ሥጋዌ ትምህርቱም እንደ መምህሩ የነበረ ሲሆን ጌታ ወልደ ዳዊት፣ ወልደ እግዚአብሔር ብሎ ያምን ነበር፡፡ ወልደ እግዚአብሔር በወልደ ዳዊት አደረ እንጂ አልተወሐደም ብሎ የኑፋቄ ትምህርቱን ማስተማር ጀመረ፡፡ እመቤታችንንም የወለደችው ሰው እንጂ አምላክ አይደለም ብሎ በአደባባይ ያስተምር ነበር፡፡</w:t>
      </w:r>
    </w:p>
    <w:p>
      <w:pPr/>
      <w:r>
        <w:t>በዚህ ጉባኤ የተነሱት ነገሮች</w:t>
      </w:r>
    </w:p>
    <w:p>
      <w:pPr/>
      <w:r>
        <w:t>ሀ. የንስጥሮስ የክህደት ትምህርት ሊ የቅዱስ ቄርሎስ የምስጢረ ሥጋዌ ትምህርትና በንስጥሮስ ክህደት ላይ ያደረገው ዘመቻ ሐ. የኤፌሶን ጉባኤ መሰብሰብና ያስተላለፈው ውሳኔ ናቸው፡፡</w:t>
      </w:r>
    </w:p>
    <w:p>
      <w:pPr/>
      <w:r>
        <w:t>ንስጥሮስ ለክህደቱ ትምህርት የተጠቀመበት ዮሐ. 1÷14 ቃል ሥጋ ሆነ መለወጥን ያስከትላል ብለው ፊል.2÷5-6 ነሥአ አርአያ ገብር ያለውን ቃል በሥጋ አደረ በማለት እንዲመቻቸው መሪ ጥቅስ አድርጎ ተጠቅሞበታል፡፡</w:t>
      </w:r>
    </w:p>
    <w:p>
      <w:pPr/>
      <w:r>
        <w:t>ይኸ የክህደት ትምህርትን ድል ያደረገው ስለ ቤተ ክርስቲያን ብዙ መከራ የተቀበለው የእስክንድርያው ሊቀ ጳጳስ ቅዱስ ቄርሎስ ነው፡፡ በ375 ዓ.ም በእስክንድርያ የተወለደ ንጹህ ግብፃዊ የነበረ ሲሆን ለፖትርያርኩ ቴዎፍሎስ የእህት ልጅም ነበር፡፡ ዳቁናና ቅስናን የሾመው ቴዎፍሎስ ነው፡፡ ቴዎፍሎስ በ412 ዓ.ም. ሲያርፍ የእስክንድርያ 24ኛ ፖትርያርክ ሆኖ ተሾመ፡፡ የእስክንድርያ ቤተ ክርስቲያንም ለ32 ዓመታት መርቷል፡፡ ሐምሌ 3 ቀን 444 ዓ.ም. ዐርፏል፡፡ የጉባኤው ውሳኔ</w:t>
      </w:r>
    </w:p>
    <w:p>
      <w:pPr>
        <w:pStyle w:val="Heading2"/>
      </w:pPr>
      <w:r>
        <w:t>4. ጉባኤ ኬልቄዶን</w:t>
      </w:r>
    </w:p>
    <w:p>
      <w:pPr/>
      <w:r>
        <w:t>እንደ እህቶቿ የምሥራቅ አብያተ፡፡ ክርስቲያናት የኢትዮጵያ ቤተ ክርስቲያን የኬልቄዶንን ጉባኤና ወሳኔና ቀኖና አልተቀበለችውም አትቀበለውም፡፡ በቁስጥንጥያ ቤተ ክርስቲያን ቆሞስ የነበረው አውጣኪ እግዚአብሔር ወልድ ከእመቤታችን ከድንግል ማርያም ሰውነትን በነሳ ጊዜ አምላክነቱን ሰውነቱን ስለለወጠው ረቀቀ ብሎ ክህደት ትምህርት ስላስተማረ በመርቂያን ዘመነ መንግሥት በ636 ኤጲስ ቆጶሳት በ451 ዓ.ም በቁስጥንጥንያ ከተማ አጠገብ በምትገኘው ኬልቄዶን በተባለች ከተማ ውስጥ ጉባኤው ተካሄደ፡፡ ቤተ ክርስቲያንን ወክሎ የተገኘው የእስክንድርያው ሊቀ ጳጳስ ዲዮስቆሮስና ሌሎችም ነበሩ፡፡ ጉባኤውም አውጣኪንን የሊዮን ጦማርን በአንድነት አውግዘው ለዩ፡፡</w:t>
      </w:r>
    </w:p>
    <w:p>
      <w:pPr>
        <w:pStyle w:val="Heading2"/>
      </w:pPr>
      <w:r>
        <w:t>ከኬልቄዶን ጉባኤ በኋላ</w:t>
      </w:r>
    </w:p>
    <w:p>
      <w:pPr>
        <w:pStyle w:val="Heading2"/>
      </w:pPr>
      <w:r>
        <w:t>ከኬልቄዶን ጉባኤ በኋላ 150 ዓመታት የነገሡት የቁስጥንጥንያ ነገሥታት ቤተ ክርስቲያን ለማዋሐድ ብዙ ጥረዋል፡፡ በ474-491 የነገሠው ዘይኑን እና ከ491-518 የነገሠው አናስቲሲዮስ አንድ ባሕርይ የማለውን የተዋሕዶ እምነት እንዲቀበለ ፈልገው የነበረ ሲሆን የቄልቄዶን ጉባኤና የልዮን ደብዳቤ መሰናክል ሆኖባቸዋል፡፡</w:t>
      </w:r>
    </w:p>
    <w:p>
      <w:pPr/>
      <w:r>
        <w:t>ስለዚህ ንጉሡ እርቅ እንዲወርድ ሀሳብ አቀረበ የእስክንድርያና የአንጾኪያ ፓትርያርኮች ተስማምተው ፈረሙ፡፡ የሮማ ፓፓሊዮን ግን ባለመስማማት ሊቀ ጳጳሱን አርግዮስንና ንጉሡ ዘይኑን አወገዘቸው፡፡ በዚህም ምክንያት የሮምና የቁስጥንጥንያ ቤተክርስቲያና ለ3ዐ ዓመታት ተኮራርፈዋል፡፡ የቄርሉስ ትምህርት በሶሪያና በአንጾኪያ ተስፋፋ እነፊልክስዮስ ዘሶሪያ ለተዋሕዶ እምነት ለመመስከር በቆራጥነት ተነስተው ነበር፡፡</w:t>
      </w:r>
    </w:p>
    <w:p>
      <w:pPr/>
      <w:r>
        <w:t>በነዚህ እና እነርሱን በመሳሰሉ አባቶች ጥረትም የተዋሕዶ እምነት የአርማንያ ብሔራዊ ሃይማኖት እንዲሆን በ491 ዓ.ም. በሸይሃፕት ጉባኤ ተወሰነ፡፡ ከ522 ዓ.ም. ወዲህ ቅዱስ እግዚአብሔር ቅዱስ ኃያል ቅዱስ ሕያው ዘኢይመውት...» እያልን የምንፀልየው ጸሎት በተዋሕዶዎችና በመለካውያን መካከል መለያ ምልክት ሆነ፡፡</w:t>
      </w:r>
    </w:p>
    <w:p>
      <w:pPr/>
      <w:r>
        <w:t>ከዚህ በኋላ የነገሠው ጅስቲን /518-527/ እና የወንድሙ ልጅ ጁስቲንያን /527-565/ ባሉት 30 ዓመታት ውስጥ ተጣልተው የነበሩትን የሮምና የግሪክን ቤተ ክርስቲያን አስማማ፡፡ የተዋሕዶ ትምህርት የተቀበሉትንም ለማጥፋት ብዙ ጥረው ሳይሳካላቸው ሞቱ፡፡ የተዋሕዶ እምነት ግን አልሞተችም አሁንም አለች ጀግና በጦር ሜዳ ይወለዳል እንዲባል በዚህ ዘመን ነው በምሥራቅ ቤተ ክርስቲያን ያጥብያ ኮከብ የሆነው ያዕቆብ ዘእምበረድ የተነሣው፡፡</w:t>
      </w:r>
    </w:p>
    <w:p>
      <w:pPr/>
      <w:r>
        <w:t>ያዕቆብ ዘእምበረድ የሶሪያ ዕጻ በምትሆን ልዩ መንደር ቴላ ወስጥ ተወለደ በቁስጥንጥንያ ተምሮ ምንኩስናውንም አዚያው ተቀብሏል፡፡ አልመበረድ ማለት በዐረብኛ በቅሎ ማለት ነው፡፡ እንደ አጋሰስ መደላድል የሚሻክር ልብስ ለብሶ ያስተምር ነበርና አንድም እንደበቅሎ የሚፈጥን ነበረና አንበረድ ወይም በቅሎ አለት፡፡ በግዞት ከነበረው የእስክንድርያው ፓትሪያርክ ቴዎዶስዮስ ኤጲስ ቆጶስ አድርጎ ለሶርያ ሾመው፣ እንደተሾመም እየተዘዋወረ በሀገረ ስብከቱና በግብጽ አስተማረ ተዳክሞ የነበረው የተዋሕዶ እምነትንም አስፋፋ፡፡</w:t>
      </w:r>
    </w:p>
    <w:p>
      <w:pPr/>
      <w:r>
        <w:t>አገልግሎት ሊሰፋ አብረውት ይጓዙ የነበሩትን ኮኖብና ኤብጌኒዮስ መነኮሳት ቴዎድስዮስ ኤጲስ ቆጶስ እንደሾማቸው ላካቸው እነርሱም ተሾመው ተመለሱ፡፡ ከእነርሱ ጋርም በመሆን 26 ጳጳሳትና ከአንድ ሺህ በላይ ቀሳውስትና ዲያቆናት ሹመዋል፡፡</w:t>
      </w:r>
    </w:p>
    <w:p>
      <w:pPr/>
      <w:r>
        <w:t>ያዕቆብ ይህ ሁሉ ሲሆን የሶርያን መንበር አልያዘም ከሌሎች ጳጳሳት ጋር ሆኖ ሰርግዮስ የተባለወን መነኩሴ በፓትሪያርክነት ሾሙት፡፡ ከአምስት ዓመት በኋላ ሰርግዮስ ስለሞተ በምንኩስና ሕይወት የታወቀውን አባ ጳውሉን ሾመው፡፡ ያዕቆብ ዘእንበረድ ሐዋርያዊ መልእክቱን ባመሰልቸት እየተጋደለ ከፈጸመ በኋላ በ578 ዓ.ም. ዐረፈ፡፡ በሶርያ ስለሰራው ሥራ ቤተ ክርስቲያን ያዕቆባዊት ስትባል ምዕመናኑ ያዕቆባወያን ይባላሉ፡፡</w:t>
      </w:r>
    </w:p>
    <w:p>
      <w:pPr>
        <w:pStyle w:val="Heading2"/>
      </w:pPr>
      <w:r>
        <w:t>ከኬልቄዶን ጉባኤ በኋላ መስማማት ያቃታቸው ሮማውያንና ግሪኮች ሦስት ጉባኤ አድርገዋል፡፡ እነርሱም፦</w:t>
      </w:r>
    </w:p>
    <w:p>
      <w:pPr/>
      <w:r>
        <w:t>1. በ553 ዓ.ም. የተደረገው</w:t>
      </w:r>
    </w:p>
    <w:p>
      <w:pPr/>
      <w:r>
        <w:t>2. ከ680 - 681 ለቁስጥንጥንያ የተደረገው እና</w:t>
      </w:r>
    </w:p>
    <w:p>
      <w:pPr/>
      <w:r>
        <w:t>3. በ787 ዓ.ም. በኒቅያ የተደረገው ሁለተኛ ጉባኤ ነው፡፡</w:t>
      </w:r>
    </w:p>
    <w:p>
      <w:pPr/>
      <w:r>
        <w:t>እስከ አሁን የዘረዘሩትን ሰባት ጉባኤያት መለካውያን ይቀበላሉ፡፡ እኛ ግን የመጀመሪያዎቹን ሦስቱን ኒቅያ፣ ቁስጥንጥንያና ኤፌሶንን ብቻ እንቀበላለን፡፡</w:t>
      </w:r>
    </w:p>
    <w:p>
      <w:pPr/>
      <w:r>
        <w:t>የሮም ግዛት ከ5ኛው መቶ ክፍለ ዘመን ጀምሮ ማረግረግ ቢጀምርም ላቲንና ግሪክ ያልሆኑትን ወይም የሮም መንግስት ባሥልጣኖች የቀበሉትን ደግሞ ሳይቀበሉ የተገኙ ሁሉ እየተያዙ በጭካኔ ይደበደቡ ነበር፡፡ በተለይ ንጉሥ ሕርቃል በግብጽ፣ በሶሪያ፣ በፍልስጥኤምና በቁስጥንጥነያ የሚገኙ ተዋሕዶዎችን እየለቃቀሙ ይፈጇቸው ነበር፡፡ የተዋሕዶዎች ኃይል በበረታበት በግብጽ ግብር መክፈል ያቃታቸውን ንዋየ ቅዱሳት እየሸጡ ይሰጡ ነበር፡፡ ቢቸግራቸው ፓትሪያርኩ አቡነ ብንያም በዋሻ ተደብቀው አያሌ ዘመናት አሳልፈዋል፡፡</w:t>
      </w:r>
    </w:p>
    <w:p>
      <w:pPr/>
      <w:r>
        <w:t>በተዋሕዶዎች በዚህ ስቃይ እንዳለ የፋርስ ጦር መጥቆ ግብጽን ወረራት፡፡ በኋላ ላይ በ639 ዓ.ም. ዐረቦች በመጡ ጊዜ የሮም ነገሥታት ያገዛዝ ቀንበር የስቀቃቸው ተዋሕዶዎች በራቸውን ከፍተው ተቀበሏቸው፡፡ አቡነ ብንያምም ከተደበቁበት ዋሻ ለጊዜው እስላሞቹ ስለግብር ባደረጉት የምሕረት አዋጅ ወጡ፡፡ ምዕመናን ግን ከዚያ የባሰ እንጂ የቀለለ መከራ እሰካሁን አላጋጠማቸወም፡፡ በገዛ ሃገራቸው እንደ ስደተኞች ሆነው የክርስቶስን መስቀል ተሸክመው ይኖራሉ፡፡</w:t>
      </w:r>
    </w:p>
    <w:p>
      <w:pPr/>
      <w:r>
        <w:t>በ1015 ዓ.ም. የሮማው ፓፓ ቤኔዲክቶስ ሠረጸ እም አብ ወእም ወልድ» ብሎ የመናፍቅ ትምህርት አመጣ ግሪኮች ለጊዜው ዝም ቢሉም በዚህ ምክንያት በ1054 ዓ.ም. ለሁለት ተከፍሎ አንዱም ላንዱ መናፍቅ እየተባባለ መጠራራት ጀመሩ፡፡ የሮም ቤተ ክርስቲያን ለብቻዋ ያደረገቻቸውን 15 ጉባኤዎች በዓለም አቀፍ ደረጃ መዝግባለች፡፡ የኢትዮጵያ፣ የግብጽ፣ የሶርያ፣ የአርመነና የሕንድ ኣርቶዶክስ ቤተክርስትያናት ክርስትስን አንድ አካል አንድ ባሕርይ ነው በማለት ከኬልቄዶን ጉባኤ የተለዩ ናቸው፡፡</w:t>
      </w:r>
    </w:p>
    <w:p>
      <w:pPr>
        <w:pStyle w:val="Heading1"/>
      </w:pPr>
      <w:r>
        <w:t>ምዕራፍ ሰባት የምንኩስና ሕይወት አጀማመርና ዕድገት</w:t>
      </w:r>
    </w:p>
    <w:p>
      <w:pPr/>
      <w:r>
        <w:t>ጌታችን ኢየሱስ ክርስቶስ ፍጹም ልትሆን ብትወድ ሂድና ያለህን ሁሉ ሽጠህ ለድሆች ስጥና ተከተለኝ» «ሰው ዓለሙን ሁሉ ቢያተርፍ ነፍሱን ግን ካጣ ምን ይጠቅመዋል?» ብሎ የተናገራቸውን ቃል እንደ እቃ ጦር ታጥቀው የዚህን ዓለም ኃላፊነትና ጠፊነት በሚገባ ተረድተው አእምሯቸውን ጥበብ መንፈሳዊ ማለትም ይህንን ዓለም በመናቅ አበልጽገው የኖሩ የሚኖሩ ናቸው፡፡ በአጠቃላይ ሃይማኖት ምግባር እንደ ነፍስና ሥጋ የተዋሐደላቸው እግዚአብሔር የሚወደውን ብቻ የሚወዱ እርሱ ባዘጋጀላቸው መንገድ ተጉዘው ከመርገመ ኃጣውእና ከፍትወታት እኩያት ታግሰው ያሸነፉና ሕጉንና ትእዛዙን የፈጸሙ ለመፈጸም በቦታ ተወስነው የሚኖሩት መነኮሳት ይባላሉ፡፡</w:t>
      </w:r>
    </w:p>
    <w:p>
      <w:pPr/>
      <w:r>
        <w:t>የምንኩስና ሕይወት አጀማመር እንደ እንግዳ ደራሽ እንደ ወፍ ዘራሽ የመጣ ሳይሆን ትንቢት ተነግሮት ምሳሌ ተመስሎለት የመጣ ነው እንጂ፡፡</w:t>
      </w:r>
    </w:p>
    <w:p>
      <w:pPr>
        <w:pStyle w:val="Heading3"/>
      </w:pPr>
      <w:r>
        <w:t>የምንኩስና ሕይወት አጀማመር ምሳሌ በሕገ ልቡናና በብሉይ ኪዳን ዘመን</w:t>
      </w:r>
    </w:p>
    <w:p>
      <w:pPr/>
      <w:r>
        <w:t>ምንም እንኳ ሕግ ወጥቶለት ሥርዓት ተሠርቶለት የተጀመረው በዘመነ ሐዲስ ቢሆንም በቀድሞ ዘመን በሕገ ልቡና በዘመነ ብሉይ ለምንኩስና ሕይወት ምሳሌ የሚሆነ ከሴት ርቀው ንጽሕ ጠብቀው በምስጋና ጸንተው በደብረ ቅዱስ ሲኖሩ የነበሩት ደቂቀ ሴት ሄኖክ 9፡ 16 ሄኖክም በዚህ ዓለም ልጆችን ከወለደ በኋላ ይህ አኗኗር ለመንፈሳዊ ፍላጎቱ አጥጋቢ ሆኖ ስላላገኘው የብሕትውና ኑሮ ጀምሯል፡፡ በተጨማሪም መልከጼዴቅ፣ ኤልያስ፣ መጥምቁ ዮሐንስ፤ ከሴት ወገን በምንኩስና ሕይወት የምትታወቀው ነብይት ሃና ሉቃስ 2፡ 36 በአጠቃላይ ለዘመነ ኦሪት ይሁዳ ለሕገ ልቡና ለምንኩስና ሕይወት ምሳሌ የሚሆኑ ናቸው፡፡</w:t>
      </w:r>
    </w:p>
    <w:p>
      <w:pPr>
        <w:pStyle w:val="Heading3"/>
      </w:pPr>
      <w:r>
        <w:t>የምንኩስና ሕይወት አጀማመር በሐዲስ ኪዳን</w:t>
      </w:r>
    </w:p>
    <w:p>
      <w:pPr/>
      <w:r>
        <w:t>በዘመነ ሐዲስ ለገዳማዊ ሕይወት ለምንኩስና ለብሕትውና ጀማሪው መሪው መመህረ ትህትና ኢየሱስ ክርስቶስ ነው፡፡ ይኸውም እንደተጠመቀ ወዲያው ሳይውል ሳያድር ገዳመ ቆሮንቶስ ገብቶ ከቆመ ሳይቀመጥ ከዘረጋ ሳያጥፍ አርባ መዓልትና አርባ ሌሊት ምንም ነገር ሳይቀምስ በተባሕትዎ ቆይቷል፡፡ በዚህም ለምንኩስና ለባሕታውያን ባርኮና ቀድሶ ሰጥቶአል፡፡ ማቴ 4:1 ጌታችን በሚያስተምርበት ዘመን ካደረበት የሚያድሩ ከዋለበት የሚውሉ ከእርሱ የማይለዩ መቶ ሃያ ቤተሰብ እንዲሁም የመጀመሪያዎቹ ክርስቲያኖች ለምንኩስና ሕይወት በዘመነ ሐዲስ ምሳሌ ናቸው፡፡</w:t>
      </w:r>
    </w:p>
    <w:p>
      <w:pPr>
        <w:pStyle w:val="Heading2"/>
      </w:pPr>
      <w:r>
        <w:t>የሥርዓተ ምንኩስና አጀማመር</w:t>
      </w:r>
    </w:p>
    <w:p>
      <w:pPr/>
      <w:r>
        <w:t>ምንኩስና ማለት ቃሉ የግእዝ ሲሆን ትርጉሙም በዓለም ያለውን ማንኛውም ነገር ትቶ በቆብ ቃልኪዳን የገባ የሞተ፣ የተለየ፣ ዓለምን የረሳ፣ እራሱን የጠላ ማለት ነው፡፡ በተመሳሳይ ዓላማና ሕይወት በአንድነት የሚኖሩ ማኅበረ መነኮሳት» ይባላሉ፡፡ በማኀበር ሲራዱና ሲያገለግሉ ከቆዩ በኋላ ከሰው ተለይተው ቦታ ወስነው ብቻቸውን የሚኖሩት ባሕታውያን ይባላሉ፡፡ ከአንድነት ገዳም ርቀው በሚገኙ አንዳንድ ጫካዎችና ዋሻዎች ከሰው ጋራ ሳይገናኙ የሚኖሩ የተለየ አለባበስና አስፈሪ</w:t>
      </w:r>
    </w:p>
    <w:p>
      <w:pPr/>
      <w:r>
        <w:t>ግርማ ሞገስ ያላቸው ባሕታውያንም አሉ እነዚህ ዓይነቱ ባሕታውያን በኀብረተሰቡ አጠራር «ግሑሳን» ይባላሉ፡፡ ‹‹ግሑስ» ማለት ከሰው ርቆ የሚኖር ባሕታዊ ማለት ነው፡፡</w:t>
      </w:r>
    </w:p>
    <w:p>
      <w:pPr/>
      <w:r>
        <w:t>በሐዲስ ኪዳን የመጀመሪያው ባሕታዊ ቅዱስ ጳውሊ ሲሆነ ነገር ግን ሕግና ሥርዓት አውጥተውለት እንዲያሰፋፉ ያደርጉት አባ እንጦንዮስ ናቸው፡፡ እሳቸው በኋላ እንዲል 1ጴጥ 5:11 አባ ጳኩሚስ መቃርስ ዮሐንስ ሃፂር ተነስተው ለምንኩስና መስፋፋት ከፍተኛውን አስተዋጽኦ አድርገዋል፡፡</w:t>
      </w:r>
    </w:p>
    <w:p>
      <w:pPr>
        <w:pStyle w:val="Heading2"/>
      </w:pPr>
      <w:r>
        <w:t>የገዳማዊ ሕይወት አጀማመር</w:t>
      </w:r>
    </w:p>
    <w:p>
      <w:pPr/>
      <w:r>
        <w:t>ገዳማዊ ሕይወት ማለት በሙሉ ጊዜ ሕይወት እግዚአብሔርን ለማገልገል ቤተሰብና ዘመድን ሀብትና ንብረትን እንዲሁም በዚህ ዓለም ያለውን ማንኛውም ነገር ትቶ በገዳም ተወስኖ መኖር ማለት ነው፡፡ ገዳማዊ ሕይወት የተጀመረው በእርሱ በባለቤቱ በጌታችን በኢየሱስ ክርስቶስ አማካኝነት በገዳመ ቆሮንቶስ በቦታ ተወስኖ አርባ መአልት አርባ ሌሊት በጾመ በጸለየ ጊዜ ቢሆንም በአራተኛው መቶ ክፍለ ዘመን በግብጽ በቅዱስ እንጦንስ አማካኝነት ነው፡፡ በዚያው በተመሳሳይ ዘመን በግብጽ በረሃዎች ውስጥ በተለያዩ ቦታዎች በተለያዩ አበው ቅዱሳን ገዳማት እየተስፋፋና መናንያን እየበዙ ነበር በግብጽ ገዳማዊ ሕይወት ገዳማትን በመመስረትና መነኮሳትን በመሰብሰብ ከፍተኛ ተጋድሎ ከፈጸሙ ቀደምት አበው አባ እንጦንስ ይሁን እንጂ ጳኩሚስ በግሪክ በሶሪያ ቅዱስ ኤፍሬም ቅዱስ በርሶማ በታናሿ እስያ ባስልዮስ ዘቂሳሪያ ዮሐንስ አፈወርቅ በኢትዮጵያ አቡነ አረጋዊ አቡነ ተክለሃይማኖት ለገዳማዊ ሕይወት በዓለም ለመስፋፋት ከፍተኛውን አስተዋጽኦ አበርክተዋል፡፡</w:t>
      </w:r>
    </w:p>
    <w:p>
      <w:pPr>
        <w:pStyle w:val="Heading2"/>
      </w:pPr>
      <w:r>
        <w:t>የምንኩስና ሥርዓት</w:t>
      </w:r>
    </w:p>
    <w:p>
      <w:pPr/>
      <w:r>
        <w:t>ምንኩስና በሁለት ወገን ሊፈጸም የሚችል ሲሆን አንደኛው ምንም ላላገቡት በድንግልና ላሉት የሚፈጸም ሲሆን ሁለተኛው ካገቡ በኋላ የሚመነኩሱ ሲሆኑ ለዚህም ጻድቅ ሄኖክ ዘፍጥ5፡ 24 የዚህን ዓለም ሕይወት ከጀመሩ በኋላ ለሚመነኩሱ አብነት ሆኗል፡፡ እስከ ዘጠነኛው መቶ ክፍለ ዘመን ድረስ ያለ ሕግና ያለ ሥርዓት ሲመራ ቆይቶ በዘጠነኛው መቶ ክፍለ ዘመን አባቶች መነኮሳት ሕግ አውጥተውለታል፡፡</w:t>
      </w:r>
    </w:p>
    <w:p>
      <w:pPr/>
      <w:r>
        <w:t>1. መነኮሳት ጠዋትና ማታ አብረው እንዲጸልዩ</w:t>
      </w:r>
    </w:p>
    <w:p>
      <w:pPr/>
      <w:r>
        <w:t>2. አመጋገባቸው በአንድ ማዕድ እንዲሆን</w:t>
      </w:r>
    </w:p>
    <w:p>
      <w:pPr/>
      <w:r>
        <w:t>3. ገዳማዊ ሕይወት ከተጀመረ ቆየት ቢልም የሴት ባዕት የወንድ ባዕት እንዲከፈል የሚሉ ናቸው፡፡ ማዕረጋተ ምንኩስና</w:t>
      </w:r>
    </w:p>
    <w:p>
      <w:pPr/>
      <w:r>
        <w:t>የምንኩስና ማዕረጋት በሁለት ዓይነት መንገድ ሲሆን አንደኛው በቆብ የሚሰጠው ሲሆን ሁለተኛው በብቃት ደረጃ የሚሰጡ ናቸው፡፡</w:t>
      </w:r>
    </w:p>
    <w:p>
      <w:pPr>
        <w:pStyle w:val="Heading2"/>
      </w:pPr>
      <w:r>
        <w:t>ምንኩስና በቆብ ደረጃ ሦስት ማዕረጋት አሉት እነርሱም 1. ቆብ 2. ቅንዓት 3. አስኬማ</w:t>
      </w:r>
    </w:p>
    <w:p>
      <w:pPr>
        <w:pStyle w:val="Heading2"/>
      </w:pPr>
      <w:r>
        <w:t>ምንኩስና በቆብ ደረጃ</w:t>
      </w:r>
    </w:p>
    <w:p>
      <w:pPr/>
      <w:r>
        <w:t>1. ቆብ፡ - በምንኩስና ሕይወት የመጀመሪያው ደረጃ የሚገኝ አዲስ ተሿሚዎች የሚታጠቁት ነው በነጭ በጥቁር በቢጫ ቆቡ ሊሠራ ይችላል።</w:t>
      </w:r>
    </w:p>
    <w:p>
      <w:pPr/>
      <w:r>
        <w:t>2. ቅንዓት፡ - ሁለተኛው በቆብ ደረጃ ያለው ማዕረጋት ሲሆን ብዙውን ጊዜ የቤተ ክርስቲያን አስተዳዳሪዎች ቆሞሶች የሚያደርጉት ነው፡፡ ከጥቁር ብቻ ይሠራል፡፡</w:t>
      </w:r>
    </w:p>
    <w:p>
      <w:pPr/>
      <w:r>
        <w:t>3. አስኬማ፡ በስልጣነ ክህነት የመጨረሻውን ደረጃ የሚያገኙት ፓትርያርክ ሊቀጳጳሳት ኤጲስ ቆጶሳት የሚያደርገት ከልዝብ ጥቁር፣ ነጭ ባሕረ ዓረብ በጥቁር ሃር የሚሠራ ነው፡፡ እንግዲህ እያንዳንዱ ቆቦች ምሳሌዎች አላቸው፡፡</w:t>
      </w:r>
    </w:p>
    <w:p>
      <w:pPr>
        <w:pStyle w:val="Heading2"/>
      </w:pPr>
      <w:r>
        <w:t>የምንኩስና ማዕረጋት በብቃት ደረጃ</w:t>
      </w:r>
    </w:p>
    <w:p>
      <w:pPr/>
      <w:r>
        <w:t>የእግዚአብሔር ወዳጆች የሆኑ ቅዱሳን በአንድ ጊዜ የፍጹምነትና የቅድስና ደረጃ ላይ አይደርሱም ነገር ግን የተወለደ ሕፃን ቀስ በቀስ ከመዳህ ወደ መቆም ከመቆም ወደ መራመድ ከዚያም መሮጥና መዝለል እንደሚጀምር ሁሉ ምንኩስና ማዕረጋት ከወጣኒነት ጀምረው በፀጋ እግዚአብሔር እየተጎበኙ ወደ ፍጹምነት ይደርሳሉ፡፡ ‹ለጥቂት ጊዜ መከራን ከተቀበላችሁ በኋላ ራሱ ፍጹማን ያደርጋችኋል ያጸናችሁማል ያበረታችሁማል፡፡ በወጣኒነት ጀምረው ፈተናውን እያሸነፉ ሲሄዱ በማዕከላዊ ደረጃ አድነው በመጨረሻ ከፍጹም ብቃት ይደርሳሉ፡፡ ምንኩስና አሥር ሲሆን ይህም በሦስት መንፈሳዊ ደረጃዎች ይከፈላል።</w:t>
      </w:r>
    </w:p>
    <w:p>
      <w:pPr/>
      <w:r>
        <w:t>1. ንጽሐ ሥጋ</w:t>
      </w:r>
    </w:p>
    <w:p>
      <w:pPr/>
      <w:r>
        <w:t>2. ንጽሐ ነፍስ</w:t>
      </w:r>
    </w:p>
    <w:p>
      <w:pPr/>
      <w:r>
        <w:t>3. ንጽሐ ልቡና ናቸው፡፡</w:t>
      </w:r>
    </w:p>
    <w:p>
      <w:pPr/>
      <w:r>
        <w:t>እነዚህ ደረጃዎች /ማዕረጋት የሚያገኙት የሚደርሳቸው በቅደም ተከተላቸው ነው፡፡ ከላይ ያለውን ማዕረግ የሚይዝ ታችኛውን ማዕረግ እንደያዙ በዚያው ላይ እየተጨመረለት ይሄዳል፡፡ ከዚህ ቀጥሎ የአሥሩ ማዕረጋት ትንታኔ ቀርቧል፡፡</w:t>
      </w:r>
    </w:p>
    <w:p>
      <w:pPr/>
      <w:r>
        <w:t>1. ንጽሐ ሥጋ:- ንጽሐ ሥጋ ወጣንያን የሚደክሙለት ማዕረግ ነው፡፡ በዚህ ጊዜም ጠላት ሰይጣን ወጣንያኑን ለመጣልና ጣዕመ መንፈስ ቅዱስን እንዳይቀምሱ ከማዕረግ እንዳይደርሱ ለማድረግ የተለያየ ፈተና ወጥመድ እያዘጋጀ ይፈትናቸዋል፡፡ ንጽሐ ሥጋ ሦስት ማዕረጋትን የያዘ ነው፡፡ ማዕረገ ጽማዌ፣ ማዕረገ ልባዌ፣ ማዕረገ ጣዕመ ዝማሬ ናቸው፡፡</w:t>
      </w:r>
    </w:p>
    <w:p>
      <w:pPr/>
      <w:r>
        <w:t>ሀ. ጸማዌ፡ - ማለት ዝም ጸጥ ማለት ነው፡፡ «እነሆም አንደበት ትንሽ አካል ሆኖ በታላቅ ነገር ይመካል። እነሆ ትንሽ እሳት እንዴት ያለ ትልቅ ጫካ ያቃጥላል» ያዕ3፡ 2-12 ይህን ቃል ተረድው «አቤቱ ለአፌ ጠባቂ አነር የከንፈሮቼንም መዝጊያ ጠበቅ በአንደበቴም እንዳልሳሳት መንገዴን እጠብቃለሁ ብለው መናገር የማይችሉ መስለው ክፉ ከመናገር ከመቀባጠር ከልክለው መናገር የሚችል አንደበት እያላቸው የሚያስቡና ዝምታን ጸጥታን ገንዘብ ያደረጉ ናቸው፡፡</w:t>
      </w:r>
    </w:p>
    <w:p>
      <w:pPr/>
      <w:r>
        <w:t>ለ. ልባዌ፡ - ልባዌ ማለት ማስተዋል፣ ልብ ማድረግ፣ መገንዘብ፣ ማወቅ፣ መረዳት፣ መመርመር፣ ማለት ነው፡፡ ከዚህ ማዕረግ የደረሱ የሰውን ልቡና ጠባይ የሚመረምሩ በጸጋ አምላክ ተብለው የሚጠሩ ናቸው፡፡</w:t>
      </w:r>
    </w:p>
    <w:p>
      <w:pPr/>
      <w:r>
        <w:t>ሐ. ጣዕመ ዝማሬ:- ጣዕመ ዝማሬ ማለት ሲያመሰግኑ ሲያወድሱ ሲቀድሱ ሲጸልዩ ዕዝነ ልቡና ዓይነ ኀሊናን ሰብስቦ በተመስጦ ማመስገን ማለት ነው፡፡ «እግዚአብሔር ለምድር ሁሉ ንጉሥ ነውና በማስተዋል ዘምሩ» እንዲል የማያመሰግነትን ምሥጋና ሲጸልዩት ቢውሉና ቢያድሩ የማይሰለቻቸው ናቸው ከዚህ ማዕረግ የሚደርሱት፡፡</w:t>
      </w:r>
    </w:p>
    <w:p>
      <w:pPr/>
      <w:r>
        <w:t>2. ንጽሐ ነፍስ- ንጽሐ ሥጋ ከትሩፋተ ሥጋ እንደሚገኝ ንጽሐ ነፍስ ደግሞ ከትሩፋተ ሥጋ ይገኛል፡፡ ከትሩፋተ ነፍስ ትሩፋተ ሥጋ እንደሚቀድም እንዲሁም ከንጽሐ ሥጋ ይቀድማል በንጽሐ ነፍስ የሚገኙት አራት ማዕረጋት ናቸው እነርሱም ማዕረገ አንብዕ፣ ማዕረገ ኩነኔ፣ ማዕረገ ፍቅር፣ ማዕረገ ሑሰት ናቸው፡፡</w:t>
      </w:r>
    </w:p>
    <w:p>
      <w:pPr/>
      <w:r>
        <w:t>ሀ. አንብዕ፡ - አንብዕ ማለት ፊታቸው ሳይከፋውና ሳይሳቀቁ እንባ ከዐይናቸው እንደ ስንቅ ውሃ ማፍሰስ ነው፡፡ ይኸውም ጌታችን የሚያዝኑና የሚያለቅሱ ብፁዓን ናቸው፡፡ መጽናናትን ያገኛሉና ብሎአልና በዚያኛው ዓለም መጽናናትን ለማግኘት ዛሬ በዚህኛው ዓለም የእራሳቸውን ኃጢአት፣ ሞተ ወልደ እግዚአብሔርን፣ ግፍዓ ሰማዕታትን፣ የባልንጀራን ኃጢአት፣ እያሰቡ እያዘነ እያለቀሱ የሚኖሩ ናቸው፡፡</w:t>
      </w:r>
    </w:p>
    <w:p>
      <w:pPr/>
      <w:r>
        <w:t>ለ. ኵነኔ፡ - ኩነኔ ማለት ሥጋን ለነፍስ ማስገዛት ማለት ነው፡፡ ሥጋና ነፍስ ሁልጊዜ ፍላጎታቸውና አካሄዳቸው ስለማይስማማ አንዱ በሌላው ላይ እንደ ተነሳ ይኖራል፡፡ ሥጋ መብላት መጠጣትን ማረፍንና የመሳሰሉትን ሲወድ ነፍስ ደግሞ ጾምን ጸሎትን ትጋትን ንጽህናንና የመሳሰለውን መንፈሳዊ ሥራ ትወዳለች፡፡ ሰው ከሁለት አንዱን መሣሪያ እስኪሆን ድረስ ሥጋና ነፍስ ይጣላሉ፡፡ እነዚህ ማዕረግ ሲደርሱ ፈቃደ ሥጋቸውን ፈጽሞ ለነፍሳቸው ይገዛል።</w:t>
      </w:r>
    </w:p>
    <w:p>
      <w:pPr/>
      <w:r>
        <w:t>ሐ. ፍቅር፦ ፍቅር ማለት እግዚአብሔር ከመፍጠር ያልናቀውን ፍጥረት ሁሉንም አስተካክሎ ኃጥእና ጻድቅ፣ ኣማኒና መናፍቅ፣ ደሃ ሃብታም፣ እንዲሁም ወዳጅና ጠላት ብሎ መለያየት ሳይኖር ማንኛውም ሰው ለእግዚአብሔር አርአያና አምሳል በክብር የተፈጠረ ስለሆነ በአንድ ልብ ሁሉንም መወደድ ማለት ነው፡፡</w:t>
      </w:r>
    </w:p>
    <w:p>
      <w:pPr/>
      <w:r>
        <w:t>መ. ሑሰት፡ - «ሑሰት» በዚህ ዓለም ተቀምጠው /ካሉበት ቦታ ሆነው/ ካሰቡት መድረስ ነው፡፡ ይኸውም አንድ ቦታ ሆነው እንደ እግረ ፀሐይ ካሉበት ቦታ ይደርሳሉ በሌላው ቦታ የሚሠራውን ያውቃሉ በአጠቃላይ ምድሩን ረስተው ልባቸው ወደ ሰማይ ያቀና ማለት ነው፡፡</w:t>
      </w:r>
    </w:p>
    <w:p>
      <w:pPr/>
      <w:r>
        <w:t>3. ንጽሐ ልቡና፡ - ከንጽሐ ነፍስ ማዕረግ የደረሱ ሊያመልጡትና ወደ ፍጹምነት ደረጃ ሊደርሱበት ስለሆነ ጠላት ዲያብሎስ ያለ የሌለ ኃይሉን ይዞ ይዋጋቸዋል፡፡ ኀሊናቸውን በማባከንና በማስጨነቅ እንዲሁም ከእግዚአብሔር ይለያቸዋል ብሎ የሚያስበውን ልዩ ልዩ ፈተና ሁሉ ያመጣባቸዋል፡፡ ይኸን ሁሉ መከራ በእግዚአብሔር ኃይል በርትቶ ያሸነፈ የተወጣ ወደ ፍጹምነት ይደርሳል፡፡ ንጽሐ ልቡና ውስጥ ሦስት ማዕረጋት አሉ ማዕረገ ንፃሬ መላእክት፣ ማዕረገ ተሰጥሞ ብርሃን፣ ከዊነ እሳት ናቸው፡፡</w:t>
      </w:r>
    </w:p>
    <w:p>
      <w:pPr/>
      <w:r>
        <w:t>ሀ. ንፃሬ መላእክት፡ - በዓፀደ ሥጋ ሆነው መላእክትን በከተማቸው በየነገዳቸው በየቦታቸው ያያሉ ይህን ከማየታቸው የተነሳ ሥጋዊ አኗኗር እየተረሳቸው ስለሚሄድ በዚህ ዓለም እያሉ በዚህ ዓለም የሚደረገውን ድርጊትና ያለውን ውጣ ውረድ ይዘነጉታል፡፡ ምክንያቱም ኑሮአቸው ከሰማያውያን መላእክት ጋር ስለሆነ ነው፡፡</w:t>
      </w:r>
    </w:p>
    <w:p>
      <w:pPr/>
      <w:r>
        <w:t>ለ. ተሰጥሞ ብርሃን ተሰጥሞ ብርሃን ማለት በብርሃን ባሕር ሲዋኙ ማደር ነው፡፡ ይኸም ብርሃን ሲያዩት ዓይን የማይበዘብዝና ሰውነትን የማያቃጥል ነው፡፡ የብርሃኑም መዓዛና ጣእም ነፍስን ከሥጋ እለይ እለይ የሚል አስደሳች ነው፡፡</w:t>
      </w:r>
    </w:p>
    <w:p>
      <w:pPr/>
      <w:r>
        <w:t>ሐ. ከዊነ እሳት - ከዊነ እሳት እንደ እሳት መሆን ማለት ነው፡፡ ይህ የመጨረሻው ማዕረግ ሲሆን በዚህ የደረሱ ቅዱሳን ሰውነታቸው ለአጋንንት የሚያቃጥልና የማይቀረብ ይሆናል፡፡ ልበ ንጹሐን ብፁአን ናቸው እግዚአብሔርን ያዩታልና እንደተባለ ከዚህ ማዕረግ የገበት /የደረሱት/ ነጽሮተ ሥሉስ ቅዱስ /ሥላሴን እስከ ማየት ደረጃ ይደርሳሉ/</w:t>
      </w:r>
    </w:p>
    <w:p>
      <w:pPr>
        <w:pStyle w:val="Heading3"/>
      </w:pPr>
      <w:r>
        <w:t>ማጠቃለያ፡ -</w:t>
      </w:r>
    </w:p>
    <w:p>
      <w:pPr/>
      <w:r>
        <w:t>ሐዋርያው ቅዱስ ጴጥሮስ እነዚህን መዓርጋት በሁለተኛው መልእክቱ 1፡ 5-9 ገልጾአቸዋል፡፡ ‹‹ስለዚህም ምክንያት ትጋትን ሁሉ እያሳያችሁ በእምነታችሁ በጎነትን ጨምሩ በበጎነትም እውቀትን፣ በእውቀትም ራስን መግዛት፣ ራስን በመግዛትም መጽናትን፣ በመጽናትም እግዚአብሔርን መምሰልን፣ እግዚአብሔርን በመምሰልም የወንድማማችን መዋደድ፣ በወንድማማችም መዋደድ ፍቅርን፣ ጨምሩ እነዚህ ነገሮች ለእናተ ሆነው ቢበዙ በጌታችን በኢየሱስ ክርስቶስ እውቀት ሥራ ፈቶችና ፍሬ ቢሶች እንዳትሆኑ ያደርጓችኋልና በማለት የተናቀው ቃል መሠረት አሥር ማዕረጋት አሉ ብላ ታስተምራለች ይህም ማዕረጋት በየዘመኑ በተነሱ ደጋግ ቅዱሳን መነኮሳት ላይ ይታያል፡፡ እንግዲህ የምንኩስና ሕይወት እንዲህ እያለ ዛሬ እስካለንበት ዘመን ደርሷል፡፡</w:t>
      </w:r>
    </w:p>
    <w:p>
      <w:pPr>
        <w:pStyle w:val="Heading3"/>
      </w:pPr>
      <w:r>
        <w:t>ለጽሑፉ ዋቢ መጻሕፍት የቀረቡ፡ -</w:t>
      </w:r>
    </w:p>
    <w:p>
      <w:pPr/>
      <w:r>
        <w:t>1. የቤተ ክርስቲያን ታሪክ በዓለም መድረክ /በብጹዕ አቡነ ጎርጎርዮስ የሸዋ ሊቀ ጳጳስ 1976 ዓ.ም./</w:t>
      </w:r>
    </w:p>
    <w:p>
      <w:pPr/>
      <w:r>
        <w:t>2. የቤተ ክርስቲያን ታሪክ /በሉሌ መላኩ/</w:t>
      </w:r>
    </w:p>
    <w:p>
      <w:pPr/>
      <w:r>
        <w:t>3. ዜና ሐዋርያት</w:t>
      </w:r>
    </w:p>
    <w:p>
      <w:pPr/>
      <w:r>
        <w:t>4. ቤተ ክርስቲያንን ዕወቅ /በማህበረ ቅዱሳን/</w:t>
      </w:r>
    </w:p>
    <w:p>
      <w:pPr/>
      <w:r>
        <w:t>5. መጽሐፈ መነኮሳት</w:t>
      </w:r>
    </w:p>
    <w:p>
      <w:pPr/>
      <w:r>
        <w:t>6. ቅዳሴ ትርጓሜ</w:t>
      </w:r>
    </w:p>
    <w:p>
      <w:pPr/>
      <w:r>
        <w:t>ወስብሐት ለእግዚአብሔር</w:t>
      </w:r>
    </w:p>
    <w:p>
      <w:pPr>
        <w:pStyle w:val="Heading3"/>
      </w:pPr>
      <w:r>
        <w:t>በመናገሻ ገነተ ጽጌ ቅዱስ ጊዮርጊስ ቤተ ክርስቲያን ሰንበት ት/ቤት</w:t>
      </w:r>
    </w:p>
    <w:p>
      <w:pPr/>
      <w:r>
        <w:t>♥ 011 155 89 41</w:t>
      </w:r>
    </w:p>
    <w:p>
      <w:pPr/>
      <w:r>
        <w:t>ትምህርት ክፍል ተዘጋጀ፡፡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