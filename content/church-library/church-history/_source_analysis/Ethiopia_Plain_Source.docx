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ቤተ ክርስቲያን ታሪክ በኢትዮጵያ</w:t>
      </w:r>
    </w:p>
    <w:p>
      <w:pPr/>
      <w:r>
        <w:t>ውኑ ኢትዮጵያዊ መልኩን ወይስ ነብር ዝንጕርጕርነትን ይለውጥ ዘንድ ይችላልን?</w:t>
      </w:r>
    </w:p>
    <w:p>
      <w:pPr/>
      <w:r>
        <w:t>ኤኤር 1</w:t>
      </w:r>
    </w:p>
    <w:p>
      <w:pPr/>
      <w:r>
        <w:t>በመናገሻ ገነተ ጽጌ ቅዱስ ጊዮርጊስ ቤተ ክርስቲያን ሰንበት ትምህርት ቤት አስካሰዓይ ክፍል የተዘጋጅ</w:t>
      </w:r>
    </w:p>
    <w:p>
      <w:pPr/>
      <w:r>
        <w:t>በስመ አብ ወወልድ ወመንፈስ ቅዱስ አሐዱ አምላክ አሜን፡፡</w:t>
      </w:r>
    </w:p>
    <w:p>
      <w:pPr/>
      <w:r>
        <w:t>የኢትዮጵያ ኦርቶዶክስ ተዋሕዶ ቤተ ክርስቲያን ታሪክ</w:t>
      </w:r>
    </w:p>
    <w:p>
      <w:pPr>
        <w:pStyle w:val="Heading1"/>
      </w:pPr>
      <w:r>
        <w:t>መቅድም</w:t>
      </w:r>
    </w:p>
    <w:p>
      <w:pPr/>
      <w:r>
        <w:t>የኢትዮጵያ ኦርቶዶክስ ተዋሕዶ ቤተ ክርስቲያን ታሪክ በጥንቃቄ አዘጋጅተው ያስተላለፉ ቅዱሳን ሊቃውንትና ነገሥታት ብዙ ናቸው፡፡ ከቤተ ክርስቲያን የታሪክ ክፍል አንዱ የመንፈሳዊ ሥራ ምሳሌዎችና አብነቶች በመሆን ለሰው ዘር በሙሉ አገልግሎት ያበረከቱና በሥራቸው መልካም አርአያነታቸውን እስከ ዘለዓለም የማይረሳ ለራሳቸውም ዘላለማዊ ጽድቅን ያገኙበት የቅዱሳን አባቶቻችን ግብረ ትሩፋት ነው፡፡ በተለይ ሐገራችን ኢትዮጵያ ያለሃይማኖት የኖረችበት ጊዜ ስለሌለ በቤተ መንግሥትም ሆነ በቤተ ክህነት የሚገኙ የታሪክ መጻሕፍትና መዛግብት ተጽፈው ተጠብቀው ከጊዜያችን የደረሱት በሐገራችን በየዘመኑ በተነሱ ደጋግ ቅዱሳን ነገሥታትና ሊቃውንተ ቤተ ክርስቲያን ነው፡፡</w:t>
      </w:r>
    </w:p>
    <w:p>
      <w:pPr/>
      <w:r>
        <w:t>የሰው ልጅ በዚህ ዓለም ካለመኖር ወደመኖር በአምላክ ፈቃድ የመጣው የተሰጠውን ዕድሜ በቁም ነገር ላይ አሳልፎ እንዲያልፍ ነው፡፡ ሰው ከጊዜ ወደጊዜ ለመሻሻል ይጥራል፡፡ ያለፈው ትውልድ እንዴት እንደኖረና የዘመኑም እውቀት ምን እንደነበር ለማወቅ ይደክማል የፈረሱ ወይም የተቀበሩ ጥንታዊ አብያተ ክርስቲያናትና ከተሞችን በከርሠምድር ጥናት /ARCHEOLOGY/ እየመረመረ በዘመናት ብዛት የጠፉትን የታሪክ ቅርሶች ለማግኘት ይታገላል ያሉትንም የተገኙትንም ከትውልድ ወደ ትውልድ፡ ለማስተላለፍ ይጥራል፡፡</w:t>
      </w:r>
    </w:p>
    <w:p>
      <w:pPr/>
      <w:r>
        <w:t>የሰው ልጅ እንኳን ክብሩና ሀብቱ ቀርቶ ሰውነቱ ያልፋልና በሚያልፍ ሕይወት የማያልፍ ሥራ ሠርቶ ማለፍ ይኖርበታል፡፡ ቅዱሳን አባቶቻችንና ቅዱሳት እናቶቻችን ስማቸውና ዝናቸው እየተጋነነ በክብር የሚጠሩት ትውልድም በመልካም አስተያየት ከፍተኛ ሥፍራ የሚሰጣቸው በዚህ ዓለም በመኖራቸው ብቻ ሳይሆን ለትውልድ ባቆዩት የታሪክ ቅርስ ነው፡፡</w:t>
      </w:r>
    </w:p>
    <w:p>
      <w:pPr/>
      <w:r>
        <w:t>ለዚህም የኢትዮጵያ ቤተ ክርስቲያን የምታከብራቸው ቅዱሳት በርካታ ናቸው፡፡</w:t>
      </w:r>
    </w:p>
    <w:p>
      <w:pPr/>
      <w:r>
        <w:t>ከእግዚአብሔር የተሰጠን ዕድሜ የአጭር ጊዜ እንግዳ መሆናችንን ስለሚያስገነዝበን የምንሸኘውም ባልታወቀ ጊዜ ውስጥ መሆኑን በመረዳት እውነተኛ ሐሳባችንና ሥራችን በተተኪው ትውልድ የማይረሳ አስመስጋኝ ቅርስ መሆን አለበት ቅርሱም ምንድን ነው ቢባል የእንግድነቱ ሕይወተችን የደስታ ጊዜ መልካም ሥራን ሠርተን የምናልፍበት በዓላማ የመኖር ቅርስ ያለምንም ችግር ሊጠብቀው ይችላል መልካም ሥራን ሠርተው ሕዝብን አገልግለው ቤተ ክርስቲያንን ቤተ ክርስቲያን የሚያሰኝዋት ደጋግ ልጆችዋ ናቸውና፡፡</w:t>
      </w:r>
    </w:p>
    <w:p>
      <w:pPr/>
      <w:r>
        <w:t>የአባቶች መልካም ሥራ ትውፊታቸው የቤተ ክርስቲያን ጉዞዋ የሚታወቀው በአክባሪዋና በአገልጋይዋ በሰው ነው፡፡ የታሪክ ባለቤት የሆነው የሰው ልጅ በጥበብ በሙያውና በእውቀቱ ተጠቅሞ ወይም ብቁ ሆኖ ሲገኝ ነው፡፡</w:t>
      </w:r>
    </w:p>
    <w:p>
      <w:pPr/>
      <w:r>
        <w:t>ስለዚህ በኦርቶዶክስ ተዋሕዶ እምነት ስር ነን የምንል ሁሉ የትውልዱ ርሐብ የሆነውን እምነትን ባሕልንና ታሪክን ማወቅ ማሳወቅ ግዴታችን ነው፡፡ ታሪኩን የማያውቅ ትውልድ የእናቱን መልክ ለይቶ እንደማያውቅ ሕፃን ነው እንዲሉ አበው፡፡</w:t>
      </w:r>
    </w:p>
    <w:p>
      <w:pPr/>
      <w:r>
        <w:t>እግዚአብሔር ዓለምን ከፈጠረ ዘመን ጀምሮ ኢትዮጵያ እግዚአብሔርን ያላመለከችበት ጊዜ የለም በመሆኑም የቤተ ክርስቲያን አባቶችና ቀደምት ነገሥታት በሃይማኖታቸው ፀንተው በምግባራቸው ቀንተው ያልሠሩት ያልፈጸሙት አንዳች ነገር የለም ማለት ይቻላል፡፡ የኢትዮጵያን ጥፋት አታሳየን እያለ ከመጸለይም ባሻገር አደራቸውን ለትውልዱ አስተላልፈዋል፡፡ የቅርብ ዓመታት ትውስታና ታላቅ የቤተ ክርስቲያን አባት የሆኑት አባ ጎርጎርዮስ ካልዕ</w:t>
      </w:r>
    </w:p>
    <w:p>
      <w:pPr/>
      <w:r>
        <w:t>«ኢትዮጵያ ለእግዚአብሔር የምሥጢር ሀገሩ ናት ልጆቼ የኢትዮጵያን ነገር አደራ ዛሬ ነገ ሳትሉ ንስሐ ግቡ ቅዱስ ሥጋውንና ክቡር ደሙን ተቀበሉ · · · »</w:t>
      </w:r>
    </w:p>
    <w:p>
      <w:pPr/>
      <w:r>
        <w:t>በማለት ባለአደራነታችንን አስገንዝበውናል የእኛም የመማር ዓላማው ይህ ነው፡፡</w:t>
      </w:r>
    </w:p>
    <w:p>
      <w:pPr/>
      <w:r>
        <w:t>የቅዱሳን አባቶቻችን አምላክ ከታሪክ ተወቃሽነት ይጠብቀን</w:t>
      </w:r>
    </w:p>
    <w:p>
      <w:pPr>
        <w:pStyle w:val="Heading1"/>
      </w:pPr>
      <w:r>
        <w:t>መግቢያ፡-</w:t>
      </w:r>
    </w:p>
    <w:p>
      <w:pPr/>
      <w:r>
        <w:t>የኢትዮጵያ ቤተ ክርስቲያን ታሪክ ማለት የኢትዮጵያ ታሪክ ነው ሁለቱን ነጣጥለን መመልከት አንችልም ቤተ ክርስቲያንና ኢትዮጵያ የአንድ ሣንቲም ሁለት ገጽታዎች ናቸውና እስከ 1966 ዓ.ም ድረስ በኢትዮጵያ የነገሡት ነገሥታት የተቀቡት በቤተክርስቲያናችን ስለነበር ቀብታ ያነገሠቻቸውን ቅድስት ቤተክርስቲያናቸውን የመጠበቁና የማስጠበቁን መብት ከፍተኛ ድርሻ ተወጥተዋል፡፡</w:t>
      </w:r>
    </w:p>
    <w:p>
      <w:pPr/>
      <w:r>
        <w:t>ኢትዮጵያ በሦስቱ ሃይማኖታዊ ሕግጋቶች የተመራችና በመመራት ላይ ያለች ስትሆን ቅድመ ልደተ ክርስቶስ በሕገ ልቡና ስትመራ የነበረች ከመሆኗም በላይ ሕገ ኦሪትንም ከቅድስት ሐገር ኢየሩሳሌም ቀጥላ የተቀበለች ሐገር ናት፡ ክርስትናውንም በ34 ዓ.ም በጃንደረባው አማካይነት ስትቀበል በ328 ዓ.ም በአባ ሠላማ ከሣቲብርሃን የኤጲስ ቆጶስነት ማዕረግን አግኝታለች በእርሱም ስብከት መሠረቱ የማይናወጽ ቤተ ክርስቲያን ተመሥርታለች ከዚህ ከክርስትናው ስብከት በኋላም የኢትዮጵያ ቤተ ክርስቲያን ለኢትዮጵያ ሕዝብ የማኀበራዊ ኑሮ መሥራች በመሆን የደስታውና የሐዘኑ ተካፋይ ጭምር ሆና እርዳታዋን በዘመኗ ሁሉ ስታቀርብ ኖራለች፡፡ በትምህርት በሥራ በጥበብ በባሕል በቋንቋና በታሪክ ዘርፍም ብዙ ድርሻ አበርክታለች በባለቤትነትም ትታወቃለች ይህ እድገቷ ያለማቋረጥ በመገስገስ ዛሬ ለምትታወቅበት የቀደምትነት መጠሪያዋ በቅታለች፡፡</w:t>
      </w:r>
    </w:p>
    <w:p>
      <w:pPr/>
      <w:r>
        <w:t>በዚህ የኢትዮጵያ ኦርቶዶክስ ተዋሕዶ ቤተ ክርስቲያን ታሪክ ውስጥ ሐገራችን ቅድመ ልደተክርስቶስ የብሉይ እምነትና ሥርዓትን ተቀብላ አምልኮተ እግዚአብሔርን ስትፈጽም መቆየቷን በጌታችን በመድኃኒታችን በኢየሱስ ክርስቶስ የተመሠረተችውን የክርስትና እምነት ዜና በመስማትና በመቀበል አምነቱ ከተሰበከላቸው ቀደምት ሐገሮች አንዷ መሆኗን እስከዛሬ ድረስም አልፎ አልፎ የተከሠቱ አያሌ ውጣ ውረድ የተሞላባቸው ሥቃዮችን እንዳመጣጣቸው በትዕግስት እያሳለፈች የኦርቶዶክስ ተዋሕዶ እምነታችንን በትጋት ለማስተማር ምዕመናንን ስትንከባከብ መኖሯን አሁንም በመንከባከብ ላይ መሆኗን እንመለከታለን፡፡</w:t>
      </w:r>
    </w:p>
    <w:p>
      <w:pPr/>
      <w:r>
        <w:t>የኢትዮጵያ ኦርቶዶክስ ተዋሕዶ ቤተ ክርስቲያን ሙሉ ታሪኳን በራሷ ቋንቋ ስትናገር ስትመሰክር የቆየችው የኖረችውም ከራሷ ማንነት ጋር በማዋሐድ አንድ አድርጋ ስለሆነ ነው፡፡ እኛም ታሪኳን አውቀን መጓዝ ይኖርብናል፡፡</w:t>
      </w:r>
    </w:p>
    <w:p>
      <w:pPr>
        <w:pStyle w:val="Heading3"/>
      </w:pPr>
      <w:r>
        <w:t>ታሪክን እንዴት ማወቅ ይቻላል? ቢሉ፡-</w:t>
      </w:r>
    </w:p>
    <w:p>
      <w:pPr/>
      <w:r>
        <w:t>ሊቀ ነቢያት ሙሴ «አባትህ ጠይቀው ያሳውቅህማል ሽማግሌዎችን ጠይቅ ይነግሩህማል» ዘዳ 32፡7 በማለት እንዳስገነዘበው በአካለ ሥጋ ወዳሉ አባቶች በመሄድና በመጠየቅ</w:t>
      </w:r>
    </w:p>
    <w:p>
      <w:pPr/>
      <w:r>
        <w:t>ቅዱሳን አባቶች ጽፈው ያወረሱንን መንፈሳዊ የታሪክ መጻሕፍትን በማንበብና ትውፊታቸውን በመቀበል</w:t>
      </w:r>
    </w:p>
    <w:p>
      <w:pPr/>
      <w:r>
        <w:t>ታሪካዊ ቦታዎችንና ገዳማትን በመጐብኘት</w:t>
      </w:r>
    </w:p>
    <w:p>
      <w:pPr/>
      <w:r>
        <w:t>በመንፈሳዊ ጉባኤዎች በመገኘትና ተከታትሎ በመማር በመሳሰሉት ታሪክን ማወቅ ይቻላል፡፡</w:t>
      </w:r>
    </w:p>
    <w:p>
      <w:pPr/>
      <w:r>
        <w:t>በዓለም አቀፍ ሸንጐ በሰፊው እንደሚለፈፈው አንድ ሕዝብና መንግሥት ራሱን ችሏል የሚባለው የኢኮኖሚ የፖለቲካ ነፃነት ሲኖረው ነው ታዳጊ ሐገሮች ግን በኢኮኖሚ ደካሞች ስለሆኑ የእጅ አዙር ቅኝ አገዛዝ አይቀርላቸውም ይሁንና ከኢኮኖሚ ነፃነት ይልቅ የሃይማኖት ነፃነት ከሁሉ የበለጠ ነው፡፡ በኢኮኖሚና በፖለቲካ ሰልጥነናል የሚሉ ሐገሮች በታዳጊ ሐገሮች ላይ የሚያደርጉት ሠፊ ዘመቻ ሃይማኖትን እንሰብካለን እናስተምራለን በማለት ነው፡፡ በተለይ አፍሪካ ኋላ ቀር ከሆኑት አህጉራት አንዷ በመሆኗ የዚሁ የኢኮኖሚ ጥገኝነት ምክንያት ከአፍሪካዊነታቸው ጋር የማይስማማ ከቀኝ ገዢዎች የወረሱት የእምነትና የባሕል ውጥንቅጥ ገጥሟቸዋል ለዚህም የበቁት የራሳቸውን እምነት ባሕልና ታሪክ ካለማወቃቸው ለሌሎች ሐገሮች ተገዥ በመሆናቸው ነው፡፡</w:t>
      </w:r>
    </w:p>
    <w:p>
      <w:pPr/>
      <w:r>
        <w:t>ኢትዮጵያ ከአፍሪካ ሐገሮች አንዷ ብትሆንም የሌሎች ዕጣ አልደረሰባትም በሌሎች ዓለማትም የጨለማው ዓለም ተብላ እንደምትጠራው አይደለችም ኢትዮጵያውያን የእምነትና የባሕል ወረራ ያልተደረገብን ራሳችንን ጠንቅቀን የምናውቅ በእምነት ከሕገ ልቡና እስከ ሕገ ወንጌል ከእግዚአብሔር ጋር ግንኙነታችንን በማድረግ የምንታወቅ በመሆናችን ነው፡፡</w:t>
      </w:r>
    </w:p>
    <w:p>
      <w:pPr/>
      <w:r>
        <w:t>ለዚህም ነው እንግሊዛዊው የታሪክ ጸሐፊ ባጅ «ኢትዮጵያ እግዚአብሔርን ሳታውቅ የኖረችበት አንድም የታሪክ ዘመን የለም ያለው፡፡</w:t>
      </w:r>
    </w:p>
    <w:p>
      <w:pPr/>
      <w:r>
        <w:t>ሊቃውንቱ ሲናገሩ ኢትዮጵያ ለውጭ ወራሪ አልመች ያለችው በሃይማኖቷና በታሪኳ እየተከላከለች ነው በማለት አስቀምጠዋል ኢትዮጵያ በራሷ እምነት በሕዝቧ ታሪክ የምትታወቅና የምትጠራ ሐገር በመሆኗ ዜጐች በማንኛውም ሐገር ቢሄዱ የበላይነት እንጂ የበታችነት አይሰማቸውም በሌላ በኩል ኢትዮጵያ ታሪኳን ትጠብቃለች ስንል ከእምነት ጋር የተያያዘ የታሪክ አጠባበቅን በተመለከተ በሌሎች ዓለማት የማይገኙ መጻሕፍት በኢትዮጵያ ብቻ የሚገኙ በመሆናቸው ነው፡፡ ከሚጠቀሱት ውስጥም መጽሐፈ ኩፋሌ፡ መጽሐፈ ሄኖክና አክሲማሮስ የመሳሰሉት ናቸው፡፡</w:t>
      </w:r>
    </w:p>
    <w:p>
      <w:pPr/>
      <w:r>
        <w:t>የ3000 ዓመት ታሪኳ በጽሑፍ ሰፍሮ የሚገኝባት ኢትዮጵያ በሥልጣኔና በነፃነት ይልቁንም በፊደል በሥነ ጽሑፍ ከጥንታውያን ግብጽና ግሪክ ጋር የምትወዳደር ናት ከግብጻውያኖቹ ጋር በጋብቻ፣ በንግድ፡ ንጉሥ በማንገሥ በመሣሰሉት የጠነከረ ግንኙነት ነበራት፡፡ ከነበራቸውም ሰፊ ግንኙነት የተነሣ በግብጽ ነግሦ /ሰልጥኖ/ የነበረው ንጉሥ ዘርህፒያንኪ የሚባል ኢትዮጵያዊ ተጠቃሽ ነው፡፡ ይህ የጠነከረ ግንኙነት ለ160ዐ ዓመታት ያህል ቀጥሎ ኢትዮጵያ በዚህ ዘመን 111 ጳጳሳትን ከግብጽ በማስመጣት ለኢትዮጵያ ኦርቶዶክስ ተዋሕዶ ቤተ ክርስቲያን አባትነት ትጠቀም ነበር።</w:t>
      </w:r>
    </w:p>
    <w:p>
      <w:pPr/>
      <w:r>
        <w:t>ኢትዮጵያና ግብጽ የነበራቸውንም ግንኙነት እጅግ የጠነከረ እንደነበር ከክርስቶስ ልደት በፊት በ490 ዓ.ዓ የነበረ የምዕራባውያን የታሪክ ፀሐፊ ሔሮዶቱስ መረጃዎችን በማጣቀስ ገልጾ ጽፏል፡፡</w:t>
      </w:r>
    </w:p>
    <w:p>
      <w:pPr/>
      <w:r>
        <w:t>ኢትዮጵያ የነበራት ሃገራዊ ግንኙነት በነዚህ በሁለቱ በግብጽና በግሪክ ብቻ ተወስኖ የቀረ ሳይሆን ሃያላን ከሚባሉት ከሶርያ፡ ከፋርስና ቁስጥንጥንያ ግዛቶች እንዲሁም በየመን እና ኑብያ ከመሳሰሉት በሃገራዊ ጉዳዮች ዙሪያ በሃይማኖትና ሃይማኖታዊ ሥርዓት ደግሞ አምስቱ የምሥራቅ አብያተ ክርስቲያናት /The Five oriental churches/ ከሚባሉት ሃገራት ራሷንና ግብጽን ጨምሮ አርመን፣ ሶሪያና ሕንድ ጋር ግንኙነቷ እስካሁን እንደተጠበቀ ይገኛል፡፡</w:t>
      </w:r>
    </w:p>
    <w:p>
      <w:pPr>
        <w:pStyle w:val="Heading2"/>
      </w:pPr>
      <w:r>
        <w:t>የኢትዮጵያና የኢትዮጵያውያን መጠሪያ ስሞች</w:t>
      </w:r>
    </w:p>
    <w:p>
      <w:pPr/>
      <w:r>
        <w:t>ኢትዮጵያ በሚለው መጠሪያ ብዙዎች ሐገሮች እንደተጠቀሙበት አንዳንድ የታሪክ ጸሐፊዎች ዘግበዋል ነገር ግን የኢትዮጵያ ስም ጥንት በሰፊው ብዙ ሕዝብ አቅፎ ቢገኝም ግሪኮቹ እነሆሜር እነ ሔሮዶቱስ እሥራኤላውያን እነቅዱስ ዳዊትና እነ ኢሳይያስ የመሠረቱትን ስያሜ ሳይለቅ በአሁኑ ዘመን በወሰን ተከልሎ ላለው ሐገራችንና ሕዝባችን ኢትዮጵያዊነት የግሉ መጠሪያ ሆኖ መቅረቱን እንመለከታለን፡፡</w:t>
      </w:r>
    </w:p>
    <w:p>
      <w:pPr/>
      <w:r>
        <w:t>ኢትዮጵያ በጥንቱ ዘመን በግብፃውያን ቋንቋ ጱንጥ ቶኔቶር ተብላ ትጠራ ነበር፡፡ ጱንጥ የሚለው ቃልም በአገባቡ ፋጥ ከሚለው ቃል ጋር ይመሳሰላል፡፡ ፉጥ ከካም ልጆች አንዱ ነውና፡፡ ዘፍጥ 10፡6 ቶኔቶር ማለት ሐገረ እግዚአብሔር ማለት ነው፡፡ ኢትዮጵያ ሐገረ እግዚአብሔር የተባለችውም አስቀድማ ነው፡፡</w:t>
      </w:r>
    </w:p>
    <w:p>
      <w:pPr/>
      <w:r>
        <w:t>ሊቀ ነቢያት ሙሴ የኦሪትን መጽሐፍ ሲጽፍ ኢትዮጵያን «የኩሽ ምድር ብሎ ይጠራት ነበር ይኸውም የካም የመጀመሪያ ልጅ ኩሽና ልጆቹ ስለሰፈሩባት /ስለኖሩባት/ ነው፡፡</w:t>
      </w:r>
    </w:p>
    <w:p>
      <w:pPr/>
      <w:r>
        <w:t>የሳባ ምድርም ተብላ ትጠራ ነበር የኩሽ ልጅ ሳባ ይኖርባት ስለነበርም ነው፡፡</w:t>
      </w:r>
    </w:p>
    <w:p>
      <w:pPr/>
      <w:r>
        <w:t>የኩሽ ሌላኛው ልጅ አቢስ /ሰብታ/ ይኖርባት ስለነበር አቢሲኒያ ተብላ ትጠራ ነበር፡፡ በአሁኑ ጊዜም አንዳንድ የምዕራባውያን ሐገሮች በዚህ ስም ይጠሯታል፡፡ ዐረቦች ግን አቢሲኒያ የሚለው ቃል ወስደው ሐበሻ ብለዋታል እንደነርሱ ሐበሻ ማለት ውጥንቅጥ ድብልቅልቅ ሕዝብ ማለታቸው ነው፡፡</w:t>
      </w:r>
    </w:p>
    <w:p>
      <w:pPr/>
      <w:r>
        <w:t>ከክርስቶስ ልደት በፊት በ360ዐ ዓ.ዓ በየመን ይኖሩ ከነበሩ ከነገደ ሴም የተከፈሉ ራሳቸውን ነገደ ዮቅጣን በማለት በባብኤል መንደብ /የመከራ በር/ በኩል ወደ ኢትዮጵያ የገቡ ነገደ ዮቅጣኖች ኢትዮጵያን ከሕንዱ ንጉሥ ከራማ ወረራ ነፃ ስላወጡ ነፃ አውጪዎች ተብለዋል እነዚህ ወገኖች ደግሞ ለአገራችን ምድረ አግዓዚት የሚል ስያሜ ሲሰጧት /ነፃ የሆነች ሐገር ማለት ነው/ ለሕዝቦቿ ደግሞ ምድረ አግዓዚያን /የነፃነት ባለቤቶች ነፃነት ያላቸው ሰዎች/ ሲሉ ሰይመዋል ይሀን አስመልክቶ በድርሳነ ዑራኤል ላይ እንደተገለጸው ኢትዮጵያ ነፃ የሆነች ሀገር ናት በእናቱ እግር መመላለስ ተባርካለችና ይላል፡፡ ስለ ነገደ ዮቅጣን /የብላተን ጌታ ኀሩይ መጽሐፍ ዋዜማን ይመልከቱ/</w:t>
      </w:r>
    </w:p>
    <w:p>
      <w:pPr/>
      <w:r>
        <w:t>በታሪክ እንደተገለጸው በብሉይ ኪዳን ከነበሩት የመጀመሪያዎቹ ነገሥታት 27ኛው ንጉሥ የነበረው ኩሽ በሁለተኛ ስሙ ኢትዮጲስ ተብሎ ይጠራ ነበር፡፡</w:t>
      </w:r>
    </w:p>
    <w:p>
      <w:pPr/>
      <w:r>
        <w:t>ስለዚህ ከእርሱ ስም በመነሳት ሐገሪቱ ዛሬ የምትጠራበትን ስም ኢትዮጵያ የሚለውን ይዛ ቀርታለች፡ ሌሎች ወገኖች እንደሚሉት ደግሞ ኢትዮጵያ የሚለው ስያሜ ከግሪኮች የተወረሠ ነው ይላሉ ይኸውም ኤቶስና ኦጵሲስ ከሚለው ግስ የወጣ ሲሆን</w:t>
      </w:r>
    </w:p>
    <w:p>
      <w:pPr/>
      <w:r>
        <w:t>«ኤቶስ› ማለት ዋዕይ በረሃማ ሙቀታማ ማለት ነው</w:t>
      </w:r>
    </w:p>
    <w:p>
      <w:pPr/>
      <w:r>
        <w:t>‹ኦጵሊስ» ማለት ደግሞ ገጸ አርአያው የጠየመ /የወየበ ሕዝብ ማለት ነው፡፡ ሁለቱ ቃላት ሲጣመሩም ኤቲኦፒያ ወይም ኤቲኦጲስ የሚል ቃል ይወጣዋል፡፡</w:t>
      </w:r>
    </w:p>
    <w:p>
      <w:pPr/>
      <w:r>
        <w:t>ኤቲኦፒያ ቢል የሃገሪቱን ቆላነት ያመላክታል ቆላ፡ በረሃ፡ ዋዕይ፡ የትኩሳት ሐገር ማለት ነው፡፡</w:t>
      </w:r>
    </w:p>
    <w:p>
      <w:pPr/>
      <w:r>
        <w:t>ኤቲኦጲስ ቢል የሕዝቡን ምንነት ያመለክታል በዋዕይ፡ ፀሐይ ፊቱ የጠቆረ የበረሃ የቆላ ሻንቅላ ማለት ነው፡፡ ይህንንም ስያሜ የሰጧት የተሳሳተ አመለካከት ይዘው ነው፡፡</w:t>
      </w:r>
    </w:p>
    <w:p>
      <w:pPr/>
      <w:r>
        <w:t>በአዲሱ የዕብራይስጥ መጽሐፍ ቅዱስ ላይ ኢትዮጵያ የሚለውን በረሃ ብለው ሰይመውታል ይኸውም እንደ ቃዴስ፡ በርኔንና ሲና በረሃ ቆጥረዋት ነው፡፡ የምዕራባውያን የታሪክ አባት ተብሎ የሚጠራው ሔሮዶቱስ ስለ ኢትዮጵያ ባነሳበት መጽሐፉ ኢትዮጵያውያን በውበት በቁመትና በኃይል ከሰዎች ሁሉ የሚበልጡ ናቸው ብሏል፡፡</w:t>
      </w:r>
    </w:p>
    <w:p>
      <w:pPr/>
      <w:r>
        <w:t>በሆሜር መጽሐፍ ቀዩን ወይን ኢትዮጵያ ስለሚለው ኢትዮጵያዊ ማለት ቀይ የቀይ ቀለም ያለው ሕዝብ ማለት ነው፡፡</w:t>
      </w:r>
    </w:p>
    <w:p>
      <w:pPr/>
      <w:r>
        <w:t>የኢትዮጵያውያን አባት ኩሽ በሞተ በ2450 ዓመት /በ284 ዓ.ኩ/ በታላቅነቱና በገናናነቱ በዓለም ገኖ የሚታወቀው በጥሊሞስ በነገሠበት ዘመን የብሉይ ኪዳን መጻሐፍትን ከዕብራይስጥ ወደ ጽርዕ የለወጡ ሰባው ሊቃውንት ሙሴ ኩሽ እያለ የፃፈውን «ኢትዮጵያ» ብለው ጽፈዋል፡፡ ለውጠዋል/</w:t>
      </w:r>
    </w:p>
    <w:p>
      <w:pPr/>
      <w:r>
        <w:t>ሊቀ ጠበብት አያሌው ታምሩ በ1953 ዓ.ም ባሳተሙት «የኢትዮጵያ እምነት በሦስቱ ሕግጋት» በተሰኘው መጽሐፋቸው ከገጽ 54-58 ስለ ኢትዮጵያ መጠሪያ ሲገልጹ ሌሎች የኢትዮጵያ ስያሜዎች ከመታሰቢያ ውስጥ ሆኖ ኢትዮጵያ የሚለው በቤተል አንፃር ይጠራል ቤተል ማለት የእግዚአብሔር ቤት ማለት እንደሆነ ሁሉ ኢትዮጵያ ማለትም ሐገረ እግዚአብሔር ማለት ነው በማለት ገልጸዋል፡፡</w:t>
      </w:r>
    </w:p>
    <w:p>
      <w:pPr>
        <w:pStyle w:val="Heading2"/>
      </w:pPr>
      <w:r>
        <w:t>ኢትዮጵያ በመጽሐፍ ቅዱስ</w:t>
      </w:r>
    </w:p>
    <w:p>
      <w:pPr/>
      <w:r>
        <w:t>ኢትዮጵያ በታሪክ ሰዎች ብቻ ሳይሆን በመጽሐፍ ቅዱስ ውስጥ የምትታወቅ ሐገር ናት በመጽሐፍ ቅዱስ ውስጥም ከ40 ጊዜ በላይ በተለያዩ ሃሳቦች ስትጠቀስ ከነዚህም ጥቂቶቹ፡-</w:t>
      </w:r>
    </w:p>
    <w:p>
      <w:pPr>
        <w:pStyle w:val="ListBullet"/>
      </w:pPr>
      <w:r>
        <w:t>❖ ስለ ሥነ ፍጥረት አቀማመጥ፡- ሙሴ የሥነ ፍጥረትን አቀማመጥ በገለጸበት መጽሐፉ ኢትዮጵያ በግዮን ወንዝ የተከበበች ሀገር መሆኗን ጽፏል። ዘፍጥ2፡13 ግዮን የተባለውም ወንዝ በአሁኑ አጠራር የአባይ ወንዝ ሲሆን ይህም ወንዝና ተከዜ ግብጽንና ሱዳንን ሲመግቡ እንደሚኖሩ ዐበይት ነቢያት ይናገራሉ፡፡ ኢሣ 18፡1 ሕዝ 29:9-11 የታሪክ መጻሐፍትም የምሥራቅ አፍሪካ የውሃ ምንጭ /The Water to war of east Africa/ ይሏታል።</w:t>
      </w:r>
    </w:p>
    <w:p>
      <w:pPr>
        <w:pStyle w:val="ListBullet"/>
      </w:pPr>
      <w:r>
        <w:t>❖ በማዕድን የከበረች ስለመሆኗ፦ ኢዮ28፡18-19</w:t>
      </w:r>
    </w:p>
    <w:p>
      <w:pPr>
        <w:pStyle w:val="ListBullet"/>
      </w:pPr>
      <w:r>
        <w:t>❖ በአንድ አምላክ የምታምን ስለመሆኗ፦ ልበ አምላክ ዳዊት ኢትዮጵያ ለባዕድ አምልኮ የማትገዛ መሆኗንና በእግዚአብሔርና በኢትዮጵያውያን መካከል ያለውን የማያቋርጥ ፍቅር ሲገልጽ ኢትዮጵያ እጆቿን ወደ እግዚአብሔር ትዘረጋለች። መዝ 67፡31 ብሏል፡፡</w:t>
      </w:r>
    </w:p>
    <w:p>
      <w:pPr>
        <w:pStyle w:val="ListBullet"/>
      </w:pPr>
      <w:r>
        <w:t>❖ ሕዝቦቿ ለአምልኮተ እግዚአብሔር ቀናኢ ስለመሆናቸው:-ኢሳ 45:14 መዝ 71:9-10 ዳን 11:43-45</w:t>
      </w:r>
    </w:p>
    <w:p>
      <w:pPr>
        <w:pStyle w:val="ListBullet"/>
      </w:pPr>
      <w:r>
        <w:t>❖ ኢትዮጵያ ለሌሎች ሀገሮች እንደምሳሌ ስለመጠቀሷ፦ አሞጽ 9:7</w:t>
      </w:r>
    </w:p>
    <w:p>
      <w:pPr>
        <w:pStyle w:val="ListBullet"/>
      </w:pPr>
      <w:r>
        <w:t>❖ ኢትዮጵያውያን ኃይላቸውን ነቢያት እንደገሠጿቸው፡- 2ኛ ዜና 14:9-13 ሶፎ 2:12 ሕዝ 30:5</w:t>
      </w:r>
    </w:p>
    <w:p>
      <w:pPr>
        <w:pStyle w:val="ListBullet"/>
      </w:pPr>
      <w:r>
        <w:t>❖ ስለ ኢትዮጵያውያን መልክ፡- ኢሳ 13:23</w:t>
      </w:r>
    </w:p>
    <w:p>
      <w:pPr>
        <w:pStyle w:val="ListBullet"/>
      </w:pPr>
      <w:r>
        <w:t>❖ ዜጐቿ በመጽሐፍ ቅዱስ ከፍተኛ ሥፍራ እንዳላቸው ማተ 12፡42</w:t>
      </w:r>
    </w:p>
    <w:p>
      <w:pPr>
        <w:pStyle w:val="ListBullet"/>
      </w:pPr>
      <w:r>
        <w:t>❖ እንግዳ ተቀባይ ስለመሆናቸው፡- ኢትዮጵያውያን እንግዳ የመቀበል ባህል እንዳላቸው ክርስቶስ ከእናቱ ከቅድስት ድንግል ማርያም ጋር በስደት ዘመኑ ወደ ኢትዮጵያ እንደመጣ ይታወቃል ነቢየ እግዚአብሔር ዕንባቆምም በትንቢት መጽሐፉ የኢትዮጵያ ድንኳኖች ሲጨነቁ አየሁ ዕን 3:7 ብሎ ጽፏል፡፡ እመቤታችን በስደት ዘመኗ በሐገራችን ካረፈችባቸው ቦታዎች ጥቂቶቹ</w:t>
      </w:r>
    </w:p>
    <w:p>
      <w:pPr/>
      <w:r>
        <w:t>አሥመራ ደብረ ቢዘን፡ ትግሬ አክሱምና ደብረ ዳሞ፡ ጎንደር ዋልድባ፡ ጐጃም ደብረአባይና ጣና ደሴቶች እንዲሁም ሐረር አባ ሳሙኤል ዘደብረ ወገግ ዋናዎቹ ናቸው፡፡</w:t>
      </w:r>
    </w:p>
    <w:p>
      <w:pPr>
        <w:pStyle w:val="ListBullet"/>
      </w:pPr>
      <w:r>
        <w:t>❖ ሌሎች ስለኢትዮጵያና ስለኢትዮጵያውያን የሚናገሩ የመጽሐፍ ቅዱስ ኃይለ ቃሎችን ይመልከቱ፡- መዝ 86፡4 መዝ 73፡14 ኡሳ 11፡11 ሶፎ 3፡10 ዘፍጥ 12፡1-9, 2ኛ ነገሥት 19:9 2ኛዜና 16፡8 2ኛዜና 21፡16 ዘኍ12፡1 ኢሳ 43፡3 2ኛዜና 12፡4 አስተር 1፡1 አስተር 89 ኤር 39:16 ሕዝ 30፡9 ሕዝ 38፡5 ናሆም3፡9 የሐዋ ሥራ 8፡26-39</w:t>
      </w:r>
    </w:p>
    <w:p>
      <w:pPr>
        <w:pStyle w:val="Heading2"/>
      </w:pPr>
      <w:r>
        <w:t>የኢትዮጵያ ጥንታዊ ቋንቋ</w:t>
      </w:r>
    </w:p>
    <w:p>
      <w:pPr/>
      <w:r>
        <w:t>ቋንቋ ብዙ በሐገራችን ኢትዮጵያ ቅድመ ልደተ ክርስቶስ በሕገ ኦሪት በኋላም በሕገ ወንጌል አምና የምትኖር ጥንታዊ ሐገር ናት፡፡ ቀደም ሲል የነበረው አሁንም ያለው የሕዝቧ ሥልጣኔ ጀግንነት እምነቱና ባህሉ በዓለም ሁሉ ሊታወቅ የቻለው በድንጋይና በሸክላ ሐውልቶች በሸክላ ዕቃዎች በብራና በግእዝ ቋንቋ ተጽፈውና ተስለው ከትውልደ ትውልድ እየተላለፉ በመጡት ቅርሶችዋ ነው፡፡ በግእዝ መጽሐፍ ተጽፈዋል ብዙ ቅኔዎች ድርሰቶችም ተደርሰዋል የሐገራችንና የቤተክርስቲያናችንም ታሪክ ለትውልድ ሊደርሱ የቻሉት በግእዝ ቋንቋ በብራናና በወረቀት ተጽፈው በሚገኙት መጻሕፍት ነው፡፡</w:t>
      </w:r>
    </w:p>
    <w:p>
      <w:pPr/>
      <w:r>
        <w:t>እስከ አሁንም ድረስ ተተርጉመው ለሕዝብ ያልቀረቡና በየገዳማቱ ተጠብቀው የሚገኙ የእምነት የሥነ ምግባር የታሪክ የሕግና የሥርዓት መጻሐፍት እጅግ በጣም ብዙዎች ናቸው፡፡</w:t>
      </w:r>
    </w:p>
    <w:p>
      <w:pPr/>
      <w:r>
        <w:t>በመሆኑም አንብቦ ለመረዳትና ለመመርመር ለመተርጐምም ጠለቅ ያለ የግእዝ ሰዋስው እውቀት እጅግ አስፈላጊ ነው፡፡</w:t>
      </w:r>
    </w:p>
    <w:p>
      <w:pPr/>
      <w:r>
        <w:t>የግእዝ ቋንቋ አማርኛ በቦታው እስከተተካበት እስከ 12ኛው መቶ ክፍለ ዘመን ድረስ የሃገሪቱ ሥርዓተ መንግሥት የሚመራበት ሕብረተሰቡ በጽሑፍም ሆነ በቃል ሀሳቡን የሚገልጥበት የአፍ መፍቻ የምሥጢራት መክፈቻ የሰዋስው መግቻ ሆኖ የቆየ ሲሆን በሰዋስው ረገድም የአማርኛው ቋንቋ ሙሉ በሙሉ የግእዙን ሥርዓት የተከተለ ነው፡፡</w:t>
      </w:r>
    </w:p>
    <w:p>
      <w:pPr/>
      <w:r>
        <w:t>የግእዝ ቋንቋ ትምህርት እስካሁንም በቤተ ክርስቲያን አማካይነት ሕያው ሆኖ ኖሯል ወደፊትም ይኖራል፡፡ ትምህርቱም እስከቅርብ ጊዜ ይሰጥ የነበረው በቤተ ክርስቲያንና አካባቢዋ በታላላቅ አድባራትና ገዳማት ብቻ ነበር፡፡ ግእዝ ከድንጋይ ዘመን እስከ ብራና ዘመን ከብራና ዘመን እስከ ወረቀት ዘመን በሥነ ጽሑፍ ሲያገለግል የቆየ ጥንታዊ ቋንቋ ስለሆነ ኢትዮጵያን የታሪክና የሥነ ጽሑፍ የሥነ ጥበብም ባለቤት አድርጓታል፡፡</w:t>
      </w:r>
    </w:p>
    <w:p>
      <w:pPr/>
      <w:r>
        <w:t>በዘመናችንም የአፍ መፍቻ ቋንቋ አድርጐ የሚጠቀምበት ባይኖርም የጸሎት ማኀሌትና የሥነ ጽሑፍ ቋንቋ ሆኖ በቤተ ክርስቲያን ማገልገሉ አልቀረም፡፡</w:t>
      </w:r>
    </w:p>
    <w:p>
      <w:pPr/>
      <w:r>
        <w:t>ስለዚህ በግእዝ ቋንቋ የተጻፉትን የቅኔና የታሪክ የሃይማኖትና የፍልስፍና ድርሰቶችን አንብቦ ለመረዳት በግእዝ የተጻፉትን መጻሐፍት በሌላ ቋንቋ ከተጻፉት ጋር በማነፃፀር ጥናትና ምርምር ለማድረግ በግእዝና በአማርኛ ያለውን የቃላት ተዛምዶ ለይቶ ለማወቅ ዘመናውያን የሆኑ የሣይንስና የፍልስፍና ጽንሠ ሐሳቦችን ለመተርጐምና ሥያሜን ለመስጠት የሚያስችሉ ጥናቶችን ለማድረግ የግእዝ ሰዋስው ትምህርት እጅግ አስፈላጊ ነው፡፡</w:t>
      </w:r>
    </w:p>
    <w:p>
      <w:pPr/>
      <w:r>
        <w:t>በአፍሪካ ክፍለ ዓለም በተለይም ከሰሐራ በታች ካሉት ሀገሮች የራስዋ ፊደልና ጽሑፍ ያላት ሐገር ኢትዮጵያ ናት ጥንታዊው ብሔራዊ ቋንቋም ግእዝ ይባላል፡፡ የዓለም ቋንቋ ሁሉ የሚጠራው በየነገዱ ስም ነው ግእዝ ግን በራሱ በገንዘቡ እንጂ በማንም ስም አልተጠራም ግእዝ ማለትም የቋንቋ ስም አዳማዊ ቋንቋ የፊደል ስም የንባብ ስም የዜማ ስም ሲሆን ዘይቤውም አልፋ እንደማለት ነው</w:t>
      </w:r>
    </w:p>
    <w:p>
      <w:pPr/>
      <w:r>
        <w:t>አንድ መጀመሪያ በኩር ቀዳማይ ርዕስ ጥንት ማለት ሲሆን ምሥጢሩ ግን ጥንታዊ አዳማዊ ልሳን ማለት ነው፡፡</w:t>
      </w:r>
    </w:p>
    <w:p>
      <w:pPr/>
      <w:r>
        <w:t>አንዳንድ ወገኖች ግእዝ የኢትዮጵያ ቋንቋ አይደለም እስከማለት የደረሱ አሉ ይህም የአክሱም መንግሥትና ሕዝብ ከደቡብ ዐረብ ሕዝብ ታሪክ ከፊደሉ ከሥልጣኔው ከልማዱ ጋር የተያያዘ እንደሆነ በኃይለኛው ዘመን አክሱም ሲገን ፊደልን ከደቡብ ዐረብ ይዞ በመምጣት ለዛሬው ፊደላችን አባት የሆነውን የሳባውያንን ፊደል በግዛቱ፡ ስላስፋፋ በኋላም ይኸው ፊደልና ቋንቋ ወደ ግእዝ ተለውጦ ዛሬ ጽሑፍ ሁሉ በዚያው በመጤው ቋንቋ እንደሆነ ይናገራሉ፡፡</w:t>
      </w:r>
    </w:p>
    <w:p>
      <w:pPr/>
      <w:r>
        <w:t>በተጨማሪም አክሱማውያን በየጊዜው በአካባቢው እየተነሱ በመካከለኛው ደቡብና ምዕራብ ደጋማ የኢትዮጵያ ክፍሎች ይበልጥ እየዘለቁ በመስፈራቸው በዚያን ጊዜ በአካባቢው ይኖሩ ለነበሩት ሕዝቦች ማኀበራዊ መዋቅራቸውን ልምዳቸውንና የግእዝ ቋንቋን አስተዋወቁ ይህም የግእዝ ፊደል ከሳባውያን የተገኘ ሲሆን በዘመናት ሂደት ያለማቋረጥ እየተሻሻለ በመጨረሻ ይህንን የአሁኑን ፊደል ግእዝን አስገኘ ብለው በየመጻሕፍቶቻቸውና በየጥናቶቻቸው ዘግበዋል፡፡</w:t>
      </w:r>
    </w:p>
    <w:p>
      <w:pPr/>
      <w:r>
        <w:t>በቤተ ክርስቲያን የታሪክ ክምችት ግን እንዲህ ያለው የተዛባ መረጃ አልሰፈረም ቀድሞውንም ግእዝ አዳማዊ ልሣን አሁንም የቤተ ክርስቲያን /የኢትዮጵያ/ ብቸኛ ቋንቋ ብላ ጽፋለች አጽንታለች እንጂ ስለ ቋንቋው ሰፊ ሐተታ ለተመራማሪዎችና ለአጥኚዎች ብቻ ሳይሆን ለመላው ኢትዮጵያዊ እንዲያጠናበት የሚመክር ነጥብ ነውና ስለጥንታዊ ቋንቋችን ልናስብበት ይገባል፡፡</w:t>
      </w:r>
    </w:p>
    <w:p>
      <w:pPr>
        <w:pStyle w:val="Heading2"/>
      </w:pPr>
      <w:r>
        <w:t>የኢትዮጵያ ዘመን አቆጣጠር</w:t>
      </w:r>
    </w:p>
    <w:p>
      <w:pPr/>
      <w:r>
        <w:t>የዘመን አቆጣጠር ማለት ስለማኀበራዊ ኑሮ ጠቀሜታና የሃይማኖት ተግባሮችን ለማከናወን በሚያገለግል መልኩ ተፈጥሮአዊውን የወቅቶች ክፍፍል እርስ በእርሳቸው የማመቻቸት ዘዴ በእርሱ ላይ አመቺ የሚሆን የዘመኖች ሂደት የሚመሠረትበት የደንቦች ስብስብ ነው፡፡ የዘመን አቆጣጠር ዓመትን ወስኖ ወደ ትንንሽ ክፍሎች በመከፋፈል እነዚያ ትንንሽ ክፍሎች ደግሞ ስንት ቀኖች እንደሚኖራቸው የመወሰን ደንብ በመሆን የሕዝብና የሃይማኖት በዓላት ቀኖችን ለመወሰን ይረዳል የዘመን አቆጣጠር ሲባል እንደ ቀኖች ወሮችና ዓመቶች ባሉ የጊዜ ርዝመቶች በመከፋፈል ዘዴ ደንብንና ሥነ-ሥርዓትን ማዘጋጀት ነው፡፡</w:t>
      </w:r>
    </w:p>
    <w:p>
      <w:pPr/>
      <w:r>
        <w:t>በኢትዮጵያ የዘመን አቆጣጠር ጥንት ከሚለው ቃል ይጀምራል ጥንትነቱም ከፍጥረተ ዓለም ከፀሐይ ከጨረቃና ከከዋክብት ነው፡፡ የፀሐይ ጥንታት ሦስት ሲሆኑ እነርሱም ጥንተ ዕለት ጥንተ ቀመርና ጥንተ ዖን ናቸው፡፡ የጨረቃ ጥንታትም አምስት ናቸው ይባላል፡፡</w:t>
      </w:r>
    </w:p>
    <w:p>
      <w:pPr/>
      <w:r>
        <w:t>ዓለም የተፈጠረበት እሑድ ጥንተ ዕለት ይባላል፡፡ እሑድና ሰኞ ዕለት ዕለተጠቢባን ይባላሉ፡፡ ዕለተ ጠቢባን የተባሉበት ምክንያትም ጠቢባን ሥላሴ ከዕለታት መርጠው ዓለምን ስለፈጠሩባቸው ነው፡፡</w:t>
      </w:r>
    </w:p>
    <w:p>
      <w:pPr/>
      <w:r>
        <w:t>በኢትዮጵያ የዘመን አቆጣጠር ከክርስቶስ ልደት በፊት ዘመን የተቆጠረበት ጊዜ 550ዐ ዓመት ነው፡፡ ይህም ዘመነ ፍዳ ዓመተ ኩነኔ ዘመነ ብሉይ ይባላል፡፡ ከጌታችን ከመድኃኒታችን ከኢየሱስ ክርስቶስ ልደት ጀምሮ ያለው ዘመን 1998 ዓመት ሲሆን እርሱም ዓመተ ምሕረት ዘመነ ሥጋዌ ዘመነ ሐዲስ ዘመነ መሲሕ ይባላል፡፡ ዘመነ ብሉይና ዘመነ ሐዲስ ሲደመሩ የጅምሩ ውጤታቸው ዓመተ ዓለም ተብሎ ይጠራል፡፡ በዚህ አሁን ባለንበት ዓመተ ዓለም ከ550ዐ+1998 = 7498 ዓመት ነው፡፡</w:t>
      </w:r>
    </w:p>
    <w:p>
      <w:pPr>
        <w:pStyle w:val="Heading1"/>
      </w:pPr>
      <w:r>
        <w:t>ምዕራፍ አንድ ኢትዮጵያ በሃይማኖት</w:t>
      </w:r>
    </w:p>
    <w:p>
      <w:pPr/>
      <w:r>
        <w:t>በመጽሐፍ ቅዱስ ታሪክ እንደምንመለከተው የሰው ልጅ ዓለማትንና በውስጣቸው ያሉትን ፍጥረታት በፈጠረ በልዑል እግዚአብሔር ሲያምኑ ለሕግጋቱም ሲገዙ ለሰው ልጆች የተሰጠውን ድኅነት በእምነት አግኝተዋል፡፡</w:t>
      </w:r>
    </w:p>
    <w:p>
      <w:pPr/>
      <w:r>
        <w:t>ለዚህም የመጽሐፍ ቅዱስ ቃልን መመልከት ያስፈልጋል፡፡ ያዕ 1፡5 6፡፡ ጌታችን መድኃኒታችን ኢየሱስ ክርስቶስ በሐዋርያት መካከል ለቅዱስ ጴጥሮስ የእምነትን ኃይል ሲያስረዳው</w:t>
      </w:r>
    </w:p>
    <w:p>
      <w:pPr/>
      <w:r>
        <w:t>«. .. በእግዚአብሔር እመኑ እውነት እላችኋለሁ ማንም ያለው ነገር እንዲደረግለት ቢያምን በልቡ ሳይጠራጠር ይህን ተራራ ተነቅለህ ወደባሕር ተወርወር ቢል ይሆንለታል»</w:t>
      </w:r>
    </w:p>
    <w:p>
      <w:pPr/>
      <w:r>
        <w:t>ማር11፡2223 በማለት የእምነትን ዋጋ ገልጾለታል፡፡</w:t>
      </w:r>
    </w:p>
    <w:p>
      <w:pPr/>
      <w:r>
        <w:t>በዚህ የረጅም የሃይማኖት ታሪክ ውስጥ በአብነት የሚጠቀሱት ሕዝበ እስራኤል ናቸው እግዚአብሔር አምላክ ለሰዎች ሕግን ሲሰጥ መላውንም የሰው ልጅ ከተፈረደበት የኃጢአት ሞት ነፃ ያወጣው በአብርሃም ዘር አማካኝነት ነው፡፡ ለሰዎች የሰጠው ሕግም በሦስት ዋና ዋና ክፍሎች /ሕግጋቶች/ ይከፈላሉ፡፡ እነርሱም ሕገ ልቡና ሕገ ኦሪትና ሕገ ወንጌል ናቸው፡፡</w:t>
      </w:r>
    </w:p>
    <w:p>
      <w:pPr/>
      <w:r>
        <w:t>በነዚህ ሕግጋትም የተጠቀሙ ያልተጠቀሙም ሰዎች ነበሩ አሁንም አሉ ወደፊትም ይኖራሉ ሃገራችን ኢትዮጵያም በነዚህ ሕግጋቶች ተመርታለች በመመራት ላይም ትገኛለች፡፡</w:t>
      </w:r>
    </w:p>
    <w:p>
      <w:pPr>
        <w:pStyle w:val="Heading2"/>
      </w:pPr>
      <w:r>
        <w:t>1ኛ. ሕገ ልቡና</w:t>
      </w:r>
    </w:p>
    <w:p>
      <w:pPr/>
      <w:r>
        <w:t>ሕገ ልቡና ለሰው በጥንተ ተፈጥሮው ከልዑል እግዚአብሔር የተሰጠው የመጀመሪያ ሕግ ነው፡፡ ይህ ሕግ ብዕር መቅረጥ፡ ቀለም መበጥበጥ፡ ብራና መዳመጥ በጠቅላላው የጽሕፈት መሣሪያዎችን የማይሻ ነው ሕግነቱም በመላእክት የተጠና ስለሆነ ከተፈጥሮአቸው ጀምሮ እስከ አሁን አልተለወጠም ሰውም እንደመላእክት ሃይማኖቱን በሕገ ልቡና ዐውቆና ጠብቆ ፈጣሪውን ፈርቶ ሊኖር እንጂ በደብተርና በእርሳስ ሊመራ አልተፈጠረም ነበር፡፡ ሄኖ19:22 ነገር ግን ሰው በተፈጥሮው የተሰጠውን ዕድል ዐውቆ በሕገ ልቡና ክብሩን ጠብቆ መኖር ቢሳነውና ጠባቂ እንደሌለው በግ በሞት መንገድ ላይ ሲቅበዘበዝ ልዑል እግዚአብሔር ቢያየው በቀለምና በወረቀት የተጻፈ ሕግን ረዳት አድርጐ ሰጠው፡፡</w:t>
      </w:r>
    </w:p>
    <w:p>
      <w:pPr/>
      <w:r>
        <w:t>ኢሳ 8፡16 መዝ 49፡14 በሕገ ልቡና ዘመን የበደሉትንም ያልበደሉትንም ሞት አንድ አድርጐ ቢገዛችውም ሕገ ልቡናን ጠብቀው በተገኙ ሰዎች ዘንድ የእግዚአብሔር ብርሃነ ረድኤት ፈጽሞ አልጠፋም። ሮሜ 5፡14</w:t>
      </w:r>
    </w:p>
    <w:p>
      <w:pPr/>
      <w:r>
        <w:t>ይህ ሕግ የነበረበት ዘመን ከአዳም አንስቶ እስከ ሙሴ ድረስ ያለውን 3.856 ዓ.ዓ ያጠቃልላል ይህ ዘመን በሌላ አጠራር ዘመነ አበው ይባላል፡፡ በዚህ ሕግ መሪነት ሰው ከእግዚአብሔር የተሰጠውን ሕግ ጥሶ በተፈረደበት ፍርድ መጠን በዕውቀት ማጣቱ እየከበደ ስለሄደ እግዚአብሔርን ለማግኘት የተቅበዘበዘባቸው የሞት መንገዶች ብዙዎቹ ናቸው፡፡ እነዚህም በሰማይ ሠራዊት በፀሐይ በጨረቃ በኮከብ በምድር በሰው በአዕዋፍ በእንስሳት ምሳሌ የተቀረጹና የተሠሩ ጣኦታት ናቸው፡፡</w:t>
      </w:r>
    </w:p>
    <w:p>
      <w:pPr>
        <w:pStyle w:val="Heading2"/>
      </w:pPr>
      <w:r>
        <w:t>ሕገ ልቡና በኢትዮጵያ</w:t>
      </w:r>
    </w:p>
    <w:p>
      <w:pPr/>
      <w:r>
        <w:t>ሕገ ልቡና በሀገራችን በኢትዮጵያ ከኖኅ ልጆች ዘመን ጀምሮ እስከ ንግሥተ ሳባ ዘመነ መንግሥት እንደነበር ይነገራል፡፡</w:t>
      </w:r>
    </w:p>
    <w:p>
      <w:pPr/>
      <w:r>
        <w:t>ከዚህ በፊት ያለው ዘመን ታሪክ በስፋት ያልተፃፈበት ጊዜ በመሆኑ ሁኔታውን ለመናገር ያስቸግራል፡፡ በዚህ ዘመን ኢትዮጵያ እግዚአብሔርን በሕገ ልቡና የምትከተል እንደነበረች ታሪክ ይመሠክራል አልፎ አልፎም የባዕድ እምነት እንደነበረም ተጽፏል፡፡</w:t>
      </w:r>
    </w:p>
    <w:p>
      <w:pPr/>
      <w:r>
        <w:t>ይህ ማለት ኢትዮጵያ ጣኦት የሚመለክባት ሀገር አያሰኛትም የእግዚአብሔር ሕዝቦች እስራኤላውያንን ብንመለከት ለእግዚአብሔር የተመረጡ ተአምራቱን ያዩ ሕግና ሥርዓቱን በሙሴ አማካይነት የተቀበሉ ሲሆኑ በተለያዩ ዘመናት ጣኦት የሚያመልኩ ነገሥታት ይነሱ ነበር እነኚህ ነገሥታት ጣኦት ማምለካቸውና ለጣኦት መሠዋታቸው እስራኤልን የጣኦት ሃገር ነች /ነበረች አያሰኛትም በኢትዮጵያም በተመሳሳይ መልኩ የባዕድ አምልኮ እንደነበረና እንደቀረ ታሪከ ነገሥት ይናገራል፡፡</w:t>
      </w:r>
    </w:p>
    <w:p>
      <w:pPr/>
      <w:r>
        <w:t>በአጭሩ በዚህ ዘመን ኢትዮጵያ በአእምሮ ጠባይ መምህርነት በሕገ ልቡና መሪነት በሥነ ፍጥረት ምስክርነት አምላኳን አውቃ እጆቿን ወደ እግዚአብሔር ትዘረጋ የነበረችበት ዘመን እንጂ ሌሎች ወገኖች እንደሚሉት በባዕድ አምልኮ የኖረችበትና ከአምልኮተ እግዚአብሔር የራቀችበት ዘመን አይደለም፡፡ በጥንታዊ ቅርስ መርማሪዎችና በታሪክ አጥኚዎች እንደተገለጸው በ20ኛው መ/ክ/ዘ በጥንት ቅርሶች ጥናት በኢትዮጵያ ውስጥ በየሃና አድቤራ በሌሎችም ሥፍራዎች አያሌ የጣኦት ምሥሎችና የቤተ ጣኦት መገልገያ ዕቃዎች እየተቆፈሩ መውጣታቸው የፀሐይና የጨረቃ ምስል የተቀረጸባቸው የመገበያያ መሐለቆች መገኘታቸው ተዘግቧል፡፡ በንጉሥ ኢዛና በመጀመሪያ የግዛት ዘመኑ የተሠሩ መሐለቆች ግን መስቀል ቅርጽ ታትሞባቸው ነበር፡፡</w:t>
      </w:r>
    </w:p>
    <w:p>
      <w:pPr/>
      <w:r>
        <w:t>ለልዑል እግዚአብሔር መመስገኛ ቤተመቅደስን ለመጀመሪያ ጊዜ የሠራው ሰሎሞን እንኳን ለግብጻዊት ሚስቱ መስገጃ ቤተጣኦት አሠርቶ ነበር፡፡ /ክብረ ነገሥት ገጽ65/ ይህን የመሰለ አድራጐት በመጽሐፍ ቅዱስ ብዙ ጊዜ ተነግሯል ይሁን እንጂ የእስራኤል እምነት የሚነገረው በአንድ አምላክ በእግዚአብሔር ማመናቸው ነው፡፡ መታወቂያቸውም ይኸው ነው በኢትዮጵያም እንዲሁ የተለያዩ መሪዎች እየተነሱ ለአመራር ይመቸናል በማለት ብዙ ነገሮችን ቢለውጡና ቢያዳቅሉም የሃገሪቱንና የሕዝቡን ታሪክ አይለውጠውም ስለኢትዮጵያ የሃይማኖትና የሞራል ክብር የተናገረው ሶፎንያስ ኢትዮጵያ በአንድ አምላክ የምታመልክ ሐገር መሆኗን ገልጿል፡፡ ሶፎ3፡10</w:t>
      </w:r>
    </w:p>
    <w:p>
      <w:pPr/>
      <w:r>
        <w:t>የመጀመሪያዎቹ የኢትዮጵያ አቅኚዎች የኩሽ ልጆች እምነታቸው በአያታቸው በኖህ አምላክ በአንድ እግዚአብሔር ነበር ነገር ግን እምነታቸው በትምህርት የተደገፈ ስላልነበር አንዳንድ የባዕድ አምልኮ ይቀላቀል ነበር ለዚህም የሚጠቀሰው የአርዌ ንጉሥ ዘመን ነው፡፡ በዚህ በአርዌ ዘመን የሚመለከው ዘንዶ ሲሆን ይህንንም ዘንዶ በ10ዐዐ ዓመት ከክርስቶስ ልደት በፊት የነበረው የንግሥት ሳባ አባት አንጋቦስ የሚሰጠውን ግብርና የሚደረገውን አምልኮት በመመልከት ከሕዝቡ ጋር በመመካከር ገድሎታል፡፡ በዚህን ጊዜ ከተገደለው ዘንዶ ደም ሲፈስ በስፍራው ከአባቷ ጋር የነበረች ንግሥተ ሳባ ከዘንዶው በድን ብትረግጥና ደሙ እግሯን ቢነካት ቀንድ መሠል ነገር በእግሯ ላይ እንደተጠበቀባት ታሪኩ ይናገራል፡፡</w:t>
      </w:r>
    </w:p>
    <w:p>
      <w:pPr/>
      <w:r>
        <w:t>አንጋቦስም ዘንዶውን ከገደለ በኋላ ከ1020 - 1013 ዓ.ኩ ለ13 ዓመት ያህል ነግሷል፡፡</w:t>
      </w:r>
    </w:p>
    <w:p>
      <w:pPr/>
      <w:r>
        <w:t>ከእርሱ በኋላም የነገሰችው ልጁ ንግሥተ ሳባ ነች፡፡</w:t>
      </w:r>
    </w:p>
    <w:p>
      <w:pPr>
        <w:pStyle w:val="Heading2"/>
      </w:pPr>
      <w:r>
        <w:t>ንግሥት ሳባ</w:t>
      </w:r>
    </w:p>
    <w:p>
      <w:pPr/>
      <w:r>
        <w:t>ከአክሱም ነገሥታት ሁሉ እጅግ የላቀች እንደነበረች በብዙ የታሪክ ጸሐፊዎች የሚነገርላት ንግሥት ሳባ የኖረችበት ዘመን በውል ባይታወቅም /ከ1026975 ዓ.ኩ/ ባለው ዘመን ውስጥ እንደሆነ ከተለያዩ ታሪክ ጸሐፊዎች በተገኘው መረጃ ለመገመት ተችሏል፡፡ ይህች ንግሥት ኢትዮጵያና የመንን በአንድነት ለ30 ዓመታት ገዝታለች በኢትዮጵያ የጥንት ሥርወ መንግሥት 52ኛ ተራ የምትገኝ ሲሆን ለሕገ ኦሪት እምነት ሥርዓት መምጣት ምክንያት ነች፡፡ በመጽሐፍ ቅዱስ ውስጥ ታሪኳ በ1ኛ ነገ10፡1-መጨረሻ 2ኛ ዜና 9:1 ማተ12:42 በተጨማሪም በታሪክ ነገሥት በስፋት ተጽፎ ይገኛል፡፡</w:t>
      </w:r>
    </w:p>
    <w:p>
      <w:pPr/>
      <w:r>
        <w:t>በአሽከርና በደንገጡሮቿም የከበሩ ስጦታዎችን አስይዛ</w:t>
      </w:r>
    </w:p>
    <w:p>
      <w:pPr/>
      <w:r>
        <w:t>120 /ቅንጣት/ መክሊት ወርቅ ይገኙበታል፡፡</w:t>
      </w:r>
    </w:p>
    <w:p>
      <w:pPr/>
      <w:r>
        <w:t>ንግሥተ ሳባ ወደሰሎሞን የተጓዘችው ጥበብን ከማየትና ለመንግሥቱም ክብር ከመስጠት በተጨማሪ በእውነት ሰሎሞን እግዚአብሔርን የሚያውቅ ከሆነ እግዚአብሔር ለባሮቹ ምሥጢርን ይገልጻልና የተሰወረውን ያውቅ ይሆናል በማለት</w:t>
      </w:r>
    </w:p>
    <w:p>
      <w:pPr>
        <w:pStyle w:val="ListBullet"/>
      </w:pPr>
      <w:r>
        <w:t>1. በእንቆቅልሽ ጥያቄ ልትጠይቀውና ሃይማኖቱን ልትረዳ</w:t>
      </w:r>
    </w:p>
    <w:p>
      <w:pPr>
        <w:pStyle w:val="ListBullet"/>
      </w:pPr>
      <w:r>
        <w:t>2. እግዚአብሔር በኢየሩሳሌም ምን እንደሰራና ምን ያህል ሕዝብ እንዳሉት ለማወቅና የሚፈጸመውን የአምልኮ ሥርዓት ለመመልከት</w:t>
      </w:r>
    </w:p>
    <w:p>
      <w:pPr>
        <w:pStyle w:val="ListBullet"/>
      </w:pPr>
      <w:r>
        <w:t>3. በዚያን ዘመን በዓለም የአምላክ ሃገር ተብላ የምትታወቅ ኢትዮጵያ ነበረችና እግዚአብሔር የሚመለክባት ሌላ ሐገር እንዳለ ብትሰማ በጆሮዋ የሰማችውን በዓይኗ አይታ ምስክርነት ለመስጠትና የሃይማኖት ወገን ለማብዛት፡፡</w:t>
      </w:r>
    </w:p>
    <w:p>
      <w:pPr/>
      <w:r>
        <w:t>ንግሥት ሳባ ኢየሩሳሌም ደርሳ በሰሎሞን ቤተ መንግሥት አካባቢ ካረፈች በኋላ ወደ ውስጥ መግባት ትችል ዘንድ የሰሎሞን አገልጋይ ከሆኑት አንዱን ላከች አገልጋዩም የንግሥት ሳባን አጃቢዎች ብዛትና የጓዛቸውን መጠን እንዲሁም የንግሥቲቱ ውበትና ተክለ ሰውነት አድንቆ በእግሯ ላይ ቀንድ የሚመስል ነገር እንዳለባት ለንጉሥ ሰሎሞን ይነግረዋል ንጉሥ ሰሎሞንም ያልከኝ ሁሉ እውነት ካልሆነ ከቤተመንግሥቱ እንደሚያስወጣው ካስጠነቀቀው በኋላ ንግሥቲቱ እንድትገባ አዘዘው ንግሥት ሳባ ስጦታዎችን ይዛ ደንገጡሮቿን አስከትላ ወደ ውስጥ ሳትገባ በቤተመንግሥቱ ደጅ የተጋደመ የበለስ ግንድ በእግሯ ብትነካው ከእግሯ ላይ የነበረው ቀንድ የሚመስል ነገር ወልቆ ወደቀ፡፡ በተአምረኛው እንጨት ተደንቃ የወለቀላትን ቀንድ ለደንገጡሯ አስይዛ ወደ ውስጥ ገባች ንጉሥ ሰሎሞንም በንግሥቲቱ የተባለው ሁሉ እንዳለ ሆኖ ሲያገኘው በእግሯ ላይ ግን ምንም ነገር አላየም ነበር አገልጋዩን ጠርቶ ያልከኝ ነገር ትክክል ስላልሆነ ከቤተ መንግሥት ውጣ አለው፡፡ ንግሥቲቱ ግን ስለተአምረኛው እንጨትና የተደረገላትን ተአምራት ነገረችው ከእግሯ የወለቀውንም አሳየችው ንጉሡም አገልጋዩ የነገረው እውነት እንደሆነና የተደረገውን ተዓምር አይቶ አመነ።</w:t>
      </w:r>
    </w:p>
    <w:p>
      <w:pPr/>
      <w:r>
        <w:t>ከዚህ በኋላ በጊዜው ይደረግ በነበረው የስጦታ ልውውጥ መሠረት እሷና ንጉሡ የመተያያ ስጦታ ተለዋወጡ ለንጉሡም በርካታ ስጦታዎችን የከበረ ሽቱም ሰጠችው፡፡ 1ኛ ነገ10፡10 እርሱም ብዙ የሆኑ ስጦታዎችን አበረከተላት ለእርሷም የክብር አቀባበል ካደረገላት በኋላ በሐገሯ ሳለች የሰማችውን ጥበቡን በዐይኗ አየች ጥያቄዎችንም ጠየቀችው ጥበበኛ መልሱም መለሰላት ወደእርሱም ስትመጣ በልቧ ያለውን ሁሉ አጫወተችው ሰሎሞንም የጠየቀችውን ሁሉ ፈታላት ሊፈታላት ያልቻለውና ከንጉሡ የተሠወረ ነገር አልነበረም፡፡ የሳባ ንግሥትም የሰሎሞንን ጥበብ ሁሉ ሰርቶትም የነበረውን ቤት የማዕዱንም መብል የብላተናዎቹንም አቀማመጥ የሎሌዎቹን አሠራር አለባበሳቸውንም ጠጅ አሳላፊዎቹንም በእግዚአብሔር ቤት የሚያሳርገውን መሥዋዕት ባየች ጊዜ ተደነቀች ንጉሡንም አለችው ስለነገርህና ስለ ጥበብህ በሃገሬ ሳለሁ የሰማሁት ዝና እውነት ነው፡፡</w:t>
      </w:r>
    </w:p>
    <w:p>
      <w:pPr/>
      <w:r>
        <w:t>እኔም መጥቼ በዓይኔ እስካይ ድረስ የነገሩኝን አላመንሁም ነበር እነሆም እኩሌታውን አልነገሩኝም ነበር፡፡ ጥበብህና ሥራህ ከሰማሁት ዝና ይበልጣል በፊትህ ሁልጊዜ የሚቆሙ ጥበብህንም የሚሰሙ ሰዎችህና እነዚህ ባርያዎችህ ምስጉኖች ናቸው አንተን የወደደ በእስራኤል ዙፋን ያስቀመጠህ አምላክህ እግዚአብሔር የተባረከ ይሁን እግዚአብሔር እስራኤልን ለዘላለም ወዷታልና ስለዚህ ጽድቅና ፍርድ ታደርግ ዘንድ ንጉሥ አድርጐ አስነሳህ ብላ ካመሰገነች በኋላ ያመጣቻቸውን ገጸ በረከቶች ሰጠችው፡፡</w:t>
      </w:r>
    </w:p>
    <w:p>
      <w:pPr/>
      <w:r>
        <w:t>ንግሥት ሳባ የንጉሥ ሰሎሞንን አስተዳደርና ፍርድ ሥራውንም በመመልከት በርከት ያለውን ትምህርት ለመቅሰም ቻለች ንጉሥ ሰሎሞንም በብልህነቷና በውበቷ ስለተማረከ ይህችን የመሰለች ውበቷ የሚያስደንቅ ንግሥት ከምድር ዳርቻ ተነሥታ እኔ ዘንድ መጥታለችና እግዚአብሔር ከእሷ ዘር ይስጠኝ ይሆን ብሎ ተመኘ፡፡</w:t>
      </w:r>
    </w:p>
    <w:p>
      <w:pPr>
        <w:pStyle w:val="Heading2"/>
      </w:pPr>
      <w:r>
        <w:t>የንግሥት ሳባ ወደ ኢትዮጵያ መመለስ</w:t>
      </w:r>
    </w:p>
    <w:p>
      <w:pPr/>
      <w:r>
        <w:t>ንግሥት ሳባ ስድስት ወሮች ያህል በኢየሩሳሌም ከቆየች በኋላ ወደ ሐገሯ ለመመለስ ፈለገች ንጉሡም የመሸኛ እራት ግብዣ ከደረገላት በኋላ አብረውም ተኙ ፈቃዱንም ፈጸመ ከእርሷ ጋር ተኝቶም ሳለ ሕልም አለመ ለሕልሙም ፍቺ ሰጠ፡፡ ሕልሙም ፀሐይ ከምድረ እስራኤል ወጥታ ብርሃኗን ወደ ምድረ ኢትዮጵያ እንዳደረገችና በዚያም እንደቀረች ሲሆን ያየው ፍቺውም ከንግሥት ሳባ ልጅ እንደሚያኝ አድርጐ ፈትቶታል።</w:t>
      </w:r>
    </w:p>
    <w:p>
      <w:pPr/>
      <w:r>
        <w:t>ንግሥት ሳባ በኢየሩሳሌም በቆየችበት ጊዜ እጅግ ደስ ተሰኝታለች ወደ ሐገሯ ትሄድ ዘንድም ዝግጅት አደረገች ንጉሥ ሰሎሞንም በብዙ ግርማም ሸኛት ለብቻዋ ፈቀቅ አድርጐም «እንዳትረሺኝ እንቺ ዘርን ብታገኚ ምልክት ይሆናል ወንድ ልጅ ከወለድሽ ወደኔ ይምጣ የእግዚአብሔር ሰላም ከንቺ ጋር ይሁን አላት፡፡ ንግሥት ሳባም ሰሎሞንን አንተን የማስታውስበት እግዚአብሔርን የማመሰግንበት ይሆነኝ ዘንድ ታቦተ ጽዮንን ስጠኝ አለችው፡፡ እርሱም ታቦተ ጽዮንን እንደማይሰጣት ካስታወቃት በኋላ ከዚህ በታች ያሉትን ይዛ መጥታለች፡፡</w:t>
      </w:r>
    </w:p>
    <w:p>
      <w:pPr>
        <w:pStyle w:val="ListBullet"/>
      </w:pPr>
      <w:r>
        <w:t>1. ጽንስ ጸንሳ</w:t>
      </w:r>
    </w:p>
    <w:p>
      <w:pPr>
        <w:pStyle w:val="ListBullet"/>
      </w:pPr>
      <w:r>
        <w:t>2. የታቦተ ጽዮን የውስጥ መሸፈኛ ማይፈድ</w:t>
      </w:r>
    </w:p>
    <w:p>
      <w:pPr>
        <w:pStyle w:val="ListBullet"/>
      </w:pPr>
      <w:r>
        <w:t>3. የምትወልደው ወንድ ከሆነ ለምልክት ይሆነው ዘንድ የንግሥና የማኀተም/ ቀለበቱን ይዛ ወደ ሐገሯ ገሠገሠች፡፡</w:t>
      </w:r>
    </w:p>
    <w:p>
      <w:pPr/>
      <w:r>
        <w:t>በጉዞ ላይ እያለች ዘጠኝ ወር ከአምስት ቀን ሲሆናት በአሥመራ ክፍለ ግዛት በሐማሴን አውራጃ ማይበላ ተብሎ በሚጠራ ቦታ ልጇን ወለደች የወለደችውም ወንድ ልጅ ሲሆን ስሙንም እብነ ሐኪም ብላ ጠራችው ትርጉሙም የጥበበኛ ልጅ ማለት ነው፡፡ ሕብነ ሐኪም ከጊዜ ብዛት በኋላም ምኒልክ በሚለው መጠሪያው ሲተካ እብነ መለክ /የንጉሥ ልጅ የሚል ተጨማሪ መጠሪያ እንደነበረው ይነገራል፡፡</w:t>
      </w:r>
    </w:p>
    <w:p>
      <w:pPr>
        <w:pStyle w:val="Heading2"/>
      </w:pPr>
      <w:r>
        <w:t>ቀዳማዊ ምኒልክ</w:t>
      </w:r>
    </w:p>
    <w:p>
      <w:pPr/>
      <w:r>
        <w:t>ቀዳማዊ ምኒልክ በተወለደ በ22 ዓመቱም አባቱ ሰሎሞንን ለማየት ወደ ኢየሩሳሌም ወረደ ሐገሩንም ስለማያውቅ ነጋድራስ ታምሪንና ብዙ አጃቢዎችን አስከትሎም ነበር፡፡ ምኒልክ ኢየሩሳሌም እንደደረሰ አባቱ መኳንንቱንና መሳፍንቱን አስከትሎ ከፍተኛ አቀባበል አደረገለት በኢየሩሳሌም ቆይታውም በሊቀ ነቢያት ሳዶቅ አማካይነት ሕገ ኦሪትን ተማረ የቤተ መንግሥት ሕጐችንና የዕብራይስጥ ቋንቋ ተማረ ሰሎሞንም ቀዳማዊ ምኒልክ ልጁ መሆኑን ለእሥራኤል አስታወቀ እስራኤልም ተቀበሉት፡፡</w:t>
      </w:r>
    </w:p>
    <w:p>
      <w:pPr/>
      <w:r>
        <w:t>ሰሎሞን ልጁ ምኒልክ አባቱና አያቱን ስለሚመስል ዳዊት የሚለውን ስም ሰጠው እንዲሁም ጥበቡንና ዕውቀቱን በማካፈል ለጋ ኣእምሮው እንዲዳብር አደረገው፡፡ ምኒልክ በዚህ ሁኔታ - 3 ዓመት በኢየሩሳሌም ከቆየ በኋላ ወደ ሐገሩ ወደኢትዮጵያ ለመመለስ ቁርጥ ሐሳብ አድርጐ ለአባቱ ነገረው በተጨማሪም ጽላተ ሙሴን እንዲሰጠው ጠየቀ፣ ሰሎሞንም ጥያቄውን ቢቀበለውም እንኳን ልጁ ምኒልክ ከእርሱ ዘንድ ስለሚለየው ቅሬታ ተሰማው በዚህ ጊዜም ሰሎሞን አስቀድሞ ከንግሥት ሳባ ጋር ተኝቶ ሳለ ያለመውን ሕልም ሁለተኛ ፍቺ ሰጠው የመጀመሪያ ፍቺው ከንግሥት ሳባ ልጅ እንደሚያገኝ ሲሆን ሁለተኛው ደግሞ ፀሐይ ከምድረ እስራኤል ወጥታ ወደ ምድረ ኢትዮጵያ መጓዟና ብርሃኗም እስከመጨረሻው በዚያው ሲያበራ እንደኖረ ያየውን ሕልም ልጁ ምኒልክ በኢየሩሳሌም ተጸንሶ የእርሱም ልጅ ሆኖ ሳለ የእናቱን ሐገር ኢትዮጵያን መርጦ ወደዚያው ለመጓዝ መጠየቁ በዚያውም እንደሚቀር አድርጐ ፍቺ ሰጠው፡፡</w:t>
      </w:r>
    </w:p>
    <w:p>
      <w:pPr/>
      <w:r>
        <w:t>ቀዳማዊ ምኒልክ ከኢየሩሳሌም ሲመለስ ታቦተ ጽዮን አብራው እንድትሄድ ቢጠይቅም የአባቱ ፈቃድ ስላልሆነ ተለዋጭ ታቦት እንዲወስድ ተፈቀደለት ነገር ግን በፈቃደ እግዚአብሔር ጽላተ ሙሴን ይዞ መጥቷል የሊቀ ካህናት ሳዶቅ ልጅ አዛርያስና የአሥራ ሁለቱ ነገደ እስራኤል የበኵር ልጆችም አብረውት መጥተዋል፡፡</w:t>
      </w:r>
    </w:p>
    <w:p>
      <w:pPr>
        <w:pStyle w:val="Heading3"/>
      </w:pPr>
      <w:r>
        <w:t>ቀዳማዊ ምኒልክ ወደ ኢትዮጵያ ይዟቸው የመጣው</w:t>
      </w:r>
    </w:p>
    <w:p>
      <w:pPr>
        <w:pStyle w:val="ListBullet"/>
      </w:pPr>
      <w:r>
        <w:t>1. ታቦተ ጽዮንና የቤተመቅደስ ንዋያት</w:t>
      </w:r>
    </w:p>
    <w:p>
      <w:pPr>
        <w:pStyle w:val="ListBullet"/>
      </w:pPr>
      <w:r>
        <w:t>2. 318 ሌዋውያን ካህናትና የመጻሕፍት መምህራን</w:t>
      </w:r>
    </w:p>
    <w:p>
      <w:pPr>
        <w:pStyle w:val="ListBullet"/>
      </w:pPr>
      <w:r>
        <w:t>3. 12.ዐዐዐ እስራኤላውያን /የበኩር ልጆች/</w:t>
      </w:r>
    </w:p>
    <w:p>
      <w:pPr>
        <w:pStyle w:val="ListBullet"/>
      </w:pPr>
      <w:r>
        <w:t>4. ከሄኖክ እስከ ሰሎሞን እስከፃፋቸው ያሉ የብሉይ ኪዳን መጻሕፍት</w:t>
      </w:r>
    </w:p>
    <w:p>
      <w:pPr>
        <w:pStyle w:val="ListBullet"/>
      </w:pPr>
      <w:r>
        <w:t>5. ከሕዝቡ የተውጣጡ በኩራት የቤት እንስሳትና የተለያዩ መገበያያዎችን በመያዝ ወደ ሐገሩ ተመልሷል።</w:t>
      </w:r>
    </w:p>
    <w:p>
      <w:pPr>
        <w:pStyle w:val="Heading2"/>
      </w:pPr>
      <w:r>
        <w:t>የታቦተ ጽዮን ወደ ኢትዮጵያ መምጣት</w:t>
      </w:r>
    </w:p>
    <w:p>
      <w:pPr/>
      <w:r>
        <w:t>አዛርያስም አባቱ ሳዶቅን አብራቸው ወደ ኢትዮጵያ የምትጓዝ ታቦት እንዲሰጠው ቢጠይቀውም አስቀድሞ ንጉሥ ሰሎሞን በፈቀደው መሠረት ለተለዋጭ /ለተፈቀደላቸው ሌላ ጽላት/ ማስቀመጫ የሚሆን ሳጥን መጠኑ ከጽላተ ሙሴ መጠን ጋር የተስተከከለ ነበር ሥራውንም እንደተጠናቀቀ ጽላቱ ወደሚገኝበት ቤተመቅደስ ሳጥኑን በምሥጢር ይዞ ሄደ ከመቅደሱ በር ሲደርስ በተአምር በሩ ስለተከፈተለት ከጽላቶቹ ውስጥ በእግዚአብሔር ፈቃድና ትዕዛዝ የእስራኤል ሕዝብ መሪና ታላቅ ነቢይ ሙሴ ያሠራትን ዐሠርቱ ትዕዛዝ የተፃፈበትን ጽላት በወርቅ ሳጥን አድርጐ በሠረገላ ጭኖ ጉዞ ጀመሩ፡፡</w:t>
      </w:r>
    </w:p>
    <w:p>
      <w:pPr/>
      <w:r>
        <w:t>በጉዞ ሳሉም በሰባተኛው ቀን አዛርያስ ጽዮን ከእነርሱ ጋር መሆኗን ለምኒልክ ነገረው ቀዳማዊ ምኒልክም ይህ በሰው ፈቃድ ሳይሆን በእግዚአብሔር ፈቃድ የተደረገ ነው በማለት እግዚአብሔርን አመሰገነ የታቦተ ጽዮን መወሰድም በንጉሥ ሰሎሞን ዘንድ ተሰማ ታቦቷንም ለማስመለስ ንጉሥ ሰሎሞን ከብዙ ሠራዊት ጋር እስከ ግብጽ ድረስ ገስግሶ ሊደርስባቸው አልተቻለውም ለንጉሥ ሰሎሞንም የጽላቷ መወሰድ የእግዚአብሔር ፈቃድ እንደሆነ በመንፈስ ተነገረው ወደ ሐገራቸውም ከተመለሱ በኋላ ይህን ታሪክ ላልሰሙ እስራኤላውያን እንዳይነግሩ በምሥጢር እንዲያዝና ይህን ምሥጢር ያወጣ በሞት እንደሚቀጣ በወቅቱ አብረውት ለነበሩ ሠራዊት ማስጠንቀቂያ ተሰጠ፡፡</w:t>
      </w:r>
    </w:p>
    <w:p>
      <w:pPr>
        <w:pStyle w:val="Heading2"/>
      </w:pPr>
      <w:r>
        <w:t>2. ሕገ ኦሪት /የሕግ ዘመን/</w:t>
      </w:r>
    </w:p>
    <w:p>
      <w:pPr/>
      <w:r>
        <w:t>ሰው በሕገ ልቡና 3856 ዓመት ከኖረ በኋላ በዚህ ዘመን ውስጥ በተፈጥሮ እውቀቱ ሊጠቀምበት ስላልቻለ ልዑል እግዚአብሔር በደብረ ሲና በአምሳለ ንጉሥ ተገልጦ ለዕውቀቱ አጋዥ ረዳት ይሆነው ዘንድ ሕጉን በገበታ ላይ ጽፎ በሙሴ እጅ ሰጠው፡፡ ዘጸ19:15-16 ይህ ዘመን የሚጀምረውም ከሙሴ ዘመን ጀምሮ ነው፡፡</w:t>
      </w:r>
    </w:p>
    <w:p>
      <w:pPr/>
      <w:r>
        <w:t>ከዚህ በኋላ ዓለም በሕግ እየተመራ እግዚአብሔርን መከተል ጀመረ ሙሴ በእግዚአብሔር ተልኮ እስራኤልን ከግብጽ ሐገርና ከፈርዖን አገዛዝ ነፃ እንዲያወጣቸው ተላከ፡፡ እግዚአብሔር በሰጠው ሥልጣንና ኃይል ሕዝበ እስራኤል ከፈርዖን አገዛዝ ነፃ አውጥቶ የኤርትራን ባሕር በተዓምራት ተሻግረዋል በሲና ተራራ ላይም ሕዝበ እስራኤል አምላካቸው እግዚአብሔርን የሕግ ጽላት ሙሴ ከእግዚአብሔር ተቀበለ፡፡ እሥራኤል ከኖህ ዕድሜ በኋላ ከፋሌግ እስከ አብርሃም በሕገ ጣዖት ከአብርሃም እስከ ሙሴ በሕገ ልቡና በአምልኮተ እግዚአብሔር የቆየች ስትሆን ከሙሴ እስከ ክርስቶስ መገለጥ ድረስ ከልዑል እግዚአብሔር የሕግ መጻሕፍት ርዳታ አግኝታ በሕገ ኦሪት ተመርታለች፡፡</w:t>
      </w:r>
    </w:p>
    <w:p>
      <w:pPr>
        <w:pStyle w:val="Heading2"/>
      </w:pPr>
      <w:r>
        <w:t>ኢትዮጵያ በሕገ ኦሪት</w:t>
      </w:r>
    </w:p>
    <w:p>
      <w:pPr/>
      <w:r>
        <w:t>በሐገራችን ይህ ሕግ የመጣው ከንግሥት ሳባ ጀምሮ ነው፡፡ ኢትዮጵያ ከኖህ ዕድሜ በኋላ በኩሽና በልጆቹ አማካይነት በሕገ ልቡና በአምልኮተ እግዚአብሔር ስትመራ ቆይታ ከእስራኤል በኋላ በሊቀ ካህናት አዛርያስ እጅ በቀዳማዊ ምኒልክ ምክንያት በልዑል እግዚአብሔር እጅ የተጻፈውን የሕግ መጻሕፍት አግኝታለች፡፡ ቤተእስራኤል ከኢትዮጵያ የምትቀድመው መጽሐፍትን በመቀበል እንጂ በእምነት አይደለም ቤተ እስራኤል ኢትዮጵያን በሃይማኖት የምትቀድም ቢሆን ሙሴ ኢትዮጵያዊት ሚስት በማግባቱ እንዳንጐራጐረች ሁሉ ጽላተ ሙሴ ስትለያቸው ባንጐራጐሩም ነበር፡፡ ዘኑ 12፡1</w:t>
      </w:r>
    </w:p>
    <w:p>
      <w:pPr/>
      <w:r>
        <w:t>ነገር ግን ኢትዮጵያ ላጠናችው ሃይማኖት አጋዥ የሚሆናት ትምህርት እንጂ አዲስ ሃይማኖት ፈላጊ ባለመሆኗ ኪዳነ አብርሃምን በማሰብ ከግብጽ ባርነት ነፃ አውጥቶ ለሱ ገንዘብ እንድትሆን ቤተእስራኤልን የመረጠ እግዚአብሔር ኪዳነ መልከጼዴቅን በማሰብ ከጥንት ጀምሮ በአምልኮት ትከተለው ለነበረች ሐገሩ ኢትዮጵያ በሊቀ ካህናት አዛርያስ ልጅ ኪዳነ የጸናባት ጽዮንን ሕጉ ትእዛዙ የተጻፈበትን መጽሐፈ ኦሪትን ሰጣት። ኢትዮጵያ ከተቀበለችው ትዕዛዝ ማንኛውንም ሳትለውጥ ሕጉን ትእዛዙን ጠብቃ አምልኮቱን ከቀዳማዊ ምኒልክ እስካለንበት ዘመን ድረስ የእግዚአብሔር ቤተሰብ ሆና ኖራለች፡፡</w:t>
      </w:r>
    </w:p>
    <w:p>
      <w:pPr>
        <w:pStyle w:val="Heading2"/>
      </w:pPr>
      <w:r>
        <w:t>ኢትዮጵያ ሕገ ኦሪትን ለመቀበሏ ማስረጃ</w:t>
      </w:r>
    </w:p>
    <w:p>
      <w:pPr/>
      <w:r>
        <w:t>በንግሥት ሳባና በቀዳማዊ ምኒልክ አማካይነት የኦሪት ሕግ ወደ ኢትዮጵያ እንደገባ ይታመናል ሌሎች የውጭ ታሪክ ጸሐፊዎች እንደሚሉት ወደ ኢትዮጵያ የብሉይ ኪዳን እምነት የገባው በባቢሎን ምርኰ ጊዜ ኢየሩሳሌም ስትጠፋ ሸሽተው ወደ ግብጽ ከተሰደዱት መካከል ወደ ኢትዮጵያ የመጡ አይሁድ እምነታቸውንና ባሕላቸውን እንዳስፋፉ ይነገራል፡፡ ኤር 44፡1 በአጠቃላይ ኢትዮጵያ ሕገ ኦሪትን ለመቀበሏ መጽሐፍ ቅዱሳዊና ባሕላዊ መረጃዎች አሉ፡፡ እነርሱም፦</w:t>
      </w:r>
    </w:p>
    <w:p>
      <w:pPr>
        <w:pStyle w:val="Heading2"/>
      </w:pPr>
      <w:r>
        <w:t>ኢትዮጵያ ሕገ ኦሪትን ለመቀበሏ የመጽሐፍ ቅዱስ ማስረጃ</w:t>
      </w:r>
    </w:p>
    <w:p>
      <w:pPr/>
      <w:r>
        <w:t>የታሪክ ጸሐፊዎች የተለያየ መረጃ ቢሰጡም ኢትዮጵያ የብሉይ ኪዳን እምነት ሕገ ኦሪትን ለመቀበሏ መጽሐፍ ቅዱስ ትክክለኛ ማስረጃ ይሰጠናል ለዚህም በሐዋርያት ሥራ 8:26 ላይ የኢትዮጵያዊው ጃንደረባ ታሪክ መመልከት ያስፈልጋል፡፡</w:t>
      </w:r>
    </w:p>
    <w:p>
      <w:pPr/>
      <w:r>
        <w:t>ኢትዮጵያዊው ጃንደረባ ሊሠግድ ወደ ኢየሩሳሌም መሄዱን</w:t>
      </w:r>
    </w:p>
    <w:p>
      <w:pPr/>
      <w:r>
        <w:t>ጃንደረባው በሠረገላ ላይ ተቀምጦ እየሔደ የሚያነበው መጽሐፍ የነቢዩ ኢሳይያስ እንደሆነ ተጽፏል፡፡</w:t>
      </w:r>
    </w:p>
    <w:p>
      <w:pPr/>
      <w:r>
        <w:t>ይህ ጃንደረባ እንደ አይሁድ እምነትና ሥርዓት በሰሎሞን ቤተመቅደስ ሊሠግድ መሔዱ በሐገሩ በኢትዮጵያ የብሉይ ኪዳን እምነት መኖሩን ያስረዳል በመቀጠልም የሚያነበው መጽሐፍ የነቢዩ ኢሳይያስ መሆኑ ከክርስትና በፊት የነብያት ትንቢትና እምነት ኢትዮጵያውያን እንደተቀበሉ የሚያስረዳ ነው፡፡</w:t>
      </w:r>
    </w:p>
    <w:p>
      <w:pPr>
        <w:pStyle w:val="Heading2"/>
      </w:pPr>
      <w:r>
        <w:t>ኢትዮጵያ ሕገ ኦሪትን ለመቀበሏ የሕዝቡ ባህልና ልምድ ማስረጃ</w:t>
      </w:r>
    </w:p>
    <w:p>
      <w:pPr/>
      <w:r>
        <w:t>በኢትዮጵያ ከክርስትና በፊት የብሉይ ኪዳን እምነት ለመኖሩ ተጨማሪ ማስረጃ የሚሆነው በሕዝቡ ዘንድ ሲሠራባቸው የሚገኙ አያሌ ልማዶችና ባህሎች አሉ፡፡</w:t>
      </w:r>
    </w:p>
    <w:p>
      <w:pPr>
        <w:pStyle w:val="ListBullet"/>
      </w:pPr>
      <w:r>
        <w:t>ሀ. በብሉይ ኪዳን መጽሐፍ እንዳይበሉ የሚከለክሏቸው እንስሳትና አዕዋፋት ዛሬም የኢትዮጵያ ክርስቲያኖች አይመገቧቸውም፡፡ ዘሌ 11፡1 ዘዳ 14፡1</w:t>
      </w:r>
    </w:p>
    <w:p>
      <w:pPr>
        <w:pStyle w:val="ListBullet"/>
      </w:pPr>
      <w:r>
        <w:t>ለ. በኦሪት የማመን ምልክት የነበረው ግዝረት በሐገራችን መፈጸሙ</w:t>
      </w:r>
    </w:p>
    <w:p>
      <w:pPr>
        <w:pStyle w:val="ListBullet"/>
      </w:pPr>
      <w:r>
        <w:t>ሐ. የሕዝቡ ማኀበራዊ ኑሮ ብንመለከት ከሕዝበ እሥራአል የኦሪት አኗኗር ተመሳሳይነት አለው፡፡ ለምሳሌ የሕዝቡ የሃይማኖት ስሜት በሐዘን ለቅሶ በደስታ ጊዜ ያለው ሁኔታ የበዓላት አከባበር የቤተ ክርስቲያን ማኀሌት ሥርዓት የታቦቱ ክብር የካህናቱ አለባበስ ልብሰ ተክህኖ ካባው ድርቡ ጸናጽሉ ከበሮ መጠምጠሚያው እንዲሁም የሕፃናቱና የሴቶች ጌጣጌጥ ሁሉ የብሉይ ኪዳን ሥርዓትና የሴማውያንን ሥልጣኔ የሚያሳይ ነው፡፡</w:t>
      </w:r>
    </w:p>
    <w:p>
      <w:pPr/>
      <w:r>
        <w:t>ከላይ በዝርዝር የተመለከትናቸው በሌሎች ሀገሮች በግሪክ በላቲን ክርስትናን በተቀበሉ ይህ ሁሉ አይታወቅም ኢትዮጵያውያን ክርስቲያኖች ግዝረትን የሚፈጽሙ የማይበሉ እንስሳትና አዕዋፋትን የማይመገቡና ሌሎችን ስርዓቶች የሚፈጽሙት ከክርስትና ያመጡት ሳይሆን ከኦሪት ልማዶች አያይዘው በመያዛቸው ነው፡፡ በቤተ ክርስቲያን ቀኖና ግዝረት ሕግ አይደለም ምዕመናንም ልጆቻቸውን ቢያስገርዙም ባያስገርዙም የራሳቸው ፈቃድ ነው፡፡</w:t>
      </w:r>
    </w:p>
    <w:p>
      <w:pPr>
        <w:pStyle w:val="Heading2"/>
      </w:pPr>
      <w:r>
        <w:t>የኢትዮጵያ ኦርቶዶክስ ተዋሕዶ ቤተ ክርስቲያን በነዚህ ዘመናት ለኢትዮጵያና ለሕዝቡ ያበረከተቻቸው ከፍተኛ አስተዋጽኦ</w:t>
      </w:r>
    </w:p>
    <w:p>
      <w:pPr>
        <w:pStyle w:val="Heading3"/>
      </w:pPr>
      <w:r>
        <w:t>የኢትዮጵያ ኦርቶዶክስ ተዋሕዶ ቤተ ክርስቲያን ለተከታዮቿ ብቻ ሳይሆን በአጠቃላይ ለኢትዮጵያ ሕዝብ ያበረከተቻቸው ስጦታዎች ብዙ ናቸው ከሚጠቀሱት ውስጥም ጥቂቶቹ፡-</w:t>
      </w:r>
    </w:p>
    <w:p>
      <w:pPr>
        <w:pStyle w:val="ListBullet"/>
      </w:pPr>
      <w:r>
        <w:t>ሀ. ሙሉ ትምህርት</w:t>
      </w:r>
    </w:p>
    <w:p>
      <w:pPr>
        <w:pStyle w:val="ListBullet"/>
      </w:pPr>
      <w:r>
        <w:t>ሊ ፍጹም ቋንቋ ከነፊደሉ</w:t>
      </w:r>
    </w:p>
    <w:p>
      <w:pPr>
        <w:pStyle w:val="ListBullet"/>
      </w:pPr>
      <w:r>
        <w:t>ሐ ሥነ ጽሑፍ ከነሙያው ከነጠባዩ</w:t>
      </w:r>
    </w:p>
    <w:p>
      <w:pPr>
        <w:pStyle w:val="ListBullet"/>
      </w:pPr>
      <w:r>
        <w:t>መ. ኪነጥበብ በየዓይነቱ ሠ. ሥነ ጥበብ በየመልኩ ረ ታሪካዊና ጥንታዊ ቅርስ ሰ. እምነት ከነፍልስፍናው</w:t>
      </w:r>
    </w:p>
    <w:p>
      <w:pPr>
        <w:pStyle w:val="ListBullet"/>
      </w:pPr>
      <w:r>
        <w:t>ሸ. ነፃነት ከነክብሩ</w:t>
      </w:r>
    </w:p>
    <w:p>
      <w:pPr>
        <w:pStyle w:val="ListBullet"/>
      </w:pPr>
      <w:r>
        <w:t>ቀ. አንድነት ከነጀግንነቱ</w:t>
      </w:r>
    </w:p>
    <w:p>
      <w:pPr/>
      <w:r>
        <w:t>ቤ አገር ከነድንበሩ ከነፍቅሩ</w:t>
      </w:r>
    </w:p>
    <w:p>
      <w:pPr>
        <w:pStyle w:val="ListBullet"/>
      </w:pPr>
      <w:r>
        <w:t>ተ. ስም ከነትርጉሙ ከነምልክቱ</w:t>
      </w:r>
    </w:p>
    <w:p>
      <w:pPr/>
      <w:r>
        <w:t>አሁንም ቢሆን ትውልዱ ጀግንነቱን አገር ወዳድነትን ለታሪክ ለባህልና ለሃይማኖት ተቆርቋሪነትን ይዞ እንዲያድግ በማስተማርና በማበረታታት ቤተ ክርስቲያን የበኩሏ ድርሻ አላት፡፡</w:t>
      </w:r>
    </w:p>
    <w:p>
      <w:pPr>
        <w:pStyle w:val="Heading2"/>
      </w:pPr>
      <w:r>
        <w:t>3. ሕገ ወንጌል</w:t>
      </w:r>
    </w:p>
    <w:p>
      <w:pPr/>
      <w:r>
        <w:t>ይህ ዘመን ከክርስቶስ መወለድ እስካለንበት ዘመን የሚያጠቃልል ሲሆን ዘመነ ሥጋዌ /ዘመነ ሐዲስ/ የምህረት ዘመን በመባልም ይጠራል፡፡ ዘመነ ሥጋዌ በክርስቶስ የባሕርይ አምላክነት በማመን የሥላሴን ምሥጢር የእግዚአብሔርን አንድነትና ሦስትነት በማመን በአጠቃላይ እስከ አሁን ድረስ ያለውን የክርስትና ጉዞን የሚያካትት ነው፡፡ በዚህ ዘመን የደጋግ ነገሥታቶችን የቤተ ክርስቲያን አባቶችን መልካም ሥራና የቤተ ክርስቲያን ጉዞዋን የምናይበት ክፍል ነው፡፡</w:t>
      </w:r>
    </w:p>
    <w:p>
      <w:pPr>
        <w:pStyle w:val="Heading2"/>
      </w:pPr>
      <w:r>
        <w:t>ሕገ ወንጌል /የክርስትና ሃይማኖት/ በኢትዮጵያ</w:t>
      </w:r>
    </w:p>
    <w:p>
      <w:pPr/>
      <w:r>
        <w:t>ኢትዮጵያ በሕገ ልቡና ከዚያም በሕገ ኦሪት ስትመራ እንደኖረች ሁሉ የክርስትና እምነት ከሁሉ አስቀድማ የተቀበለች ሐገር ናት፡፡ ከንግሥት ሳባ ጀምሮ በየዘመኑ የነገሠ ኢትዮጵያውያን ነገሥታት ከእስራኤል ጋር የጠበቀ ግንኙነት ስለነበራቸው በየጊዜው ወደ ኢየሩሳሌም በመሄድ አምልኮተ እግዚአብሔርን ፈጽመው ይመለሱ ነበር፡፡ ከክርስቶስ ልደት በፊት ስምንት ዓመት ከክርስቶስ ልደት በኋላ ዘጠኝ ዓመት /8 ዓ.ኩ – 9 ዓ.ም/ ኢትዮጵያን የመራው ንጉሥ ባዚም ክርስቶስ በተወለደ ጊዜ ወደ ኢየሩሳሌም በመጓዝ የስግደት ሥርዓት ፈጽሞ የክርስቶስን መወለድ አይቶ ተመልሷል፡፡ እንደ አባቶቻችን አገላለጽ እንደታሪክ ምስክርነት ክርስትናን ከተቀበሉ ሐገሮች በቀደምትነት ከሚጠቀሱት ኢትዮጵያ ቀዳማዊ ናት፡፡</w:t>
      </w:r>
    </w:p>
    <w:p>
      <w:pPr/>
      <w:r>
        <w:t>ከክርስቶስ ዕርገት በኋላ ለሐዋርያት መንፈስ ቅዱስ በወረደላቸው ጊዜ በማርቆስ እናት ቤት ከተሰበሰቡት አባቶች መካከል ኢትዮጵያውያን እንደሚገኙበት ቅዱስ ዮሐንስ አፈወርቅ በድርሳነ ገልጿል፡፡ ክርስትና ወደ ኢትዮጵያ የገባው የሕገ ኦሪት ሊቅና መምህር የነበረው በጃንደረባው አማካይነት ነው፡፡</w:t>
      </w:r>
    </w:p>
    <w:p>
      <w:pPr/>
      <w:r>
        <w:t>ኢትዮጵያዊው ጃንደረባ</w:t>
      </w:r>
    </w:p>
    <w:p>
      <w:pPr/>
      <w:r>
        <w:t>ከጥንት ዘመን ጀምሮ ኢትዮጵያውያን እንደ እስራኤላውያን ልማድ በየዓመቱ ለበዓለ ፋሲካ ወደ ኢየሩሳሌም ይወጡ ነበር፡፡ ጃንደረባው ባኮስም በ32 ዓ.ም የፋሲካን በዓል ሊያከብር ሊሰግድና ጸሎት ሊያደርግ ተጓዘ በዚያን ዘመን ጉዞ ኢየሩሳሌም ለመድረስ 40ዐዐ ማይልስ መጓዝን ይጠይቅ ነበር፡፡ በዓለ ሃምሳን አክብሮ ወደ ሐገሩ ሲመለስ የነቢዩ የኢሳይያስን መጽሐፍ ያነብ ነበር፡፡</w:t>
      </w:r>
    </w:p>
    <w:p>
      <w:pPr/>
      <w:r>
        <w:t>ኢትዮጵያውያን መቼም ቢሆን ከእግዚአብሔር መለየት አይወዱምና የበረሃው ሙቀት ሳያሰቅቀው በሠረገላው ውስጥ ሆኖ የነቢዩን መጽሐፍ ያነባል ነገር ግን የሚያነበው የትንቢት ቃል ሊገባው አልቻለም ነበር፡፡ የተሠወረውን መግለጥ ልማዱ የሆነው እግዚአብሔር ወንጌላዊው ፊሊጶስን ወደ ጃንደረባው ላከለት፡፡ ሐዋ 8፡26</w:t>
      </w:r>
    </w:p>
    <w:p>
      <w:pPr/>
      <w:r>
        <w:t>ሕፅዋ ለሕንደኬ /ኢትዮጵያዊው ጃንደረባ/ ከምኩራብ ከሚሰጠው ትምህርተ ኦሪት በለመደው መሠረት ምንም ትርጉሙ የማይገባውን መጽሐፈ ኢሳይያስን እያነበበ ተገኘ፡፡ ጃንደረባው ምንም የማይገባውን የነቢዩን መጽሐፍ እያነበበ መገኘት የሚያሳየው ዕብራውያን ትርጉሙ ባይገባቸውም ከነቢያት መጽሐፍ አንዱን ባነበቡ ጊዜ በነቢዩ ላይ ያደረው መንፈስ ትንቢት በነሱ ላይ አድሮ ምሥጢሩን እንደሚገልጽላቸው ያምኑ ስለነበር ነው፡፡</w:t>
      </w:r>
    </w:p>
    <w:p>
      <w:pPr/>
      <w:r>
        <w:t>ጃንደረባው ባኮስ በሠረገላው ተቀምጦ ድምጹን ከፍ አድርጐ ያነብ የነበረው ትንቢተ ኢሳይያስ 53፡7 የተጻፈውን ኃይለ ቃል ነበር፡፡ ፊሊጶስም ጠጋ ብሎ በእውኑ የምታነበውን ታስተውላለህን ሲል ጠየቀው ጃንደረባው ባኮስም በተለመደ ኢትዮጵያዊ ትህትናው የሚመራኝ ሳይኖር ይህ እንዴት ይቻለኛል ሲል መለሰለት የፊሊጶስን በሥጋ ተራ ደካማ መሆን ሳይንቅ ወደ ሠረገላው እንዲወጣና አብሮት እንዲቀመጥ ጋበዘው፡፡</w:t>
      </w:r>
    </w:p>
    <w:p>
      <w:pPr/>
      <w:r>
        <w:t>ዲያቆኑ ፊሊጶስ ከመነሻ እስከ መድረሻ ወንጌል ዘርዝሮ ሰበከለት ጃንደረባውም አመነ ወደ ወንዝ በደረሰ ጊዜም «ነዋማይ መኑ ይከልአኒ ተጠምቆ» እነሆ ውሃ አለ እንዳልጠመቅ የሚከለክለኝ ማነው? በማለት ፊሊጶስን ጠየቀው ፊሊጶስም በፍጹም ልብህ ብታምን ተፈቅዶልሃል አለው ለብዙዎች ለማመን የምታስቸግራቸውን ንጽህት እምነት ኢየሱስ ክርስቶስ የእግዚአብሔር ልጅ እንደሆነ አምናለሁ ሲል መሰከረ ከኢየሩሳሌም 20 ማይልስ ርቀት በምትገኘው በቤተ ሳሮንና በኬብሮን መካከል ባለው ኮረብታ ሥር በሚመነጨው ወንዝ ተጠመቀ ቦታዋም ጋዛ በመባል ትጠራለች አንዳንድ የጥንት የመጽሐፍ ቅዱስ ጥራዞች ከተጠመቀ በኋላ መንፈስ ቅዱስ በላዩ ወረደ የሚል ሐገር ተጽፏል፡፡ /Lives of the most Eminent Fathers of the church p.87/</w:t>
      </w:r>
    </w:p>
    <w:p>
      <w:pPr/>
      <w:r>
        <w:t>ጃንደረባው ተጠምቆ በ34 ዓ.ም ወደ ሐገሩ ከተመለሰ በኋላ አስቀድማ ንግሥተ ሕንደኬ በኋላም የቤተመንግሥቱ ሰዎች ተጠመቁ በሐገሩም ክርስትናን /ወንጌል ሰበከ ለዚህም ማስረጃ የቤተ ክርስቲያን ታሪክ አባት የሚባለሙ አውሳብዮስ ጃንደረባው ለሐገሩ ወንጌል እንዳስተማረ በጽሑፍ አስፍሯል፡፡</w:t>
      </w:r>
    </w:p>
    <w:p>
      <w:pPr/>
      <w:r>
        <w:t>በሌላ በኩል ጃንደረባው ለማስተማሩ ማስረጃ ከ34-42 ዓ.ም ኢትዮጵያውያን የገዛች ንግሥት ሕንደኬ /ጌርሻሞት/ የተባለች ንግሥት በስሟ ባስቀረጸችው የወርቅና የብር ገንዘብ «ዘሞአት በክርስቶስ /በክርስቶስ ያሸነፈች» የሚል ጽሑፍ ያለበት ሲሆን በንግሥናዋ ዘውድና በገንዘቧም ላይ የመስቀል ምልክት ነበረበት፡፡</w:t>
      </w:r>
    </w:p>
    <w:p>
      <w:pPr/>
      <w:r>
        <w:t>ይህ ጃንደረባ ኢየሱስ ክርስቶስ የባሕርይ አምላክ እንደሆነ የመሠከረ እና ምስክርነቱም ከእነቅዱስ ጴጥሮስና ቅዱስ ናትናኤል ምስክርነት ጋር አንድ የሆነ ነው፡፡ በተለያዩ ቦታዎችም ወንጌል ሰብኳል በአክሱም ለመኳንንቱ ለመሳፍንቱ ወንጌል አስተምሮ አጥምቋቸዋል ከአክሱም ቀጥሎ በኑብያ የመን ኘርሺያ ሕንድ እየተዘዋወረ ሐዋርያዊ ተግባሩን ተወጥቷል የመጨረሻም ሐገረ ስብከቱ ጥንተ ታኘሮባና /ታኘሮዝና/ ዛሬ ሲሎን የምትባለው ደሴት ናት በዚያ ወንጌል ሲያስተምር አረማውያን በጠላትነት ተነስተውበት በሰማዕትነት አርፏል፡፡ /ቤተ ክርስቲያንህን ዕወቅ ገጽ 145 ኘ146 ተመልከት/</w:t>
      </w:r>
    </w:p>
    <w:p>
      <w:pPr>
        <w:pStyle w:val="Heading2"/>
      </w:pPr>
      <w:r>
        <w:t>ከጃንደረባው ባኮስ በኋላ ወንጌል በኢትዮጵያ ስለሰበኩ ሐዋርያትና</w:t>
      </w:r>
    </w:p>
    <w:p>
      <w:pPr/>
      <w:r>
        <w:t>ስለ ኢትዮጵያ ቤተ ክርስቲያን ታሪክ ጸሐፊዎች</w:t>
      </w:r>
    </w:p>
    <w:p>
      <w:pPr/>
      <w:r>
        <w:t>ስለ ኢትዮጵያ ቤተ ክርስቲያን ታሪክ በመጀመሪያ የጻፉ ሊቃውንት ሩፋኖስ ተዎዶርጦስ ሶቅራጥስ ሶዞሚኖስ ግንባር ቀደም ተጠቃሽ ሲሆኑ ሌሎች በርካታ ጸሐፊዎችም ስለ ኢትዮጵያ በየመጻሐፍቶቻቸው ዘግበዋል፡፡ በኢትዮጵያ ወንጌል ስለሰበኩ ሐዋርያት ከጻፉት ውስጥም፡-</w:t>
      </w:r>
    </w:p>
    <w:p>
      <w:pPr/>
      <w:r>
        <w:t>ሩፋኖስ ሶቅራጥስ ወደ ኢትዮጵያ መጥቶ ወንጌል የሰበከ ቅዱስ ማተዎስ እንደሆነ ገልጿል፡፡</w:t>
      </w:r>
    </w:p>
    <w:p>
      <w:pPr/>
      <w:r>
        <w:t>ከ317-419 ዓ.ም የነበረ የላቲን ቤተ ክርስቲያን አባት ጀሮም /ኢያሮምየስ/ የኢትዮጵያ ሐዋርያ ቅዱስ እንድርያስ ነው ይላል</w:t>
      </w:r>
    </w:p>
    <w:p>
      <w:pPr/>
      <w:r>
        <w:t>ቅዱስ ዮሐንስ አፈወርቅ ደግሞ የመጀመሪያው የኢትዮጵያ ሐዋርያ ቅዱስ ቶማስ ነው ይላል፡፡</w:t>
      </w:r>
    </w:p>
    <w:p>
      <w:pPr/>
      <w:r>
        <w:t>የእስክንድርያው አርጌንስ ግን ወደ ኢትዮጵያ ምንም ሐዋርያ አልተላከም ነገር ግን ወደ ጥቂት የአፍሪካ ሕዝብ ብቻ የወንጌል መልዕክት መድረሱን ይናገራል፡፡</w:t>
      </w:r>
    </w:p>
    <w:p>
      <w:pPr/>
      <w:r>
        <w:t>በትውልዱ ፍልስጤማዊ የሆነው ቅዱስ አውሳብዮስ በሁለተኛው መጽሐፉ እንደገለጸው የሐዋርያት ሥራ 8፡26 መሠረት አድርጐ ጃንደረባው ለወገኖቹ ሐዋርያ ሆነ ብሏል፡፡</w:t>
      </w:r>
    </w:p>
    <w:p>
      <w:pPr/>
      <w:r>
        <w:t>በርካታ ሐዋርያት ወደ ኢትዮጵያ መጥተው ቢያስተምሩም ተልዕኳቸው ዓለምን ዞረው ለማስተማር ስለሆነ ኢትዮጵያም የዓለም አንዷ አካል ስለሆነችና ለክርስትና መንደር ለኢየሩሳሌም ቅርብ ስለሆነች ኢትዮጵያ መጥተው ያስተማሩ ሐዋርያት ቁጥር በዛ ሊባል አይችለም ነገር ግን እዚህ ላይ ልንገነዘብ የሚገባን የመጀመሪያው የኢትዮጵያ ወንጌል ሰባኪ ጃንደረባው ባኮስ መሆኑን ነው፡፡ ኢትዮጵያ በጃንደረባው አማካይነት ክርስትናን በ34 ዓ.ም የተቀበለች ብትሆንም በሲኖዶስ ሕግ የጳጳሳት መንበር የተሰጣት በ32 ዓ.ም ፍሬምናጦስ የኤጲስ ቆጶስነት ሥልጣን በተሰጠው ጊዜ /በአራተኛው ምዕተ ዓመት/ ነው፡፡</w:t>
      </w:r>
    </w:p>
    <w:p>
      <w:pPr>
        <w:pStyle w:val="Heading2"/>
      </w:pPr>
      <w:r>
        <w:t>የፍሬምናጦስ አመጣጥ</w:t>
      </w:r>
    </w:p>
    <w:p>
      <w:pPr/>
      <w:r>
        <w:t>በ300 ዓ.ም አካባቢ ሜሮጵስዮስ የተባለ ነጋዴ ፍሬምናጦስንና ኤዴስዮስ /ሲድራኮስ/ ከተባሉ ወጣቶች ጋር በመሆን ከጢሮስ ወደ ሕንድ በጀልባ ያመራል ከአፍሪካ የባሕር ወደብ በቀይ ባሕር አካባቢ ሲደርሱም ውሃ ለመጠጣት ሐገር ለማየት ጀልባቸውን ከወደቡ አስጠግተው ወደ ኢትዮጵያ ግዛት ይገባሉ በአካባቢው የነበሩ ጠረፍ ጠባቂዎችም አደጋ ጥለው ዕቃቸውን ዘረፋቸው፡፡ ሜረጵዮስና የጀልባ ቀዛፊዎች ወዲያው ሲገደሉ ከአደጋው ያመለጡ ሁለት ወጣቶች በዛፍ ሥር ሲጸልዩ ተገኙ ወጣቶቹንም ከማረኩ በኋላ በዘመኑ ለነበረው ንጉሥ ኢዛና በጦር የማረክናቸው ናቸው ብለው ሰጡት፡፡</w:t>
      </w:r>
    </w:p>
    <w:p>
      <w:pPr/>
      <w:r>
        <w:t>ንጉሡም ስለወጣቶቹ ከተረዳ በኋላ ከእርሱ ልጆች ከሳይዛናና ኢይዛና ጋር በቤተ መንግሥት አስቀምጦ የግእዝ ቋንቋ የሐገሪቱን ባሕል እንዲያውቁ አደረገ በቤተ መንግሥት ከሰባት ዓመት ቆይታቸው በኋላም ለሁለቱ ምርኮኞች ትልቅ ሹመት ሰጣቸው ይህም ፍሬምናጦስን ጸሐፌ ትእዛዝ ኤዴስዮስን ግምጃ ቤት ሹም አደረጋቸው ወጣቶቹ በአክሱም ቤተ መንግሥት ተወዳጅነትና ታማኝነት አገኙ፡፡</w:t>
      </w:r>
    </w:p>
    <w:p>
      <w:pPr/>
      <w:r>
        <w:t>የአክሱም መንግሥት ኢዛና ሲሞት የእርሱ ልጆች ሥልጣኑን ለመረከብ ዕድሜአቸው ገና የ12 ዓመት ልጆች በመሆናቸው እናታቸው ንግሥት ኦሖይ /ሶፊያ/ ሥልጣኑን በሞግዚትነት ተረከበች ፍሬምናጦስም ሁለቱን የንጉሥ ልጆች ወንጌል በማስተማር እናቲቱንም በአስተዳደር እየረዷት ለ3 ዓመታት ያህል ከንግሥት አሕየዊ ጋር በፍቅር ኑረዋል የንግሥቲቱን ቃል በማክበርም በቤተ መንግሥት ውስጥ በአማካሪነት ሲያገለግሏት ቆይተዋል፡፡ ፍሬምናጦስ ከመንግሥት ሥራው በተጨማሪ በቤተመንግሥቱ አካባቢ ያለውን የክርስትና እምነት እንቅስቃሴ ይከታተል ነበር፡፡</w:t>
      </w:r>
    </w:p>
    <w:p>
      <w:pPr/>
      <w:r>
        <w:t>በዚህም ጊዜ የኢትዮጵያ ክርስቲያኖች እምነት ብቻ እንጂ ክህነት የቁርባን ሥርዓት እንደሌላቸው ተረዳ፡፡ የንጉሡ ልጆችም ለአካለ መጠን ደርሰው የአባታቸውን መንግሥት ሲረከቡ ኤዴስዮስ ወደሐገሩ ጢሮስ ተመለስ በዚያም ካህን ሆነ፡፡ ይህንን በኢትዮጵያ ያሳለፈውን ጊዜ በጢሮስ ከሩፋኖስ ጋር ተገናኝተው እንደነገረውና ሩፋኖስም በመጽሐፉ መግቢያ ላይ ጽፎት ይገኛል፡፡</w:t>
      </w:r>
    </w:p>
    <w:p>
      <w:pPr/>
      <w:r>
        <w:t>አይዛናና ሳይዛናም ስልጣነ መንግሥቱን ከተረከቡ በኋላ ቀደም ብሎ በጃንደረባው የተሰበከውን ክርስትና የሚጠናከርበትን መንገድ ያስተካከሉ ጀምር፡፡ በዚህ መሠረትም ጳጳስ ያመጣላቸው ዘንድ ፍሬምናጦስን ወደ እስክንድርያ ላኩት፡፡</w:t>
      </w:r>
    </w:p>
    <w:p>
      <w:pPr>
        <w:pStyle w:val="Heading2"/>
      </w:pPr>
      <w:r>
        <w:t>የፍሬምናጦስ ጉዞ ወደ እስክንድርያ</w:t>
      </w:r>
    </w:p>
    <w:p>
      <w:pPr/>
      <w:r>
        <w:t>ፍሬምናጦስ ስለ ጵጵስና ጉዳይ ለመነጋገር በቅርብ ወዳለች ከእስክንድርያ ቤተ ክርስቲያን ጋር እንዲወያይ ከአክሱም ንጉሠ ነገሥት ተልኮ ሄደ፡፡ ፍሬምናጦስ በ325 ዓ.ም እስክንድርያ እንደደረሰ የእስክንድርያ ቤተ ክርስቲያን አባቶችና ባለሥልጣናቶችን አላገኛቸውም፡፡ በዘመነ ሊቃነ ጳጳሳት አርዮስን ለማውገዝ በኒቅያ በጉባኤና በሱባኤ ላይ ስለነበሩ በ19ኛው የእስክንድርያ ፓትርያርክ በቅዱስ እለእስክንድሮስ የገባው ደብዳቤ ከ3 ዓመት ቆይታ በኋላ በ20ኛው ፓትርያርክ በቅዱስ አትናተዎስ ተፈጸመ፡፡</w:t>
      </w:r>
    </w:p>
    <w:p>
      <w:pPr/>
      <w:r>
        <w:t>ይኸውም የሐገሪቱን ባሕል ቋንቋ የሚያውቅ ከአንተ የተሻለ የለም ብለው በ328 ዓ.ም ፍሬምናጦስን በመጀመሪያ ዲቁና ከዚያም ክህነትና ጵጵስና ተሹሞ ጳጳስ ዘአክሱም ወዘኩሉ ኢትዮጵያ ብለው ሹመው ላኩት፡፡</w:t>
      </w:r>
    </w:p>
    <w:p>
      <w:pPr/>
      <w:r>
        <w:t>ፍሬምናጦስ በሹመት ምክንያት ከተራዎቹ ምዕመናን አልራቀም ይበልጥ ተቀራረበ እንጂ በምእመናን መካከል ተገኝቶ መንፈሳዊና ሥጋዊ ችግራቸውን እየተረዳ ከሱ ጵጵስና ሹመት በፊት የክርስትና እምነት ተቀብለው የቆዩትን አጽናንቷቸዋል ካመኑት መካከልም ብዙዎቹ የእግዚአብሔርን ልጅነት እንዲያገኙ አድርጓል፡፡ ቀንና ሌሊት ጥዋትና ማታ ከምዕመናን መካከል ሳይለይ በምዕመናን ልብ የተዘራውን ቃለ ሃይማኖት ተግቶ በመጠበቁ ከሳተ ብርሃን» ብርሃን ገላጭ የሆነውን ወንጌል የሚሰብክ ብለውታል ፍሬምናጦስ በጵጵስና ስያሜውም አባ ሠላማ /የሠላም አባት/ ተብሏል፡፡</w:t>
      </w:r>
    </w:p>
    <w:p>
      <w:pPr>
        <w:pStyle w:val="Heading2"/>
      </w:pPr>
      <w:r>
        <w:t>አባ ሰላማ /ፍሬምናጦስ/ ለኢትዮጵያ ቤተ ክርስቲያን የሠራቸው ሥራዎች</w:t>
      </w:r>
    </w:p>
    <w:p>
      <w:pPr/>
      <w:r>
        <w:t>ፍሬምናጦስ የተሸከመውን መንፈሳዊ ኃላፊነት በትክክል ለመወጣቱ በኢትዮጵያ የብራና መጽሐፍት ብቻ ሳይሆን የመላ ዓለም አብያተክርስቲያናት መስክረውለታል በቅዱስነት ደረጃም አስቀምጠውታል፡፡ በኢትዮጵያም ብዙ መንፈሳዊ ሥራዎችን ሰርቷል፡፡ ከሠራቸውም ሥራዎች መካከል፦</w:t>
      </w:r>
    </w:p>
    <w:p>
      <w:pPr>
        <w:pStyle w:val="ListBullet"/>
      </w:pPr>
      <w:r>
        <w:t>1. የክርስትና እምነትና ሥርዓት አስፋፍቶ ሰብኳል</w:t>
      </w:r>
    </w:p>
    <w:p>
      <w:pPr>
        <w:pStyle w:val="ListBullet"/>
      </w:pPr>
      <w:r>
        <w:t>2. የክህነትና የቁርባን ሥርዓት እንዲጀመር አድርጓል</w:t>
      </w:r>
    </w:p>
    <w:p>
      <w:pPr>
        <w:pStyle w:val="ListBullet"/>
      </w:pPr>
      <w:r>
        <w:t>3. በኢትዮጵያ ግዛት ሙሉ የወንጌል ትምህርት ለማዳረስ የሚረዱትን ቀሳውስትን ዲያቆናትን ሾሟል፡፡</w:t>
      </w:r>
    </w:p>
    <w:p>
      <w:pPr>
        <w:pStyle w:val="ListBullet"/>
      </w:pPr>
      <w:r>
        <w:t>4. ቅዱሳን መጻሕፍትን ከሱርስት ከዕብራይስጥና ከጽርዕ ወደ ግእዝ ቋንቋ መልሶ ጽፏል።</w:t>
      </w:r>
    </w:p>
    <w:p>
      <w:pPr>
        <w:pStyle w:val="ListBullet"/>
      </w:pPr>
      <w:r>
        <w:t>5. የሳባውያንን የፊደል አቀማመጥ የለወጠውና አዲሱን ከግራ ወደቀኝ የመጻፍና የማንበብ ዘዴ የፈጠረ እርሱ ነው፡፡</w:t>
      </w:r>
    </w:p>
    <w:p>
      <w:pPr>
        <w:pStyle w:val="ListBullet"/>
      </w:pPr>
      <w:r>
        <w:t>6. የመጀመሪያውን መንፈሳዊ ትምህርት ቤት አቋቁሟል፡፡</w:t>
      </w:r>
    </w:p>
    <w:p>
      <w:pPr>
        <w:pStyle w:val="ListBullet"/>
      </w:pPr>
      <w:r>
        <w:t>7. ማኀበረ ጽዮን ሰማያዊት የምትባለውን የመጀመሪያ መንፈሳዊ ማኅበር አቋቁሟል፡፡</w:t>
      </w:r>
    </w:p>
    <w:p>
      <w:pPr/>
      <w:r>
        <w:t>ፍሬምናጦስ እነዚህንና ሌሎችንም መንፈሳዊ ትሩፋቶችን ለቤተ ክርስቲያን አበርክቷል፡፡ ፍሬምናጦስ ይህንን የመሳሰለ ሐዋርያዊ ተጋድሎውን ፈጽሞ አርፏል ቅድስት ቤተ ክርስቲያንም ለአባ ሠላማ የቅዱስነት ማዕረግ ሰጥታ በዓለ ዕረፍቱን ሐምሌ 26 በየዓመቱ ታከብራለች፡፡</w:t>
      </w:r>
    </w:p>
    <w:p>
      <w:pPr>
        <w:pStyle w:val="Heading2"/>
      </w:pPr>
      <w:r>
        <w:t>አብርሃ ወአጽብሃ</w:t>
      </w:r>
    </w:p>
    <w:p>
      <w:pPr/>
      <w:r>
        <w:t>አይዛናና ሳይዛና በፍሬምናጦስ በ330 ዓ.ም ከተጠመቁ በኋላ አብርሃ ወአጽብሃ ተብለው ሁለት ነገሥታት ሥልጣነ መንግሥቱን ከእናታቸው ከተረከቡ በኋላ ከአባ መንፈሳዊ ሥራዎችን ፈጽመዋል፡፡ መጠራት ጀመሩ፡፡ እነዚህ ሠላማ ጋር በመተባበር ብዙ</w:t>
      </w:r>
    </w:p>
    <w:p>
      <w:pPr/>
      <w:r>
        <w:t>ለወንጌል መስፋፋት የሚጠቅሙ እንደ እንበረም /ሕዝበቀድስ/ የመሳሰሉ አባቶች እንዲሾሙ አድርገዋል፡፡</w:t>
      </w:r>
    </w:p>
    <w:p>
      <w:pPr/>
      <w:r>
        <w:t>ሕዝቡን ከአምልኮተ ጣዖት ወደ አምልኮተ እግዚአብሔር ከኦሪት ወደ ክርስትና መልሰዋል፡፡</w:t>
      </w:r>
    </w:p>
    <w:p>
      <w:pPr/>
      <w:r>
        <w:t>በብዙ ቦታዎች ቤተ ክርስቲያን እንዲታነጽ አድርገዋል በአክሱም ለመጀመሪያ ጊዜ ባለ 12 መቅደስ ባለ 5 ክፍልና ባለ 72 አዕማድ በጽዮን ማርያም ስም ቤተ ክርስቲያን አሰርተዋል በወሎ አማራ ሳይንት ተድባበ ማርያም በጎጃም መርጦ ለማርያምና ጣና ቂርቆስ በምዕራብ ሸዋ ጎሐ ጽዮን ቅድስት ማርያም ቤተ ክርስቲያን አሠርተዋል፡፡</w:t>
      </w:r>
    </w:p>
    <w:p>
      <w:pPr/>
      <w:r>
        <w:t>ሁለቱን ነገሥታት ግዛታቸውን አስፋፍተው እስከ ኬንያና የመን ሱማሌና ሱዳንን አንድ አድርገው ከመግዛታቸው በተጨማሪ በእነዚህ ሐገሮች ሁሉ ወንጌል እንዲስፋፋ አድርገዋል፡፡ ሁለቱም ነገሥታት ከግዛታቸው ስፋት የተነሣ ሕዝባቸውን በቅርብ ለማግኘትና ለማስተዳደር ስለተቸገሩ ዕጣ ተጣጥለው አብርሃ አክሱም ሆኖ ሰሜኑን ሲያስተዳድር አጽብሃ ደግሞ ሽዋ ኤረር ጋራ ላይ ቤተመንግሥቱን አሠርቶ ደቡብን ክፍል ያስተዳድር ነበር፡፡ ሁለቱም ነገሥታት ለ26 ዓመታት አብረው ከገዙ በኋላ አብርሃ ከዚህ ዓለም በሞት በመለየቱ አጽብሃ ብቻውን በተጨማሪ 13 ዓመት ገዝቷል፡፡</w:t>
      </w:r>
    </w:p>
    <w:p>
      <w:pPr>
        <w:pStyle w:val="Heading2"/>
      </w:pPr>
      <w:r>
        <w:t>ንጉሥ አጽብሃ ለብቻው ካሠራቸው መልካም ሥራዎች</w:t>
      </w:r>
    </w:p>
    <w:p>
      <w:pPr/>
      <w:r>
        <w:t>ንጉሥ አጽብሃ ከኣክሱም ወደ ሸዋ የረር በሚመጣበት ጊዜ ከደብረ ሣህል ቅዱስ ሚካኤል ቤተ ክርስቲያን 3 ኪ.ሜ ርቀት ላይ የሚገኘው ዋሻ ሚካኤል ጋራ ተክለሃይማኖት/ ሠርቷል፡፡ ይህ ቅዱስ ቦታ በድንጋይ ውቅር ተፈልፍለው ከተሠሩ ቤተክርስቲያናት አንዱ ሲሆን በ330 ዓ.ም እንደተሠራም ይነገራል፡፡ አጽብሃ በተጨማሪም በኢየሩሳሌም ስለሚገኘው ስለዴር ሱልጣን ገዳምና ቦታ መመለስ ጥያቄ በማቅረብ ተፈፃሚነት እንዲኖረው አድርጓል፡፡</w:t>
      </w:r>
    </w:p>
    <w:p>
      <w:pPr/>
      <w:r>
        <w:t>በዚህ አካሄድ ንጉሥ ነገሥቱ የቤተ ክርስቲያን የበላይ ጠባቂ እንዲሆን ተወስኖ የኢትዮጵያ ብሔራዊ ሃይማኖት የክርስትና እምነት ኦርቶዶክስ ተዋሕዶ/ እንዲሆን በ350 ዓ.ም ተወስኗል፡፡ ኢትዮጵያ የክርስቲያን ሐገር ደሴት እንደሆነች በዓለም ታወቀች፡፡</w:t>
      </w:r>
    </w:p>
    <w:p>
      <w:pPr/>
      <w:r>
        <w:t>በአጠቃላይ አብርሃና አጽብሃ የኢትዮጵያ ቤተ ክርስቲያን የቅዱስነት ደረጃ ሠጥታቸዋለች እንደሌሎቹ ቅዱሳን በስማቸው የታነፁ ጥንታዊ ቤተ ክርስቲያን አጽማቸው ባረፈበት ቦታ ይገኛል ቅድስናቸውን የሚገልጽ ዜና መዋዕልም ተጽፎላቸዋል፡፡ የሁለቱ ነገሥታት በዓል በአንድ ላይ ጥቅምት 4 ቀን ይታሰባል፡፡</w:t>
      </w:r>
    </w:p>
    <w:p>
      <w:pPr/>
      <w:r>
        <w:t>ለአብርሃ ወአጽብሃ የተፃፈ የቁንስጣ ደብዳቤ</w:t>
      </w:r>
    </w:p>
    <w:p>
      <w:pPr/>
      <w:r>
        <w:t>ቁንስጣ ለአብርሃ አጽብሃ የፃፈው ደብዳቤ ይዘትም አርዮሳዊውን ጳጳስ ጊዮርጊስን ከመጠን በላይ ከፍ የሚያደርግ ፍሬምናጦስንና አትናተዎስን ዝቅ የሚያደርግ እንዲሁም አብርሃና አጽብሃና ለማግባባት ከንቱ ውዳሴን ያዘለ ነው፡፡ ማስጠንቀቂያም አለበት፡፡</w:t>
      </w:r>
    </w:p>
    <w:p>
      <w:pPr/>
      <w:r>
        <w:t>«ክቡራን አይዛናና ሳይዛና ከሁሉ በፊት እኛና እናንተ በመንፈስ የታመን ልባችንም በመንፈስ ቅዱስ የተነካ መሆን ይገባናል፡፡ አምላክ በእኛና በእናንተ እንዲታወቅ ስለሰው ልጅ ሁሉ አናስባለን አምላክ እሱን በማወቅ የሰው ልጅ ሁለ በሙሉ ተስፋ እንዲኖር እውነትንና እምነትን ከመሻት ፈንታ ወደ ስህተት እንዳይገባ እንጠብቃለን፡፡ እናንተም ከኛ ከሮማውያን ጋር የእኩልነት መብት ስላላችሁ በበለጠስ ለእናንተ ማስብ አለብን አንድ ዓይነት የሃይማኖት ትምህርት በሕዝባችሁና በሮማውያን ሕዝብ መካከል እንዲስፋፋ ያስፈልጋል ፍሬምናጦስን እንደገና ወደ እስክንድርያ ላኩትና በሮማውያን ሕዝብ የሃይማኖትን ትምህርት ተምሮ ሲያበቃ በድጋሚ በትልቁ አባት በጊዮርጊስ ተሹሞ ይመለስ ፍሬምናጦስ በኃጢአተኛው አትናተዎስ ጵጵስናን የቀበለ በመሆኑ ጵጵስናው ስህተት ላይ ወድቋል፡፡ አትናተዎስ ለቀረበበት ብዙ ክስ በአንዱ እንኳ መልስ ለመስጠት ባለመቻሉ ሲሰደድ ይኖራል፡፡ ይኸውም ከእውነተኛው ፍርድ ለማምለጥ ነው ፍሬምናጦስ ስህተቱን ተረድቶ ለመመለስ ፈቃደኛ ከሆነና ከተጸጸተ በፍጥነት ወደ እስክንድርያ ላኩትና ትክክለኛውን እምነት ይዞላችሁ ይምጣ ከተጠራጠረ ግን እናንተንና ሕዝባችሁን ይዞ እንዳይጠፋ ተጠንቀቁ. . . »</w:t>
      </w:r>
    </w:p>
    <w:p>
      <w:pPr/>
      <w:r>
        <w:t>የሚል ነው፡፡</w:t>
      </w:r>
    </w:p>
    <w:p>
      <w:pPr>
        <w:pStyle w:val="Heading2"/>
      </w:pPr>
      <w:r>
        <w:t>የአርዮሳዊ ተዎፍሎስ ተልዕኮ ወደ ኢትዮጵያ</w:t>
      </w:r>
    </w:p>
    <w:p>
      <w:pPr/>
      <w:r>
        <w:t>ተዎፍሎስ ማዕረጉ ቄስ ትውልዱ ሕንዳዊ ነው፡፡ ከቁስጥንጥንያ ተነስቶ ወደ ፋርስና ወደ ደቡብ ዓረብ ተጉዟል፡፡</w:t>
      </w:r>
    </w:p>
    <w:p>
      <w:pPr/>
      <w:r>
        <w:t>በዚህም ብዙ ሰዎች የአርዮስን ትምህርት እንዲቀበሉ አድርጓል፡፡ ከደቡብ ዐረብ ቆይታው ቀጥሉ ወደ ኢትዮጵያም ተጉዟል፡፡ ወደ ኢትዮጵያ አመጣጡም ቁንስጣ የኒቅያ ጉባዔን የቀበሉትን ኦርቶዶክሳዊያን ለማጥፋት ሌት ተቀን በሚጥርበት ሰዓት የአርዮስን የምንፍቅና ትምህርት ተቀብሎ የእስክንድርያውን 20ኛ ፓትርያርክ ቅዱስ አትናተዎስን ከመንበሩ አሳዶት ነበር፡፡</w:t>
      </w:r>
    </w:p>
    <w:p>
      <w:pPr/>
      <w:r>
        <w:t>በምትኩም አርዮሳዊ ጳጳስ ጊዮርጊስ የተባለ ሾሞም ነበር፡፡ ዳግማዊ ቆስጠንጢኖስ ይህንንም በተመለከተ ለአክሱም ነገሥታት ደብዳቤ ጽፎ እንደነበር ከላይ ተመልክተናል፡፡</w:t>
      </w:r>
    </w:p>
    <w:p>
      <w:pPr/>
      <w:r>
        <w:t>ተዎፍሎስ ከደቡብ ዐረብ ቀይ ባሕርን ተሻግሮ በቀይባህር ጠረፍ ቆይታ አድርጓል በአዱሊስ ቆይታው ግን ስለሠራው ሥራ ተመዝግቦ የተገኘ የለም፡፡ ከአዶሊስም፡ ወደአክሱም በመግባት ፍሬምናጦስ በኢትዮጵያውያን ዘንድ ተቀባይነት እንዳይኖረው ለማድረግ ነው፡፡ ምክንያቱም ቁንስጣ በማከታተል ለአክሱም ነገሥታት የፃፈው ደብዳቤ ውጤት አልባ ሆኖ ስለቀረ እንደገና የአክሱም ነገሥታትን ለማግባባት እና ተዎፍሎስ ዓላማው ተቀባይነት ካገኘ በዚያው በአክሱም የኢትዮጵያ ጳጳስ ሆኖ እንዲቆይ ለማድረግ ነው፡፡</w:t>
      </w:r>
    </w:p>
    <w:p>
      <w:pPr/>
      <w:r>
        <w:t>ተዎፍሎስ ግን በአክሱም ያገኘው ውጤት የለም ዓላማውን የሚቀበልለት ከማጣቱም በተጨማሪ በመጣበት አኳኋን ከሃገር እንዲወጣ ተዴረገ ተዎፍሎስ ወደ ኢትዮጵያ የመጣበት ዘመን ባይታወቅም አርዮሳውያን የቢዛንታይንን ፓለቲካ በበላይነት ይመሩባቸው በነበሩበት ከ337-361 ዓመታት ውስጥ መሆኑ ይታመናል፡፡</w:t>
      </w:r>
    </w:p>
    <w:p>
      <w:pPr/>
      <w:r>
        <w:t>መንገድ የቤዛንታይን መሪዎችና ተከታዮቻቸው የኢትዮጵያን ቤተ ክርስቲያን በብዙ ተፈታትነዋል ነገር ግን ኢትዮጵያ በፓለቲካ በኢኮኖሚ በማኀበራዊ ኑሮ ከነሱ ምንም ግንኙነት ስላልነበራት አርዮሳውያኑ ያሰቡት አልተሳካላቸውም፡፡ አትናትዮስንና ፍሬምናጦስ አባ ሰላማ/ እንዲሁም የኦርቶዶክስ እምነት የሚነቅፉት ነገር ግን የአርዮስን ሐሳብ የሚደግፍ የዳግማዊ ቆስጠንጢኖስ መልእክት በአብርሃ አጽብሃ ዘንድ ተቀባይነት አላገኘም አብርሃና አጽብሃ ለአትናቲዎስ ለኒቂያ ጉባኤ ያላቸውን ድጋፍ ገልጸዋል፡፡</w:t>
      </w:r>
    </w:p>
    <w:p>
      <w:pPr>
        <w:pStyle w:val="Heading2"/>
      </w:pPr>
      <w:r>
        <w:t>የዘጠኙ ቅዱሳን ወደ ኢትዮጵያ መምጣት</w:t>
      </w:r>
    </w:p>
    <w:p>
      <w:pPr/>
      <w:r>
        <w:t>ቅዱሳን ቃሉ ግእዝ ሲሆን የቅዱስ ብዙ ቁጥር ነው፡፡</w:t>
      </w:r>
    </w:p>
    <w:p>
      <w:pPr/>
      <w:r>
        <w:t>ይህ ማለት የተመሰገነ የተባረኩ የተለዩ ማለት ነው፡፡ ብዙ ክርስቲያኖች መምህራን በሌላ ዓለም ስቃይ ሲጸናባቸው ጥግ ለመሻት የሚመጡት ወደ ኢትዮጵያ ነበር፡፡ በትልቅ ምሳሌነት የሚጠቀሱት በጉባኤ ኤፌሶን የተወገዘው ኋላም በጉባኤ ኬልቄዶን መለካውያን መልኩን በንባብ ሸፍነው የተቀበሉትን የሁለት ባሕርይ እምነት አንቀበልም በማለታቸው በቤዛንታይን ነገሥታት ስቃይ የጸናባቸው ዘጠኙ መነኮሳት ከሶርያና ከታናሽ እስያ ተሰደው በ480/491 ዓ.ም በመንግሥተ አልአሜዳ ወደ ኢትዮጵያ መጥተዋል፡፡</w:t>
      </w:r>
    </w:p>
    <w:p>
      <w:pPr/>
      <w:r>
        <w:t>የተሰዓቱ ቅዱሳንን አመጣጥ አባ ጊዮርጊስ ዘጋስጫ እንደሚቀጥለው አስቀምጠውታል ቅዱሳኑ ወደ ኢትዮጵያ ሲመጡ ነገሥታት መኳንንትና ካህናት ተከትለዋቸዋል መጽሐፍትንም ይዘው መጥተዋል የአመጣጣቸው ሁኔታ አስፈሪ ስለነበር አገር ለመውረር የመጡ መስሎአቸው ኢትዮጵያውያን ደንግጠው ነበር ነገር ግን በእጃቸው የተለያዩ ተአምራቶችን ለማየት ስለቻሉ ለመንፈሳዊ ተልእኮ መምጣታቸውን ተረዱ ተሰዓቱ ቅዱሳን ያሳዩአቸውን ተአምራት ሲገልጹም፦</w:t>
      </w:r>
    </w:p>
    <w:p>
      <w:pPr/>
      <w:r>
        <w:t>በዕራፊ የእሳት ፍም የቋጠሩ መኖራቸውን</w:t>
      </w:r>
    </w:p>
    <w:p>
      <w:pPr/>
      <w:r>
        <w:t>ጥዋት ዘርተው ለሠርክ ቅዳሴ ስንዴ ማድረሳቸውን</w:t>
      </w:r>
    </w:p>
    <w:p>
      <w:pPr/>
      <w:r>
        <w:t>በወንፊት ውሃ ተሸክመው መሄዳቸውንና</w:t>
      </w:r>
    </w:p>
    <w:p>
      <w:pPr/>
      <w:r>
        <w:t>አሥር የእጅና የእግር ጣቶቹ እንደ ፀሐይ ያበሩ መኖራቸውን አባ ጊዮርጊስ ዘጋስጫ ገልጸዋል፡፡ ተቀባይነቱ በፍቅር ስለተቀበላቸው እነርሱም ኢትዮጵያን እንደተወለዱባት ሐገር ቆጥረው ክርስትናን አስፋፍተዋል እስከዛሬ ድረስ በስማቸው የሚጠሩ መስርተዋል፡፡ ገዳማትን</w:t>
      </w:r>
    </w:p>
    <w:p>
      <w:pPr>
        <w:pStyle w:val="Heading2"/>
      </w:pPr>
      <w:r>
        <w:t>የዘጠኙ ቅዱሳን ስማቸው ገዳማቸውና የዕረፍታቸው ቀናት</w:t>
      </w:r>
    </w:p>
    <w:p>
      <w:pPr/>
      <w:r>
        <w:t>ስም የመጡበት ሐገር የመሠረቱት ገዳም አባ አሌፍ ኣባ ኣረጋዊ ቂሣርያ ሮም ብኀዘን ኣሕሰ አባ አፍጼ ታናሽ እስያ አባ ሊቃኖስ አባ ገሪማ ኣባ ይምአታ ቁስጥንጥንያ ሮም ቁስጥንጥንያ ኢጣሊያ ሮም ቁስጥንጥንያ ኣባ ጰንጠሌዎን አባ ጽሕማ አንጾኪያ ሶርያም/ አባ ጉባ ኪልቅያ /ግሪክ/ ደብረ ዳሞ ዮሐ /የሐ ደብረ ቆናጽል መደራ ገርዓልታ ኣክሱም አጠገብ ጼዴንያ ገርዓልታ በዓላቸው የሚከበርበት ቀን መጋቢት 11 ጥቅምት 14 /ዕርገታቸው ግንቦት 12 ኀዳር 21 ሰኔ 17 ጥቅምት 23 ጥቅምት 6 ጥር 16 ግንቦት 29</w:t>
      </w:r>
    </w:p>
    <w:p>
      <w:pPr>
        <w:pStyle w:val="Heading2"/>
      </w:pPr>
      <w:r>
        <w:t>የተሰዓቱ ቅዱሳን ሐዋርያዊ ተግባር</w:t>
      </w:r>
    </w:p>
    <w:p>
      <w:pPr/>
      <w:r>
        <w:t>ተሠዓቱ ቅዱሳን ከሐገራቸው እንደመጡ በዘመኑ የኢትዮጵያ ርዕሰ ከተማ በነበረችው በአክሱም ለስብከተ ወንጌል የሚያበቃቸውንና ለሥራቸው በር ከፋች የሆነውን ቋንቋ ጠንቅቀው ካወቁ በኋላ ሕዝበ ክርስቲያኑን ሕይወት ለውጠዋል አባ ጊዮርጊስ ዘጋስጫም ሲገልጽ ምድር በሂደተ እግራቸው ተቀደሰች ከቦታ ቦታ በመንቀሳቀሳቸው የተለያዩ ቦታዎችም ታደሱ፡፡ የትምህርታቸው መዓዛም በአካባቢዋ ሁሉ ፈሰሰ፡፡</w:t>
      </w:r>
    </w:p>
    <w:p>
      <w:pPr/>
      <w:r>
        <w:t>«ተቀደሰት ምድር በኪደተ ዕገሪሆሙ ወተሐደሳ አእፃዳቲሃ በነሳስዎሙ ወተክወ ውስተ ኩሉ አጽማሃ መዐዛ ቃሎሙ»</w:t>
      </w:r>
    </w:p>
    <w:p>
      <w:pPr/>
      <w:r>
        <w:t>በማለት ተናግረዋል፡፡ የተሰዓቱ ቅዱሳንን መልካም ሥራዎች በብዛት መዘርዘር ይቻላል፡፡</w:t>
      </w:r>
    </w:p>
    <w:p>
      <w:pPr/>
      <w:r>
        <w:t>ነገር ግን ዋና ዋናዎቹን ማስታወሱ ብቻ በቂ ስለሆነ የሚከተሉትን ነጥቦች እንመለከታለን፡፡</w:t>
      </w:r>
    </w:p>
    <w:p>
      <w:pPr/>
      <w:r>
        <w:t>ብዙ ኢትዮጵያውያንን ከጨለማ ወደ ብርሃን መልሰዋል</w:t>
      </w:r>
    </w:p>
    <w:p>
      <w:pPr/>
      <w:r>
        <w:t>መጽሐፍተ ብሉያትና ሐዲሳትን መጽሐፍተ ሊቃውንትንና መጽሐፍተ መነኮሳትን ከጽርዕ ቋንቋና ከሱርስት ቋንቋ ወደ ግእዝ መልሰዋል</w:t>
      </w:r>
    </w:p>
    <w:p>
      <w:pPr/>
      <w:r>
        <w:t>ሥርዓተ ገዳም በኢትዮጵያ በሁለት መልኩ እንዲለመድ አድርገዋል ይኸውም በአባ መቃርስና በአባ እንጦንስ ሥርዓት ማለት ነው፡፡</w:t>
      </w:r>
    </w:p>
    <w:p>
      <w:pPr/>
      <w:r>
        <w:t>ዘጠኙ ቅዱሳን በመጨረሻ ሐዋርያዊ ተጋድሎአቸውን ያደረጉት ለየራሳቸው በገደሙት ገዳም ውስጥ በብሕትውና መኖር ነበር። እኚህ ቅዱሳን በሙሉ መነኮሳት ነበሩ። ሥርዓተ ምንኩስናንም በኢትዮጵያ አስፋፍተዋል፡፡</w:t>
      </w:r>
    </w:p>
    <w:p>
      <w:pPr>
        <w:pStyle w:val="Heading2"/>
      </w:pPr>
      <w:r>
        <w:t>የምንኩስና ሕይወት</w:t>
      </w:r>
    </w:p>
    <w:p>
      <w:pPr/>
      <w:r>
        <w:t>መነኮሰ ማለት ከዓለም ከዘመድ ከሕዝብ የተለየ መነኩሴ መናኝ በቆቡ ከእግዚአብሔር ጋር ቃል ኪዳን የገባ ብቻውን የሚኖር ጸዋሚ ተሐራሚ ባተሌ ድንግል የሆነ መንፈሳዊ ሰው ማለት ነው፡፡ ገዳማዊ ሕይወት ማለት በሙሉ ጊዜና ሕይወት እግዚአብሔርን ለማገልገል ቤተሰብንና ዘመድን ሀብትንና ንብረትን እንዲሁም በዚህ ዓለም ያለውን ማንኛውንም ነገር ትቶ በገዳም ተወስኖ መኖር ማለት ነው፡፡ በገዳም በተመሳሳይ ዓላማና ሕይወት በአንድነት የሚኖሩ ማኀበረ መነኮሳት ይባላሉ፡፡</w:t>
      </w:r>
    </w:p>
    <w:p>
      <w:pPr/>
      <w:r>
        <w:t>በብሉይ ኪዳን ዘመን በብሕትውና /በንጽህና በድንግልና/ መኖርን የጀመሩት ከአዳም ልጆች ከሆኑት የሴት ልጆች ናቸው፡፡ ሄኖ 9:16-23 እንዲሁም በብሔረ ሕያዋን ከሚኖሩት ከአዳም ጀምሮ ሰባተኛ ትውልድ የሆነው ሄኖክ በዚህ ዓለም ልጆችን ከወለደ በኋላ ይህ ኣኗኗር ለመንፈሳዊ ፍላጐቱ አጥጋቢ ሆኖ ስላላገኘው በብሕትውና ኑሮ ጀምሯል ከዚያም እግዚአብሔር ሰውሮታል፡፡ ዘፍጥ 5:24</w:t>
      </w:r>
    </w:p>
    <w:p>
      <w:pPr/>
      <w:r>
        <w:t>እንዲሁም ነቢዩ ኤልያስና የክርስቶስ ምሳሌ የሆነው ካህኑ መልከጼዴቅ በንጽህና በቅድስና ተወስነው የኖሩ አባቶች ናቸው፡፡</w:t>
      </w:r>
    </w:p>
    <w:p>
      <w:pPr/>
      <w:r>
        <w:t>በተጨማሪም በብሉይ ኪዳን ዘመን ስለዓለም ከንቱነትና ዓለምን ትቶ በመመነን ከሚታወቁት በሕንድ ሀገር ይኖሩ የነበሩ ራሕማዎችና ከክርስቶስ ልደት በፊት 170 ዓመት ከነበሩ የእስራኤል ወገን እንደነበሩ ይነገራል፡፡ በብሉይ ኪዳን መጨረሻና በሐዲስ ኪዳን መግቢያ ላይም መጥምቁ ቅዱስ ዮሐንስ ከሴት ወገንም ነብይት ሃና በምንኩስና ሕይወት ያለፉ ናቸው፡፡</w:t>
      </w:r>
    </w:p>
    <w:p>
      <w:pPr/>
      <w:r>
        <w:t>በሐዲስ ኪዳንም የብሉይና የሐዲስ ባለቤት የሆነው ጌታችን መድኃኒታችን ኢየሱስ ክርስቶስ የብሕትውናን ሥርዓት እንደፈጸመ ልናስተውል ይገባል፡፡ ለገዳማዊ ሕይወት ለምንኩስናና ለብሕትውና ጀማሪውና መሪውም እርሱ ነው፡፡ ማተ4፡1-2 በክርስትና ታሪክ ከቅዱሳኖች በዘመነ ሐዲስ ምንኩስናን የጀመረው ቅዱስ ጳውሊ ከ250 - 314 ዓ.ም የኖረ ቢሆንም ገዳማዊ ሕይወት ሥርዓት ባለው መልኩ የተጀመረው በቅዱስ እንጦንስ አማካይነት ነው፡፡ እንጦንስ የኖረው ከ251 356 ዓ.ም ነው፡፡</w:t>
      </w:r>
    </w:p>
    <w:p>
      <w:pPr>
        <w:pStyle w:val="Heading2"/>
      </w:pPr>
      <w:r>
        <w:t>ምንኩስና በኢትዮጵያ</w:t>
      </w:r>
    </w:p>
    <w:p>
      <w:pPr/>
      <w:r>
        <w:t>በሐገራችን በኢትዮጵያ የገዳማዊ /የምንኩስና ሕይወት አጀማመርና ዕድገት/</w:t>
      </w:r>
    </w:p>
    <w:p>
      <w:pPr/>
      <w:r>
        <w:t>ሥርዓተ ምንኩስና በኢትዮጵያ ከመግባቱ በፊት /ተሰዓቱ ቅዱሳን ከመምጣታቸው በፊት/ ኢትዮጵያውያን አበው በምናኔ በበረሃ ይኖሩ ነበር፡፡ አባ አምንዮስ በመቀጠል በ4ኛው መቶ ክፍለ ዘመን አባ የሐኒ የተባሉ አባት በትግራይ ተንቤን አውራጃ በሐገረ ሰላም ቀበሌ የተወልደው የአባ አምንዮስ ተለይተው ወደ በረሃ በመሄድ በተጋድሎ ሲኖሩ ከቆዩ በኋላ በተወለዱ በ30 ዓመታቸው ወደ ብሔረ ሕያዋን እንደተወሰዱ ገድላቸው ይናገራል። .</w:t>
      </w:r>
    </w:p>
    <w:p>
      <w:pPr/>
      <w:r>
        <w:t>በሐገራችን በኢትዮጵያ ሥርዓተ ምንኩስና የተስፋፋው በሁለት መንገድ ነው፡፡</w:t>
      </w:r>
    </w:p>
    <w:p>
      <w:pPr>
        <w:pStyle w:val="ListBullet"/>
      </w:pPr>
      <w:r>
        <w:t>1. ከውጭ ወደ ሐገር በገቡ ቅዱሳን</w:t>
      </w:r>
    </w:p>
    <w:p>
      <w:pPr>
        <w:pStyle w:val="ListBullet"/>
      </w:pPr>
      <w:r>
        <w:t>2. በኢትዮጵያውያን ቅዱሳን</w:t>
      </w:r>
    </w:p>
    <w:p>
      <w:pPr>
        <w:pStyle w:val="Heading2"/>
      </w:pPr>
      <w:r>
        <w:t>ምንኩስናን በኢትዮጵያ የመሠረቱና ያስፋፉ፡-</w:t>
      </w:r>
    </w:p>
    <w:p>
      <w:pPr/>
      <w:r>
        <w:t>ከውጭ የመጡ መነኮሳት አባ ሠላማ ከሳተ ብርሃን/ ተሠዓቱ /ዘጠኙ/ ቅዱሳን ኣባ ሊባኖስ በ486 ዓ.ም አባ ሐራ በ9ኛው መ/ክ/ዘ አባ ዮሐንስ /ዘጉንድ ተ/ሃይማኖት ዓ.ም አባ ኖባ /ሶሪያዊ አቡነ ገብረ መንፈስ ቅዱስ ሌሎችም ቅዱሳን ከሐገር ውስጥ የተነሱ መነኮሳት አባ ኢየሱስ ሞኣ ጻድቁ አቡነ ተክለሃይማኖት አባ በጸሎተ ሚካኤል ታላቁ ሊቅና ጻድቅ አባጊዮርጊስ ዘጋስጫ በ10ዐ አቡነ ሃብተማርያም ኣቡነ ኣሮን ዘመቄት ግብፃዊና ቅድስት ክርስቶስ ሠምራ ፃድቋ ፍቅርተ ክርስቶስና ሌሎችም ቅዱሳኖች</w:t>
      </w:r>
    </w:p>
    <w:p>
      <w:pPr/>
      <w:r>
        <w:t>በአጠቃላይ ኢትዮጵያውያን በሐገራቸው እንዲሁም ከሐገራቸው ውጭም በምንኩስና ሕይወት ጉዞ ከፍተኛ ተጋድሎ አድርገዋል፡፡ በግብጽ ምድረ በዳ ከነበሩት መነኮሳት ውስጥም ሙሴ ኢትዮጵያዊው ሙሴ ጸሊም ተጠቃሽ ነው፡፡ በእነዚህ ከላይ በተጠቀሱትና በሌሎችም ቅዱሳን አማካይነት ገዳማዊ ሕይወት ከ4ኛው መ/ክ/ዘ የነበረው ዘመንም ለኢትዮጵያ ኦርቶዶክስ ተዋሕዶ ቤተ ክርስቲያን ለገዳማዊ ሕይወት «ወርቃማ ዘመን ነበር የነገሥታቱና የመንኳንንቱ ልጆች ሳይቀሩ እየመነኑ የሚገኙት በገዳም ነበር፡፡</w:t>
      </w:r>
    </w:p>
    <w:p>
      <w:pPr/>
      <w:r>
        <w:t>ኢትዮጵያ ባፈራችው ቅዱሳንና በመሠረተቻቸው ገዳማት ሐገሪቷና ሃይማኖቷን ከወራሪና ከባዕድ ባሕል ጠብቆ ያቆየው ይኸው የቅዱሳን ጸሎት ነው፡፡ ኢትዮጵያ በቅዱሳኖቹ ተጋድሎና መልካም ሥራ ለዓለም የቀረች ቤተመዘክር ሆናለች፡፡</w:t>
      </w:r>
    </w:p>
    <w:p>
      <w:pPr/>
      <w:r>
        <w:t>ነገር ግን አሁን አሁን ብዙ መነኮሳት ወደ ከተማ እየገቡ ከሕዝቡ ጋር የተቀላቀለ ኑሮ ስለጀመሩ ይህ ሁኔታ ከቀጠለ ምናልባት የቀደሙ አበው መነኮሳትና ባሕታውያን ተጋድሎና ዝና እንዲሁም ሕዝቡ ለገዳማዊ ሕይወትና ለምንኩስና ያለው አክብሮትና ናፍቆት እንዳይጠፋና ለመመለስ የሚያስቸር አደገኛ ደረጃ ላይ እንዳይደርስ ያሳስባል፡፡</w:t>
      </w:r>
    </w:p>
    <w:p>
      <w:pPr>
        <w:pStyle w:val="Heading1"/>
      </w:pPr>
      <w:r>
        <w:t>ምዕራፍ ሁለት ከአፄ ካሌብ እስከ ድልነዓድ</w:t>
      </w:r>
    </w:p>
    <w:p>
      <w:pPr/>
      <w:r>
        <w:t>ከሐዋርያት ከፍሬምናጦስና ከዘጠኙ ቅዱሳን መምጣት በኋላ የኢትዮጵያ አውራጃዎች በሙሉ የክርስትና ትምህርት ስብከት ተደርሶ ነበር፡፡ ይህ የክርስትና ትምህርት በደቡብ ዓረብ ግዛት በየመን ሁሉ ተደርሶ ነበር፡፡ በዚሁ በክርስትና መስፋፋት ምክንያት ኢትዮጵያና ዐረብ /የመን/ የጠነከረ ግንኙነት ፈጥረዋል፡፡</w:t>
      </w:r>
    </w:p>
    <w:p>
      <w:pPr/>
      <w:r>
        <w:t>ይሁንና በዝርው ተበትነው ይኖሩ የነበሩ አይሁዶች በዐረብ ሐገር ክርስቲያኖች ላይ ከፍተኛ ጥላቻ አደረባቸው፡፡ እነዚህ አይሁዶች ከፍልስተ ባቢሎን ጀምሮ እስከ 70 ዓ.ም ሮማዊው ጥጦስ ድረስ በየጊዜው በተፈጸሙባቸው ስደቶች በመላው ዓለም ተበታትነው ይኖሩ እንደነበር ሁሉ በደቡብ ዐረብም በብዛት ተከማችተው ይገኙ ነበር፡፡</w:t>
      </w:r>
    </w:p>
    <w:p>
      <w:pPr/>
      <w:r>
        <w:t>በተጨማሪም ከምድረ ፍልስጥኤም በጥንት ዘመን ፈልሰው በትንሿ እስያ በሶሪያና በሌሎችም የቢዛንታይን ክፍለ ግዛቶች ይኖር የነበሩ አይሁዶችም ወደ ደቡብ ዐረብ እየመጡ ከመጀመሪያዎቹ አይሁዳውያን ወገኖቻቸው ጋር በደቡብ ዓረብ ይሰበሰቡ ጀመር፡፡ ቁጥራቸውም እጅግ እየበረከተ መጥቷል ከደቡብ፡ ዐረብ ተወላጆችም በጋብቻና በሌላ የማኀበራዊ ኑሮ አማካኝነት አይሁዶች እየተሳሰሩ የመጡ አሉ፡፡ በደቡብ ዐረብ ጣዖት አምላኪዎች የነበሩም ወደነዚህ አይሁዶች እምነት የተቀላቀሉ እጅግ በርካቶች ነበሩ፡፡</w:t>
      </w:r>
    </w:p>
    <w:p>
      <w:pPr/>
      <w:r>
        <w:t>ሶርያ ውስጥ ከምትገኝ ንጽቢን በመባል በምትታወቀው ክፍል የሚኖሩ የአይሁዶችን እምነት ተከታዮች ትውልድ ሐረጋቸው ሴይር ከሚባለውና በባርነት ተገዥነቱ ከሚታወቀው ነገድ ዘግይተው በቡድን እየሆኑ ወደደቡብ ዐረብ ገቡ፡፡ እነዚህ ነገዶች ደቡብ ዐረብ ከገቡ ጀምሮ ሰላም ጠፋ ውስጥ ውስጡን ፖለቲካዊ እንቅስቃሴ ማካሄድ ጀመሩ፡፡ የፓለቲካ እንቅስቃሴአቸውም፡ ክርስትናን የሚያጥላላ የአይሁድ እምነትን የሚያሞግስ ነበር፡፡</w:t>
      </w:r>
    </w:p>
    <w:p>
      <w:pPr/>
      <w:r>
        <w:t>እነዚህ ነንጽቢን የመጡ የሴይር ወገኖች ከማንም በበለጠ ክርስቲያኖችን ይጠሉ ነበር፡፡ እነዚህ ወገኖችም ለራሳቸው በየመን ላይ ፊንሐስ የሚባል ንጉሥ አንግሠው ባህላቸውንና ሃይማኖታቸውን አጠንክረው መኖር ጀመሩ፡፡ ብዙም ሳይቆዩ በየመን ክርስቲያኖች ላይ ጥላቻቸውን በማብዛት ስቃይና መከራ ይፈጽሙባቸው ጀመር፡፡</w:t>
      </w:r>
    </w:p>
    <w:p>
      <w:pPr/>
      <w:r>
        <w:t>መከራ የፀናባቸው ክርስቲያኖችም በቁስጥንጥንያ በእስክንድርያና በአክሱም ኢትዮጵያ ለሚገኙ የሃይማኖት ወገኖች አሳወቁ በዚህ ጊዜ የኢትዮጵያ ንጉሥ የነበሩ አፄ ካሌብ ነበሩ፡፡</w:t>
      </w:r>
    </w:p>
    <w:p>
      <w:pPr>
        <w:pStyle w:val="Heading2"/>
      </w:pPr>
      <w:r>
        <w:t>አፄ ካሌብ</w:t>
      </w:r>
    </w:p>
    <w:p>
      <w:pPr/>
      <w:r>
        <w:t>ለአፄ ካሌብ ብዙ የተደራረቡ ስሞች ተሰጥቶአቸዋል፡፡ እነርሱም ዳግማዊ ዳዊት፡ እለአጽብሃ፡ ዳግማዊ ቆስጠንጢኖስ፡ የሚሉ ናቸው፡፡ አፄ ካሌብ በ467 ዓ.ም እንደተወለዱም የታሪክ መጻሕፍቶች ዘግበዋል፡፡</w:t>
      </w:r>
    </w:p>
    <w:p>
      <w:pPr>
        <w:pStyle w:val="Heading2"/>
      </w:pPr>
      <w:r>
        <w:t>የአይሁዳውያኑ ግፍ በክርስቲያኖቹ ላይ /የየመን ክርስቲያኖች እልቂት/</w:t>
      </w:r>
    </w:p>
    <w:p>
      <w:pPr/>
      <w:r>
        <w:t>የአይሁዳዊነት መለያው ፊንሐስ በሶሪያ የታሪክ ምንጮች ማስሩክ በአይሁድ የታሪክ መጻሕፍት ዘኑባስ /ዱኑባስ/ና ዮሴፍ በኢትዮጵያ ብራና መጻሕፍት ፊንሐስ በመባል ይታወቃል በዚህ አይሁዳዊ ንጉሥ የሚመሩ አይሁዳውያኖች በየመን የሚኖሩ ክርስቲያኖች ላይ የግፍ ተግባራቸውን ሲጀምሩ ክርስቲያኖቹ፡ ሁኔታው ለሕይወታቸው እጅግ አስጊ መሆኑን ተረድተው ለማቋቋም ቢሞክሩም ቅንጣት ያህል ጥቅም አላስገኘላቸውም፡፡ የሐገሪቱ መሪ የነበረውም ማዲካርፓ በመባል የሚታወቅ ሲሆን ፊንሐስ በረቀቀ ዘዴ አሳፍኖ አስገደለው ከዚህ ዘመን ጀምሮ በየመናውያን ላይ ሥልጣኑን ዘረጋ አረመኔያዊ ዓላማውን በክርስቲያኖች ላይ ለማራመድ አመቺ ጊዜ ተፈጠረለት ዋና ዋና የግፍ ተግባሮቹም፡ ክርስቲያኖችን መሠየፍ ንብረታቸውን መዝረፍ ቤታቸውን ማቃጠል የሚሸሹትን አሳዶ በመያዝ በየእስር ቤቱ ማጨናነቅና መግደል ንብረታቸውን መዝረፍና ማውደም ናቸው፡፡ ይህንንም የግፍ ተግባር ለመፈጸም የተጠቀመበት ዘዴ የንግድ በራቸውን በመዝጋት ከሐገር ወደ ውጭ ከውጭም ወደ ሐገር ውስጥ ማንም እንዳይገባ እንዳይወጣ መከልከል ነው፡፡</w:t>
      </w:r>
    </w:p>
    <w:p>
      <w:pPr/>
      <w:r>
        <w:t>ፊንሐስ በየመን ካሉት ግዛቶች በመጀመሪያ ዛፋርን በማስቀጠልም ሒምያር ሐድራሙት ማሪኮና ሒገሬ በተባሉ ከተሞች የሚገኙ ክርስቲያኖችንና ቤተመቅደሶችን ከነንብረታቸው አወደመ፡፡</w:t>
      </w:r>
    </w:p>
    <w:p>
      <w:pPr/>
      <w:r>
        <w:t>በመጨረሻም ከተለያዩ ግዛቶች ሕይወታቸውን ለማትረፍ በሐገረ ናግራን ተሰባስበው ወደነበሩ ክርስቲያኖች አቀና በዚያም የነበሩ ክርስቲያኖች የውጭ እርዳታ ይደርስልናል እስከዚያም ከዘኑባስ እልቂት እንተርፍ ይሆናል በማለት ተስፋ ነበራቸው፡፡ ፊንሐስ ግን በየዋሻውና በየጉድጓዱ የተደበቁትን ክርስቲያኖች በማፈላለግ በሐገረ ናግራን የተሰበሰበውን ሕዝበ ክርስቲያን እንደቄራ በግ ወደ አደባባይ እያወጣ የሰይፍ ራት አደረጋቸው፡፡ ፊንሐስ ከፈጸማቸው የግፍ ተግባሮች ለየት ያለው የናግራን ጭፍጨፋ በሌሎች ከተማ የነበሩትን ለመፍጀት ከ10 ወር በላይ ሲፈጅበት ናግራንን ግን በአንድ ቀን ሊያወድማት በደም ጐርፍ ሊያጥለቀልቃት ችሏል፡፡</w:t>
      </w:r>
    </w:p>
    <w:p>
      <w:pPr/>
      <w:r>
        <w:t>በዚህም ናግራን በደረሰባት ከፍተኛ እልቂት በዓለም እንድትታወቅ አድርጓታል፡፡</w:t>
      </w:r>
    </w:p>
    <w:p>
      <w:pPr>
        <w:pStyle w:val="Heading2"/>
      </w:pPr>
      <w:r>
        <w:t>የኣፄ ካሌብ ዘመቻ ወደ የመን</w:t>
      </w:r>
    </w:p>
    <w:p>
      <w:pPr/>
      <w:r>
        <w:t>አፄ ካሌብ ከጅምሩ አንስተው ፊንሐስ በየመናውያን ክርስቲያኖች ላይ የጥፋት ዘመቻውን ሲያራምድ የመከራው ቀማሽ ከሆኑት ክርስቲያኖች በቀረበላቸው የድረሱልኝ ጥሪ መሠረት ሠራዊታቸውን አስከትለው ወደ የመን ዘምተዋል፡፡ ፊንሐስ ግን የአፄ ካሌብን መምጣት ሲሰማ ያራምድ የነበረውን የግፍ ተግባር በመተው ሰላማዊ መስሎ መኖር ጀመረ፡፡ አፄ ካሌብም የፊንሐስ ሰላማዊ መሆን ዘለቄታ ያለው ስለመሰላቸው ለወቅታዊው የሠላም መረጋጋት ሲሉ ይዘዋቸው ከሄዱት ሠራዊቶች አምስት መቶዎቹ በየመን አሰማርተው ወደ ሐገራቸው ተመለሱ፡፡</w:t>
      </w:r>
    </w:p>
    <w:p>
      <w:pPr/>
      <w:r>
        <w:t>ይህ ለአረመኔያዊነት ተልዕኮ ቆርጦ የተነሣው ፊንሐስ የአፄ ካሌብን መመለስ ተጠባብቆ እንደገና የጥፋት ዘመቻውን በመቀጠል ከላይ የዘረዘርናቸው ከተሞች ናግራንን ጨምሮ ለማጥፋት ችሏል፡፡ አፄ ካሌብ ያሰማሯቸውንም አምስት መቶ ወታደሮች ጨፍጭፏቸዋል፡፡ በናግራን ያሉ ክርስቲያኖችም ከዚህ አሠቃቂ የግፍ ተግባር ለማምለጥ ሲሉ በቁስጥንጥንያ በእስክንድርያ በአክሱም ኢትዮጵያ ለሚገኙ መሪዎችና ክርስቲያኖች የድረሱልን ጥሪ ያሰሙት በዚሁ ጊዜ አፄ ካሌብ ረጅሙን የውቅያኖስ /የባህር/ና የየብስ ጉዞ አቋርጠው ሐገራቸው ሲደርሱ ይህ ዜና የታረሳቸው ዳግመኛም ወደ የመን ለመመለስ ለቁስጥንጥንያው ንጉሥ ዮስጢኖስ ለእስክንድርያው ሊቀ ጳጳስ አባ ጢሞተዎስ ደብዳቤ በመጻፍ ድጋፍ ከጠየቁ በኋላ እግዚአብሔር በገለጠላቸው ጥበብ ተጠቅመው በዘመናቸው ባለው የጦር መሣሪያ ዝግጅት አድርገው ምታ ነጋሪት ክተት ሠራዊት ብለው መርከቦቻቸውን ጭነው አባ ጰንጠሌዎን ዘንድ ቀርበው በጸሎታቸው እንዲያስቧቸው ተማጽነው በአዶሊስ የባሕር በር /ወደብ/ ወደ የመን ተሻገሩ፡፡</w:t>
      </w:r>
    </w:p>
    <w:p>
      <w:pPr/>
      <w:r>
        <w:t>የመን በደረሱ ጊዜም ግፈኛውን ንጉሥ ከነሠራዊቱ ደምስሰው የፈረሱ አብያተ ክርስቲያናትን ጠግነው አዳዲስ ቤተ ክርስቲያን አሳንጸው ከሰይፍ የተረፉ ክርስቲያኖችን አጽናንተው ሕዝቡንም የሚመራ አብርሃ የተባለ ብልህ ሰው መርጠው ከእርሱም ጋር ሠራዊት አደራጅተው ወደ ሐገራቸው ተመለሱ፡፡ ይህ ድርጊት የተፈጸመው ከ517-525 ዓ.ም ባለው ዘመን መሆኑን መጻሕፍቶች ዘግበዋል፡፡</w:t>
      </w:r>
    </w:p>
    <w:p>
      <w:pPr/>
      <w:r>
        <w:t>እኚህ ደገኛ ንጉሥ ወደሐገራቸው ከተመለሱ በኋላ ብዙ ቆይታ ሳያደርጉ ንግሥናቸውን ለልጃቸው ለአፄ ገ/መስቀል ሰጥተው የነገሡበትን ዘውድ በጌታ መቃብር በጐልጐታ እንዲቀመጥላቸው ወደ አክሱም በመላክ ልብሰ ምንኩስናን በመልበስ ወደ አባ ጰንጠሌዎን ገዳም ገቡ፡፡ በምነና ሕይወት 12 ዓመት ከቆዩ በኋላ በተወለዱ በ70 ዓመታቸው ግንቦት 20 ቀን በ537 ዓ.ም ዐረፉ፡፡ እኚህ አባት በሐገረ ናግራን የተደረገውን የቤተክርስቲያናችን እልቂት በመቃወም ነፃ ያወጡና በምንኩስና ሕይወት የአበውን አሰረ ጽድቅ የፈጸሙ ፃድቅ ንጉሥ በመሆናቸው በኢትዮጵያ ኦርቶዶክስ ተዋሕዶ ቤተ ክርስቲያን ቁጥራቸው ከፃድቃኑ ጋር ነው፡፡</w:t>
      </w:r>
    </w:p>
    <w:p>
      <w:pPr/>
      <w:r>
        <w:t>መታሰቢያ ቀናቸውም በየዓመቱ ግንቦት 20 ሲታወስ በምዕራባውያኑም ጥቅምት 24 ቀን ይታሰባል፡፡ የሰማዕታተ ናግራን መታሰቢያ ዕለትም ኀዳር 27 ቀን ነው፡፡</w:t>
      </w:r>
    </w:p>
    <w:p>
      <w:pPr>
        <w:pStyle w:val="Heading2"/>
      </w:pPr>
      <w:r>
        <w:t>ኣፄ ገብረ መስቀል</w:t>
      </w:r>
    </w:p>
    <w:p>
      <w:pPr/>
      <w:r>
        <w:t>አፄ ገብረ መስቀል ከአባታቸው ቀጥለው የነገሡ ናቸው፡፡ ለእኚህ ንጉሥ ዘመን የኢትዮጵያ ኦርቶዶክስ ተዋሕዶ ቤተ ክርስቲያን ከእስክንድርያ ከቁስጥንጥንያ ጋር የጠበቀ ግንኙነት ስለነበራቸው የሃይማኖት ጠላቶቻቸውን በጋራ ለመቋቋም ደብዳቤ ይለዋወጡበት የነበረ ዘመን ነው፡፡ በኢትዮጵያ አያሌ ገዳማት ተቋቁመው ለመተዳደሪያ የሚሆን ርስት ጉልት የተሰጠው በዚሁ ዘመን ነው፡፡</w:t>
      </w:r>
    </w:p>
    <w:p>
      <w:pPr/>
      <w:r>
        <w:t>እንዲሁም በኢየሩሳሌም ከሚገኙ ቅዱሳት መካናት በመጠኑ እንድናገኝ አስተዋጽ አድርገዋል፡፡ በዚሁ ጊዜ በኢየሩሳሌም ይኖሩ ከነበሩ መነኮሳት በወጣትነቱ የመነኮሰው አባ ሙሴ የአፄ ገብረ መስቀል ልጅ ነበር፡፡ የደብረዳሞ ሕንፃ ቤተ ክርስቲያንም የታነፀው በዚሁ ዘመን ነው፡፡ ታላቁ የዜማ አባት ቅዱስ ያሬድም የተነሣበት ዘመንም ነው፡፡</w:t>
      </w:r>
    </w:p>
    <w:p>
      <w:pPr>
        <w:pStyle w:val="Heading2"/>
      </w:pPr>
      <w:r>
        <w:t>ቅዱስ ያሬድ</w:t>
      </w:r>
    </w:p>
    <w:p>
      <w:pPr/>
      <w:r>
        <w:t>ያሬድ ማለት ድምፀ መልካም በምሥጋናውና በዝማሬው ሱራፌልን የሚመስል ማለት ነው፡፡ የቅዱስ ያሬድ አባቱ አብድዩ /ይስሐቅ/ እናቱ ክርስቲና /ታውክሊያ/ ይባላሉ፡፡ የወላጆቹም የትውልድ ቦታ በኢትዮጵያ ለመጀመሪያ ጊዜ አብያተ ክርስቲያን በታነፀባት አክሱም ነው፡፡</w:t>
      </w:r>
    </w:p>
    <w:p>
      <w:pPr/>
      <w:r>
        <w:t>ቅዱስ ያሬድ የተወለደው ሚያዝያ 5 ቀን 505 ዓ.ም ነው፡፡ በተወለደ በሰባት ዓመቱ ወላጅ አባቱ ስለሞተበት እናቱ ክርስቲና የአክሱም ጽዮን ቤተ ክርስቲያን ገበዝ ለነበረው ለአጎቱ አባ ጌዲዮን እያስተማረ እንዲያሳድግላት ወስዳ አደራ ሰጠችው ከአባ ጌዴዎንም እየተማረ 25 ዓመት ተቀመጠ ነገር ግን ለትምህርት ፍላጐት ቢኖረውም ቃለ እግዚአብሔር የመቀበል አቅሙ አነስተኛ በመሆኑ በጣም ያዝን ነበር፡፡</w:t>
      </w:r>
    </w:p>
    <w:p>
      <w:pPr/>
      <w:r>
        <w:t>የቅዱስ ያሬድ በትምህርቱ ደካማ መሆን አጐቱ አባ ጌዴዎንም ያሳስበው ነበር፡፡ ከዕለታት አንድ ቀንም ተግተህ ተማር ብሎ በመንገር ቢገርፈው ቅዱስ ያሬድ ተበሳጭቶ ወደ ገዳም በመሄድ በምናኔ ለመኖር ቆርጦ በመነሳት መንገዱን ቀጠለ፡፡ ከረጅም ሰዓት ቀን/ ጉዞ በኋላ ደክሞት ከአንዲት ዛፍ ሥር አረፈ፡፡</w:t>
      </w:r>
    </w:p>
    <w:p>
      <w:pPr/>
      <w:r>
        <w:t>በዚያም አንዲት ትል ከሳፋ ሥር ተነስታ ወደዛፉ በመውጣት ከዛፉ ፍሬ ለመመገብ ሙከራ ስታደርግና ስድስቱም አልሳካ ብሏት በሰባተኛው ከዛፉ ወጥታ ከፍሬው ስትመገብ ተመለከተ፡፡ እርሱም ወዲያው የጀመረውን ጉዞ በማቋረጥ ወደ አጐቱ ተመልሶ የትሏን ትዕግስትና ጥንካሬ ለአጐቱ ካስረዳ በኋላ አጐቱ አባ ጌዴዎን ይቅርታ ጠይቆ ትምህርቱን ቀጠለ መምህር አባ ጌዴዎንም መንፈሳዊ አባት ስለነበር ቅዱስ ያሬድ ተጸጽቶ በመመለሱ በጣም ተደስቶ አይነልቦናውን ያበራለት ዘንድ እያለቀሰ ወደ ፈጣሪው ጸለየለት፡፡ እግዚአብሔር አምላክም ልመናውን ሰምቶ መቶ ሃምሳ መዝሙረ ዳዊት መኃልየ ነቢያት መኃልየ ሰሎሞን እንዲሁም ትርጓሜ መጻሕፍትንና ሌሎች መጻሕፍትን ቁጥራቸውን ንባባቸውንና ምሥጢራቸውን አወቀ፡፡</w:t>
      </w:r>
    </w:p>
    <w:p>
      <w:pPr/>
      <w:r>
        <w:t>ከዚያም ሲመተ ዲቁናን ቀጥሎም ቅስናን ተቀበለ፡፡</w:t>
      </w:r>
    </w:p>
    <w:p>
      <w:pPr/>
      <w:r>
        <w:t>እግዚአብሔር አምላክ በዜማ ማመስገን ፈቃዱ ስለሆነ ቅዱስ ያሬድ በመንፈስ ወደ ኢየሩሳሌም ሰማያዊት እያረገ /እየተመሰጠ/ በዚያ የሃያ አራቱን ካህናተ ሰማይ መኀሌት እየዘመረ እያየ ወደ አክሱም ይመለስ ነበር፡፡ በአክሱምም ለደቀመዛሙርቱ ያስተምር ነበር፡፡ የዜማው መጀመሪያም ‹‹ሃሌሉያ ለአብ ሃሌሉያ ለወልድ ሃሌሉያ ወለመንፈስ ቅዱስ ቀዳሚሃ ለጽዮን ሰማየ ሣረረ ወለዳግም አርአዮ ለሙሴ ዘከመ ይገብር ግብራ ለደብተራ» ትርጉሙ፦ ዓለም ሳይፈጠር ለነበረና ዓለምን አሣልፎ ለዘላለም ለሚኖር ለአብ ለወልድ ለመንፈስ ቅዱስ ምስጋና ይገባል፡፡</w:t>
      </w:r>
    </w:p>
    <w:p>
      <w:pPr/>
      <w:r>
        <w:t>የጽዮን ፈጣሪ እግዚአብሔር አምላክ በመጀመሪያ ሰማይን ፈጠረ፡፡ ሁለተኛም ደብተራ ኦሪትን እንዴት አድርጐ መስራት እንደሚችል ለሙሴ አሳየው ማለት ነው፡፡ ይህችንም የመጀመሪያ ማኀሌት አርያም ብሎ ሰየማት።</w:t>
      </w:r>
    </w:p>
    <w:p>
      <w:pPr/>
      <w:r>
        <w:t>የቅዱስ ያሬድን ዜማ ንጉሡ አፄ ገብረ መስቀልና እተጌይቱ መኳንንቱና መሳፍንቱ ሊቃውንቱና ጠበብቱ በጠቅላላ ሕዝቡ በሰሙ ጊዜ ካሉበት አይንቀሳቀሱም ነበር፡፡ በዚያም ድርሰቱንና ትምህርቱን እያስፋፋ ከቆየ በኋላ ወገራ በሚባለው ሃገር እየዘመረ ሲሄድ ተጠምደው የሚታረሱ በሬዎች የያሬድን መዝሙር እያዳመጡ አናርስም ስላሉት ገበሬው ሥራ አስፈታኸኝ ብሎ ቅዱስ ያሬድን በጅራፍ እንደገረፈው ይነገራል፡፡ የተገረፈበትም ቦታ ወርቀ ደሞ» እየተባለ እስከዛሬ ይጠራል፡፡ የቅዱስ ያሬድ ወርቃማና ንፁህ ደሙ የፈሰሰበት ማለት ነው፡፡</w:t>
      </w:r>
    </w:p>
    <w:p>
      <w:pPr/>
      <w:r>
        <w:t>ቅዱስ ያሬድ ከእርሱ በፊት በኢትዮጵያ ቤተ ክርስቲያን የተወሰነ ደንበኛ የቅኔና የዜማ ትምህርት ስላልነበረ ከብሉይና ከሐዲስ ከሊቃውንት መጽሐፍት እያውጣጣ ደንበኛ የዜማ ስልት አዘጋጀ፡፡ የዜማውንም ዓይነት በሦስት ክፍል ወስኖ ተናግሮታል፡፡ ግእዝ፡ ዕዝል፡ ኣራራይ በማለት ዜማውንም ያዘጋጀበት ዘመን ከ540-560 ዓ.ም ባለው 20 ዓመት ውስጥ ሲሆን በነዚህም ዘመናት አምስት ጸዋትወ ዜማ ድርስቶች/ ጽፏል፡፡</w:t>
      </w:r>
    </w:p>
    <w:p>
      <w:pPr/>
      <w:r>
        <w:t>እነርሱም ድጓ፡ ጾመ ድጓ፡ ዝማሬ፡ መዋሥዕትና ምዕራፍ ናቸው፡፡ የቅዱስ ያሬድ ታሪክና የሠራቸው ሥራዎች በዚህ አጭር ኖት ለማስቀመጥ ባይሞከርም በአጭሩ ለቤተክርስቲያኑ፡ ካበረከታቸው ሥራዎች በከፊል ስለመለኮት ስለእመቤታችን ስለነገረ መስቀል ስለማኀሌት መሣሪያዎች ስለቅኔ ስለክፍለ ዘመናት የመሳሰሉትን መሠረታዊ የሃይማኖት ቅርሶች መሠረት ጥሎልን ያለፈ አባት ነው፡፡</w:t>
      </w:r>
    </w:p>
    <w:p>
      <w:pPr/>
      <w:r>
        <w:t>አፄ ገብረ መስቀል ከሞቱ በኋላ ከአፄ ካሌብ ጀምሮ በኢትዮጵያ እጅ የነበረችው የመን በፋርስ ተወለደች በየመን የነበሩ አብያተ ክርስቲያናት ተደመሰሱ፡፡ ክርስቲያኖች በጣም መነመነ በኋላም በ570 ዓ.ም እ.ኤ.አ በመሐመድ መነሳት የመንን የእስልምና ሃይማኖት አጥለቀለቃት፡፡</w:t>
      </w:r>
    </w:p>
    <w:p>
      <w:pPr>
        <w:pStyle w:val="Heading2"/>
      </w:pPr>
      <w:r>
        <w:t>የመሐመድ መነሳት</w:t>
      </w:r>
    </w:p>
    <w:p>
      <w:pPr/>
      <w:r>
        <w:t>መሐመድ ሙሐመድ፡ አህመድ፡ ወይም ማሐሜት/ እ.ኤ.አ በ570 ዓ.ም በኢትዮጵያ የዘመን አቆጣጠር በ562 ዓ.ም በመካ ተወለደ፡፡ አባቱ አብደላ እናቱ ኣሚናህ ይባላሉ፡፡ መሐመድ በሕፃንነቱ አባቱ ስለሞተበት እስከ 6 ዓመት ድረስ ከእናቱ ጋር ኖሯል፡፡ ከ6 ዓመቱ በኋላም እናቱም ስለሞተችበት አጐቱ አቡታሊብ ወስዶ የበግ እረኛ አደረገው፡፡</w:t>
      </w:r>
    </w:p>
    <w:p>
      <w:pPr/>
      <w:r>
        <w:t>ጀመር፡፡ መልአኩም የራሥህን መዳን አትሻ በአንተ ምክንያት ሕዝቡ በሐሜት ተጎድቷልና ራስህን ግለጽ አሉት፡፡ በማግስቱ ቀድሶ ካቆረበ በኋላ በሚያስደንቅ ተአምራት ገልጾ አሳይቷቸዋል፡፡</w:t>
      </w:r>
    </w:p>
    <w:p>
      <w:pPr/>
      <w:r>
        <w:t>ባየው ተአምራት ሕዝቡ ተደንቆ በድለናል ይቅር በለን እያሉ ከእግሩ ወደቁ፡፡ ይህድግ ይፍታህ ያንጻህ ወይሥረይ እግዚእነ ብሎ ናዟቸዋል ፈቷቸዋል፡፡ ኑዛዜ የተጀመረው በዚህ ጊዜ ነው፡፡</w:t>
      </w:r>
    </w:p>
    <w:p>
      <w:pPr>
        <w:pStyle w:val="Heading3"/>
      </w:pPr>
      <w:r>
        <w:t>ቅዱስ ዴሜጥሮስ ለቤተ ክርስቲያን ያበረከተው አስተዋጽኦ</w:t>
      </w:r>
    </w:p>
    <w:p>
      <w:pPr>
        <w:pStyle w:val="ListBullet"/>
      </w:pPr>
      <w:r>
        <w:t>1. ቤተ ክርስቲያን በዘመነ ሐዲስ የምትመራበትን የአጽዋማትና የበዓላትን ቀመር ባሕረ ሐሳብን የሠራ እርሱ ነው፡፡ ይኸ ባሕረ ሐሳብ ያለፉትን ዓመታት፤ አሁን ያሉበትን፣ ወደፊት እስከምጽአት የሚመጡትን አጽዋማትና በዓላትን ለማወቅ ይረዳል፡፡</w:t>
      </w:r>
    </w:p>
    <w:p>
      <w:pPr>
        <w:pStyle w:val="ListBullet"/>
      </w:pPr>
      <w:r>
        <w:t>2. በተጨማሪም በዘመኑ ብዙ ድርሰቶችን መጽሐፎችን ጽፏል፡፡ ባረጀም ጊዜ በአልጋ ተሸክመው ቤተ ክርስቲያን እያደረሱት እስከ ዕርበተ ፀሐይ ድረስ ያስተምራቸው ነበር፡፡ ዳሩ ግን ምን ቢጸድቁ ምን ቢበቁ ሥጋ ከለበሱ ዘንድ ሞት አይቀርምና በተወለደ 105 ዓመቱ ጥቅምት 13 ቀን ዐርፏል፡፡</w:t>
      </w:r>
    </w:p>
    <w:p>
      <w:pPr>
        <w:pStyle w:val="Heading3"/>
      </w:pPr>
      <w:r>
        <w:t>ባሕረ ሓሳብ ምንድን ነው? ስሌቱስ እንዴት ነው?</w:t>
      </w:r>
    </w:p>
    <w:p>
      <w:pPr/>
      <w:r>
        <w:t>ባሕረ ሓሳብ የግእዝ ቃል ሲሆን በአረብኛ አቡሻህር በአማርኛ የዘመን አቆጣጠር ይባላል፡፡ በሌላው አጠራር ቁጥር የሌለው ዘመን ማለት ነው፡፡ አንድም ሐሳበ ባህር ይለዋል፡፡</w:t>
      </w:r>
    </w:p>
    <w:p>
      <w:pPr/>
      <w:r>
        <w:t>ስለምን ዘመንን ባህር አለው? ቢሉ ባሕር ከምንጩ ከነቁ ቢፈስ አያቂቅም ዘመንም ምጽአተ ክርስቶስ እስኪያግደው ድረስ ሰውን እያሳለፈ ሲመላለስ ይኖራልና ነው፡፡</w:t>
      </w:r>
    </w:p>
    <w:p>
      <w:pPr>
        <w:pStyle w:val="Heading3"/>
      </w:pPr>
      <w:r>
        <w:t>ቅዱስ ዲሜጥሮስ ባህረ ሐሳብን ለምን ደረሰ?</w:t>
      </w:r>
    </w:p>
    <w:p>
      <w:pPr>
        <w:pStyle w:val="ListBullet"/>
      </w:pPr>
      <w:r>
        <w:t>1. ተምኔቱ ሐሳቡ ይፈጸምለት ዘንድ</w:t>
      </w:r>
    </w:p>
    <w:p>
      <w:pPr>
        <w:pStyle w:val="ListBullet"/>
      </w:pPr>
      <w:r>
        <w:t>2. ተራርቆ የነበረውን በዓላትና አጽዋማትን ለማቀራረብ</w:t>
      </w:r>
    </w:p>
    <w:p>
      <w:pPr>
        <w:pStyle w:val="Heading3"/>
      </w:pPr>
      <w:r>
        <w:t>ባሕረ ሓሳብ ትምህርት መማር ጥቅም፦</w:t>
      </w:r>
    </w:p>
    <w:p>
      <w:pPr>
        <w:pStyle w:val="ListBullet"/>
      </w:pPr>
      <w:r>
        <w:t>1. የቤተ ክርስቲያን መሠረታዊ ትምህርትን ለማወቅ</w:t>
      </w:r>
    </w:p>
    <w:p>
      <w:pPr>
        <w:pStyle w:val="ListBullet"/>
      </w:pPr>
      <w:r>
        <w:t>2. ከሐገር ተሰዶ ተማርኮ አህዛብ ሐገር ቢሄድ በሃረ ሐሳብን ከተማረ ጾምን አይገድፍም በዓልም አይሽርምና መማሩ ጥቅም አለው፡፡</w:t>
      </w:r>
    </w:p>
    <w:p>
      <w:pPr>
        <w:pStyle w:val="Heading3"/>
      </w:pPr>
      <w:r>
        <w:t>በሐረ ሓሳብ ትምህርቱ ወይም ስሌቱ</w:t>
      </w:r>
    </w:p>
    <w:p>
      <w:pPr/>
      <w:r>
        <w:t>የበሐረ ሓሳብ ትምህርት መሠረት ያለፉትን ዓመታት አሁን ያለበትን ዓመታትም ሆነ ወደፊት እስከ ምጽአት የሚመጡትን ዓመታት ከዚህ በታች በተገጹት ነገሮች እየሠራን የዘመኑ አቆጣጠር ኣጽዋማት የሚገቡበትን በዓላት የሚውሉበትን ማወቅ እንችላለን፡፡ የሚጀምረውም ከዓመተ ዓለም የዚህ ስሌት ቅድመ ተከተል ተጽፏል፡፡</w:t>
      </w:r>
    </w:p>
    <w:p>
      <w:pPr/>
      <w:r>
        <w:t>በመሆኑም እናንተ የፈለጋችሁትን ዓመተ ምህረት በመጨመር መሥራት ትችላላችሁ፡፡</w:t>
      </w:r>
    </w:p>
    <w:p>
      <w:pPr>
        <w:pStyle w:val="Heading3"/>
      </w:pPr>
      <w:r>
        <w:t>1. ዓመተ ዓለም /ዓ.ዓ/</w:t>
      </w:r>
    </w:p>
    <w:p>
      <w:pPr/>
      <w:r>
        <w:t>ዓመተ ዓለም ማለት የዓመተ ምህረትና የዓመተ ኩነኔ ድምር ነው ስሌቱም</w:t>
      </w:r>
    </w:p>
    <w:p>
      <w:pPr/>
      <w:r>
        <w:t>ዓመተ ዓለም = ዓመተ ምህረት + ዓመተ ኩነኔ</w:t>
      </w:r>
    </w:p>
    <w:p>
      <w:pPr/>
      <w:r>
        <w:t>በዚህ ቀመር መሠረት ዓመተ ዓለም ስንት ነው?</w:t>
      </w:r>
    </w:p>
    <w:p>
      <w:pPr>
        <w:pStyle w:val="Heading3"/>
      </w:pPr>
      <w:r>
        <w:t>2. ወንጌላዊ</w:t>
      </w:r>
    </w:p>
    <w:p>
      <w:pPr/>
      <w:r>
        <w:t>ወንጌላዊውን /ዘመኑ ማን እንደሆነ/ ለማወቅ የምንጠቀምበት ቀመር ሲሆን ወንጌላዊውን ለማግኘት ስሌቱ</w:t>
      </w:r>
    </w:p>
    <w:p>
      <w:pPr/>
      <w:r>
        <w:t>ወንጌላዊው = ዓመተ ምህረት + ዓመተ ኩነኔ</w:t>
      </w:r>
    </w:p>
    <w:p>
      <w:pPr/>
      <w:r>
        <w:t>በዚህ ቀመር መሠረት ከሚካፈለው ቀሪ አንድ ከሆነ ዘመኑ ማተዎስ ነው፡፡ ሁለት ከሆነ ዘመነ ማርቆስ ነው፡፡ ሦስት ከሆነ ዘመኑ ሉቃስ ነው፡፡ አራት ከሆነና ቀሪ ባይኖረው ዘመኑ ዮሐንስ ነው፡፡</w:t>
      </w:r>
    </w:p>
    <w:p>
      <w:pPr>
        <w:pStyle w:val="Heading3"/>
      </w:pPr>
      <w:r>
        <w:t>3. መባቻ (መስከረም 1 ቀን)</w:t>
      </w:r>
    </w:p>
    <w:p>
      <w:pPr/>
      <w:r>
        <w:t>መባቻ ወንጌላዊው ምን ዕለት እንደሚውል ለማወቅ የምንጠቀምበት ሲሆን መባቻን ለማግኘት ስሌቱ መባቻ = ዓመተ ዓለም መጠነ ተራብዒት</w:t>
      </w:r>
    </w:p>
    <w:p>
      <w:pPr/>
      <w:r>
        <w:t>7 በዚህ መሠረት ከሚከፈለው ቀሪ አንድ ከሆነ መባቻው ማክሰኞ ይሆናል 2 ከሆነ ረቡዕ ይሆናል 3 ከሆነ ሐሙስ 4 ከሆነ አርብ 5 ከሆነ ቅዳሜ 6 ከሆነ እሑድ 7 ከሆነ እንዲሁም ያለ ቀሪ ቢከፈል መባቻው ሰኞ ይሆናል፡፡</w:t>
      </w:r>
    </w:p>
    <w:p>
      <w:pPr>
        <w:pStyle w:val="Heading3"/>
      </w:pPr>
      <w:r>
        <w:t>4. ወንበር</w:t>
      </w:r>
    </w:p>
    <w:p>
      <w:pPr/>
      <w:r>
        <w:t>ወንበር ማለት አበቅተና መጥቅን አደላድሎ ለማውጣት የሚጠቅም የባሕረ ሓሳብ ትምህርት ነው፡፡ ወንበርን ለማግኘት</w:t>
      </w:r>
    </w:p>
    <w:p>
      <w:pPr/>
      <w:r>
        <w:t>ዓመተ ዓለም ከቀሪው ላይ 1 መቀነስ</w:t>
      </w:r>
    </w:p>
    <w:p>
      <w:pPr/>
      <w:r>
        <w:t>19</w:t>
      </w:r>
    </w:p>
    <w:p>
      <w:pPr>
        <w:pStyle w:val="Heading3"/>
      </w:pPr>
      <w:r>
        <w:t>5. አበቅቴ ፡-</w:t>
      </w:r>
    </w:p>
    <w:p>
      <w:pPr/>
      <w:r>
        <w:t>ኣበቅተ ማለት ቴረፈ ዘመን ማለት ነው፡፡ አገልግሎቱም ከሕጸዕ ወርሐ እና ከዕለታት ጋር ተደምሮ ሌሊትን ያስገኛል፡፡ አበቅቴን ለማግኘት ስሌቱ አበቅተ = ወንበር X ጥንተ አበቅቴ /11/</w:t>
      </w:r>
    </w:p>
    <w:p>
      <w:pPr>
        <w:pStyle w:val="Heading3"/>
      </w:pPr>
      <w:r>
        <w:t>6. መጥቅዕ</w:t>
      </w:r>
    </w:p>
    <w:p>
      <w:pPr/>
      <w:r>
        <w:t>መጥቅዕ ማለት ደውል ማለት ነው፡፡ አገልግሎቱም መጥቅዕ የሚውልበትን ዕለት መሠረት በማድረግ ለበዓላትና በአጽዋማት ማውጫነት እንጠቀምበታለን፡፡ መጥቅዕን ለማግኘት ስሌቱ</w:t>
      </w:r>
    </w:p>
    <w:p>
      <w:pPr/>
      <w:r>
        <w:t>መጥቅዕ = ወንበር × ጥንተ መጥቅዕ /19/</w:t>
      </w:r>
    </w:p>
    <w:p>
      <w:pPr/>
      <w:r>
        <w:t>መጥቅዕ ከ14 በላይ ከሆነ መስከረም ከ14 በታች ከሆነ ግን በጥቅምት ወር ይውላል፡፡ 14 ራሱ ግን መጥቅዕ አይሆንም መጥቅዕ በሁለቱ ወሮች ብቻ ነው የሚውለው፡፡ መጥቅዕ ቢበዛ አበቅቴ በያንስ አበቅተ ቢበዛ መጥቅዕ ቢያንስ ከ30 አይበልጥም ከ30 አያንስም፡፡</w:t>
      </w:r>
    </w:p>
    <w:p>
      <w:pPr>
        <w:pStyle w:val="Heading3"/>
      </w:pPr>
      <w:r>
        <w:t>7. ተውሳክ</w:t>
      </w:r>
    </w:p>
    <w:p>
      <w:pPr/>
      <w:r>
        <w:t>30</w:t>
      </w:r>
    </w:p>
    <w:p>
      <w:pPr/>
      <w:r>
        <w:t>30</w:t>
      </w:r>
    </w:p>
    <w:p>
      <w:pPr/>
      <w:r>
        <w:t>ተውሳክ ማለት ጭማሬ ማለት ነው፡፡ አገልግሎቱም በዓላቱ የሚውልበትን ለማወቅ ከመጥቅዕ ጋር አብሮ እየተጨመረ የሚቆጥር ነው፡፡ ሁለት ዓይነት የተውሳክ አቆጣጠር አለ</w:t>
      </w:r>
    </w:p>
    <w:p>
      <w:pPr>
        <w:pStyle w:val="Heading2"/>
      </w:pPr>
      <w:r>
        <w:t>የአንበሳ ውድም የንግሥና ዘመንና የዮዲት መነሣት</w:t>
      </w:r>
    </w:p>
    <w:p>
      <w:pPr/>
      <w:r>
        <w:t>በአክሱም ዙፋን ከ822 - 841 ዓ.ም 19 ዓመት ከሁለት ወር የነገሠው የኢትዮጵያ ንጉሥ ደግናዣን የሚባለው ነበር፡፡</w:t>
      </w:r>
    </w:p>
    <w:p>
      <w:pPr/>
      <w:r>
        <w:t>ነገር ግን ይህ ንጉሥ ሲሞት አንበሳ ውድም የሚባለው ሕፃን ልጁ ነገሠ የነገሠውም ሕፃን ገና ኃይል ያላበጀ ሥርዓተ መንግሥትን ያላጠና ነበርና፡፡ ሃገርና ሕዝብን ማስተዳደር አለመቻሉን ዮዲት ባወቀች ጊዜ በሰሜንና በላስታ አውራጃ የሚኖሩትን ፈላሾች ወገኖቿን ይዛ ወደ አክሱም ገሠገሠች የአክሱም መኳንንትም ሕፃኑ ንጉሣቸው ከ841-842 ዓ.ም 10 ወር ያህል እንደነገሠ ዮዲትን ሸሽተው ንጉሡንም ይዘው ወደ ሸዋ ገሠገሡ ከዚህ በኋላ ዮዲት በ842 ዓ.ም ነገሠችና የግፍ ተግባራን ተያያዘች፡፡</w:t>
      </w:r>
    </w:p>
    <w:p>
      <w:pPr>
        <w:pStyle w:val="Heading2"/>
      </w:pPr>
      <w:r>
        <w:t>ዮዲት ጉዲት</w:t>
      </w:r>
    </w:p>
    <w:p>
      <w:pPr/>
      <w:r>
        <w:t>በታሪካችን መግቢያ ላይ እንደገለጽነው ከቀዳማዊ ምኒልክና ከዚያም በፊት ነገደ ዮቅጣኖች ደምሮ ወደ ሐገራችን ኢትዮጵያ እየፈለሱ ከገቡት እስራኤላውያን ገሚሶቹ ክርስትናን አንቀበልም ብለው በሃገሪቱ ደጋማ ቦታዎች በተራራማው ክፍል ይኖሩ ነበር፡፡ በአብርሃ ወአጽብሃ ዘመነ መንግሥት በፍሬምናጦስ /አባ ሠላማ/ ስብከት ክርስትና በመላ የኢትዮጵያ ግዛት ሲደረስ እነዚህ የአይሁድ ወገኖች በኦሪት እምነታቸው ጸንተው አዲሱ ሃይማኖት ክርስትናን አንቀበልም በማለት በቀድሞው ሥርዓት ጸንተዋል፡፡</w:t>
      </w:r>
    </w:p>
    <w:p>
      <w:pPr/>
      <w:r>
        <w:t>በዚህም የተነሣ ከክርስቲያኖቹ ጋር አለመግባባት በመፍጠራቸው ከአክሱምና ከዙሪያዋ እየተሰደዱ በሰሜንና በወገራ በወልቃይት በላስታም ተቀመጡ እነዚህም ፈላሾች የሚባሉት ናቸው፡፡ እነዚህ ጥንት ከኢየሩሳሌም ወደ አክሱም አሁን ደግሞ ከአክሱም ወደተለያዩ የሃገሪቱ ክፍሎች ስለተሰደዱ ፈላስያን ፈላሾች ሃገሩን ትቶ ሂያጅ ተባሉ ይባላል ይህ የተሰደዱበት የሰሜኑ ሐገራችን ክፍል ተራራማ ስለሆነ በዚህ ስፍራ ሆነው በፍጥረቱ ምሽግነት እየተጠቀሙ ሊወጋቸው የሚመጣውን ሁሉ እየተከላከሉ ይመልሱ ነበር፡፡ ቁጥራቸው እየበዛ ኃይላቸው እየበረታ ሲሔድ ከመካከላቸው ጌዴዎን የተባለውን እንደንጉሥ ሾሙት፡፡</w:t>
      </w:r>
    </w:p>
    <w:p>
      <w:pPr/>
      <w:r>
        <w:t>ጌዴዎን ከሚባለው አይሁዳዊና የፈላሾች ንጉሥ የተወላደች ዮዲት የምትባል የተዋበች ልጅ ነበረችው አንዳንድ ጊዜም አስተር ትባላለች ይህችም ከአባቷ ቀጥላ በፈላሾች ላይ ነግ ነበር በዘመኗም አንበሳውድም የተባለ የደግናዣን ልጅ /በ842 ዓ.ም/ ነግሦ በነበረበት ጊዜ የንጉሡን ሕፃንነትና የአስተዳደሩን ድክመት መርመራ በመረዳት ለማስተዳደር አለመቻሉን ሰምታ ሠራዊቷን በክተት አሠልፋ ወደ አክሱም መጣች ንጉሡም ከነመኳንንቱ ወደ ሸዋ ሸሽ ዮዲትም ወረራዋን ቀጥላ ክርስቲያኖችን በሰይፍ ጨፈጨፈች ቤተክርስቲያናትን አፈረሰች ይኸው በአብርሃ ወአጽብሃ ለመጀመሪያ ጊዜ የተሠራችውን አክሱም ጽዮን ማርያም ሕንፃ ቤተ ክርስቲያንና ሌሎችንም አፈራረሰች በዚህ ጊዜ ካህናት አባቶች ታቦተ ጽዮንን /የቃል ኪዳኗን ታቦት/ ይዘው ሸሹ ከሕንፃ ቤተ ክርስቲያን ጋር ካህናትና ምዕመናን አብረው ተቃጠሉ የክርስቲያኖች የሆነውን ሁሉ አቃጠለች ከክርስትና በፊትና ከክርስትና በኋላ የተሠሩ ሐውልቶችንና የታሪክ ምስክሮችን ሁሉ አፈራረሰች፡፡</w:t>
      </w:r>
    </w:p>
    <w:p>
      <w:pPr/>
      <w:r>
        <w:t>እንደ ዘመኑ ልማድ የውስጥ ጦርነት እንዳይቀሰቀስ ተብሎ በደብረ ዳሞ ተራራ ላይ በዘበኛ ይጠበቁ የነበሩትን ከነገሥታት የሚወለዱትን መሳፍንት ሁሉ አሳረደቻቸው በዚህ ጭካኔዋም ዮዲት የባለው ስሟ ተቀይሮ ጉዲት /ጉደኛ/ አስተር የተባለውም ቀርቶ እሳት ተባለች፡፡ ዮዲት 842-882 ዓ.ም ድረስ ለ40 ዓመታት በስቃይ አገዛዝ ከገዛች በኋላ ሞተች ብላተና የነበረው ንጉሥ አንበሳ ውድምም ወደ አክሱም ተመልሶ ሥልጣነ መንግሥቱን ያዘ፡፡</w:t>
      </w:r>
    </w:p>
    <w:p>
      <w:pPr>
        <w:pStyle w:val="Heading2"/>
      </w:pPr>
      <w:r>
        <w:t>የአንበሳ ውድም የንግሥና ዘመን</w:t>
      </w:r>
    </w:p>
    <w:p>
      <w:pPr/>
      <w:r>
        <w:t>አንበሳ ውድምም የዮዲትን ሞት በሰማ ጊዜ ከሸዋ በግስጋሴ ወደ አክሱም ሄደ የኣክሱም ሕዝብም በደስታ ተቀበለውና በአባቶቹ አልጋ አስቀመጠው ንጉሡና ከሠይፍ የተረፉ መሳፍንት መኳንንት ከሕዝቡ ጋር በመተባበር ክርስትና እንዲጠናከር ከፍተኛ ጥረት ተደረገ፡፡ በብዙ ደብዳቤ መጻጻፍም ክርስትናን የሚያጠናክር አባት እንዲመጣ ብዙ ወርቅና ውድ የሆኑ የስጦታ እቃዎችን በማስያዝ መልዕክተኛ ወደ ግብጽ ተላከ፡፡</w:t>
      </w:r>
    </w:p>
    <w:p>
      <w:pPr/>
      <w:r>
        <w:t>በዚሁ ዘመን የእስክንድርያ የጳጳሳት መንበር በግብጽ ሐገር በእስልምና መስፋፋት ምክንያት ከእስክንድርያ ወደ ካይሮ ተዛውሮ ነበር፡፡ በዘመኑ የነበሩት ሊቀ ጳጳስም አባ ቆዝሞስ ነበሩ፡፡ በእርሳቸው መልካም ፈቃድም አቡነ ጴጥሮስ የተባሉ አባት ለኢትዮጵያ ጳጳስ ሆነው ተሹመው መጡ፡፡</w:t>
      </w:r>
    </w:p>
    <w:p>
      <w:pPr/>
      <w:r>
        <w:t>ሕዝቡም የሃይማኖት አባት ናፍቆት ነበረበትና ተገቢውን አቀባበል አደረገላቸው፡፡ ጳጳሱም ያዘነ የተከዘውን በማጽናናት የፈረሰውን ቤተመቅደስ ከንጉሡ ጋር በመቀናጀት በማስጠገን ላይ እያሉ ንጉሥ አንበሳ ውድም ከ882-902 ዓ.ም ለ20 ዓመታት አንደነገሠ በጽኑ ታሞ ስለነበር ጳጳሱን አስጠርቶ ሥልጣነ መንግሥቱን ለመጀመሪያው ወይስ ለሁለተኛ ልጁ ለየትኛው እንደሚሰጥ ሲያማክራቸው ለሁለተኛ ልጁ ሊሠጥ እንደሚገባ መከሩት ንጉሥ አንበሳ ውድምም ሲሞት ትንሹ ልጁ ሥልጣኑን ያዘ በዚሁ ጊዜ ታላቁ ልጅ በነገሠው በወንድሙ ላይ በጠላትነት ተነሣበት፣ በጳጳሱ ላይም የበቀል ርምጃ ለመውሰድ ተነሣሣ ይህ በዚህ እንዳለ ከግብጽ ከአባ እንጦንስ ገዳም የወጡ አባ ሚናስና አባ ፊቅጦር የተባሉ ሁለት ቀሳጢ መነኮሳት በተንኮል ተነሣስተው ከአባ ቆዝሞስ የተላከ ደብዳቤ አስመስለው ለአንተ የሚገባውን ሹመት ለታናሽ ወንድምህ የሰጠው አቡነ ጴጥሮስ ቀድሞውኑ ከእስክንድርያ ሊቀ ጳጳሳት በአባ ቆዝሞስ የተሾመ አይደለም» በማለት ታላቁን አታለው ከወንድሙ ጋር ውጊያ ገጥሞ በጦርነት በለስ ቀንቶት ወንድሙን ከዙፋኑ አውርዶ እርሱ ነገሠ። አቡነ ጴጥሮስም ወደ ወህኒ እንዲወርዱ ተደረገ፡፡</w:t>
      </w:r>
    </w:p>
    <w:p>
      <w:pPr/>
      <w:r>
        <w:t>ይህንን ተንኮል የጠነሰሱት መነኮሳት መካከል አባ ሚናስ ጳጳስ ሆነው ተሾሙ ከጥቂት ጊዜ በኋላ በአባ ሚናስና በአባ ፊቅጦር መካከል አለመግባባት ተፈጥሮ አባ ፊቅጦር በአባ ሚናስ ቤት ያለውን ወርቅና ብር ሰብስቦ /ዘርፎ ወደ ሐገሩ ተመለሰ፡፡</w:t>
      </w:r>
    </w:p>
    <w:p>
      <w:pPr/>
      <w:r>
        <w:t>ከዚያም ሃይማኖቱን ለውጦ ቆቡንና የምንኩስና ልብሱን አምዘግዝጐ ጥሎ መኖር ጀመረ፡፡ ይህ ሁሉ የአታላይነት ተግባር በእስክንድርያ የተሰማው ዘግይቶ ነበር፡፡ አባ ቆዝሞስም እንደሰሙ አባ ሚናስን አውግዘው የቅዱስ ጴጥሮስን ሕጋዊነት አረጋግጠው ደብዳቤ ጻፉ፡፡</w:t>
      </w:r>
    </w:p>
    <w:p>
      <w:pPr/>
      <w:r>
        <w:t>ንጉሡም የአባ ሚናስን አታላይነት እንደሰማ ወዲያው ገደለው፡፡ አቡነ ጴጥሮስ ግን በእስር ሳሉ ሞተው ስለነበር መንበሩ ያለጳጳስ ቀረ፣ ከዚሁ ጊዜ ጀምሮ ኢትዮጵያ ለ84 ዓመታት ያህል ከ911-995 ዓ.ም በእምነት የሚመራና የሚያጽናና አባት አጣች፡፡ ሕዝቡም እግዚአብሔር ቢጣላን እንጂ መች ይህ ይደርስብን ነበር እያለ ሐዘኑን ጠዋት ማታ ወደ እግዚአብሔር ያቀርብ ነበር፡፡ እግዚአብሔርም ሕዝቡን አልረሳውም፡፡</w:t>
      </w:r>
    </w:p>
    <w:p>
      <w:pPr>
        <w:pStyle w:val="Heading2"/>
      </w:pPr>
      <w:r>
        <w:t>ንጉሥ ድልነዓድ</w:t>
      </w:r>
    </w:p>
    <w:p>
      <w:pPr/>
      <w:r>
        <w:t>ንጉሥ ድልነዓድ ከአንበሳ ውድም ቀጥሎ ከ902-912 ዓ.ም ለ10 ዓመታት ያህል እንደነገሠ በነገሥታት ዝርዝር ተገልጿል፡፡ የቤተ ክርስቲያን የታሪክ ጸሐፊና ሊቅ የሆኑት ብላተን ጌታ ኀሩይ ወልደ ሥላሴ ዋዜማ» በተሰኘው መጽሐፋቸው ገጽ 21 ላይ እንደገለጹት ድልነዓድ ከአባቱ ከአንበሳ ውድም ቀጥሎ የነገሠ ብለውታል፡፡ እዚህ ላይ የምንረዳው ነጥብ ቢኖር ድልነዓድ ወንድሙን ገድሎ የነገሠ መሆኑን ነው፡፡</w:t>
      </w:r>
    </w:p>
    <w:p>
      <w:pPr/>
      <w:r>
        <w:t>ድልነዓድ በ10 ዓመት የንግሥና ዘመነ ሕዝቡን በተረጋጋ ሁኔታ ለማስተዳደር አልተቻለውም ይህም የሆነበት ምክንያት፡-</w:t>
      </w:r>
    </w:p>
    <w:p>
      <w:pPr>
        <w:pStyle w:val="ListBullet"/>
      </w:pPr>
      <w:r>
        <w:t>1. በደቡብ ግብጽ የነበሩ ዐረቦች /እስላሞች/ ግብጽን በኃይል ይዘው በሚያስተዳድሩበት ጊዜ ለአክሱም መንግሥት ተገዥ የነበሩትን በምሥራቅና በኤርትራ ባሕር ዳር የሚገኙት የምጽዋ ዳህላቅ ደሴቶች በዐረቦች እጅ መግባትና በነዚህም ወደቦች ለአክሱም መንግሥት በግብር በግብዣና በቀረጥ የሚገባውን የንግድ ጥቅም መዝጋት</w:t>
      </w:r>
    </w:p>
    <w:p>
      <w:pPr>
        <w:pStyle w:val="ListBullet"/>
      </w:pPr>
      <w:r>
        <w:t>2. የአክሱም መንግሥት ወደቡን በማስነጠቁ በሃብትም በግዛትም በመደህየቱ</w:t>
      </w:r>
    </w:p>
    <w:p>
      <w:pPr>
        <w:pStyle w:val="ListBullet"/>
      </w:pPr>
      <w:r>
        <w:t>3. የአክሱም መንግሥትን በኃይልና በሀብት በግዛትም መደህየት የተመለከቱና በሰላም ጊዜ እየገበሩ ሲሸፍቱም በወታደር እየተዘረፉ እየተፈቱ ይቀመጡ የነበሩ የሰሜንና የአገው ፈላሾች የላስታ ነገዶችም ተገዥነታቸውን አንቀበልም በማለት በኃይል በመነሳታቸው በነዚህ ምክንያቶች ድልነዓድ በአክሱም ተቀምጦ ኢትዮጵያን ለመግዛትና በሰላም ለመኖር አልተቻለውም፡፡ ለአክሱም መንግሥት መውደቅና ለዛጉየ መንግሥት መነሳትም ምክንያት የሆነው ይህ እንደሆነ ተመዝግቧል፡፡</w:t>
      </w:r>
    </w:p>
    <w:p>
      <w:pPr/>
      <w:r>
        <w:t>ድልነዓድ ሕዝቡን ወደ ሠላም ለመመለስ ጥረት ቢያደርግም የጦር አዛዡ የነበረው መራ ተክለሃይማኖት መሶበወርቅ የተባለች ሴት አግብቶ ድልዓድን ለመዋጋት ዘመተበት በጦርነቱም ድል አድርጎ ድልነዓድንም እንደአባቱ ወደ ሸዋ አሸሽቶ የድልነዓድን መንግሥት በኃይል ወስዶ በኢትዮጵያ ነገሠ ስመ መንግሥቱንም ዛጉየ ብሎ ሠየመው፡፡</w:t>
      </w:r>
    </w:p>
    <w:p>
      <w:pPr>
        <w:pStyle w:val="Heading1"/>
      </w:pPr>
      <w:r>
        <w:t>ምዕራፍ ሦስት ከመራ ተክለሃይማኖት እስከ ይትባረክ</w:t>
      </w:r>
    </w:p>
    <w:p>
      <w:pPr/>
      <w:r>
        <w:t>በዚህ ምዕራፍ የኢትዮጵያ ቤተ መንግሥት ከአክሱም ወደ ላስታ የተዛወረበት የታሪክ ክፍል መሆኑን እንረዳለን ይህም የአክሱም መንግሥት የወደቀበት የዛጉየ መንግሥት የተመሠረተበት ነው፡፡ ስለዛጉየ መንግሥት መመስረት ሲነሣም መራ ተክለሃይማኖት ተጠቃሽ ነው፡፡ የአክሱም መንግሥት የነበረው ድልነዓድ ሃገሪቱን በአግባቡ ማስተዳደር ባለመቻሉ /የባህር ወደቦችና የንግድ ማዕከሉን በዐረቦች በማስያዙ/ የላስታ /የአገው/ ነገዶች መንግሥትነቱን አንቀበልም በማለት ግብር ከመክፈል ተቆጥበው መንግሥቱ በይዞታ በንግድ እንደደኸየ በሃብትም እንዲዳከም አደረጉት፡፡</w:t>
      </w:r>
    </w:p>
    <w:p>
      <w:pPr/>
      <w:r>
        <w:t>ይህን ሁኔታ የተመለከተ የእነዚህ የላስታ ወገኖች የሆነው መራ ተክለሃይማኖት ወገኖቹንና ሠራዊት ሰብስቦ በድልነዓድ ላይ ዘምቶ ድልነዓድን እንደአባቱ እንደአንበሳ ውድም ወደሸዋ እንዲሸሽ አደረገው ከዚህም በኋላ መንግሥቱን በቁጥጥሩ አደረገ፡፡</w:t>
      </w:r>
    </w:p>
    <w:p>
      <w:pPr/>
      <w:r>
        <w:t>የኢትዮጵያ መንግሥት ከአክሱም ወደ ላስታ /ዛጉየ/ ከተዛወረ በኋላ ከላሊበላ በፊት ያሉት የዛጉየ ነገሥታት የሠሩት ሥራ ቢኖርም በዘመኑ ተጽፎ ወደ ዘመናችን ያልተላለፉ በመሆናቸው ታሪካቸው ተዳፍኗል፡፡</w:t>
      </w:r>
    </w:p>
    <w:p>
      <w:pPr/>
      <w:r>
        <w:t>ነገር ግን ከታሪክ ነገሥት መጽሐፍ ውስጥ በትንሹ ተጠራቅሞ እንደሚገኘው መራተክለሃይማኖት ከ912-925 ዓ.ም ለ13 ዓመት የዛጉየን መንግሥት ከመሠረተና ከመራ በኋላ በተከታታይ ከእርሱ ልጆችና የልጅ ልጆቹ አሥር ነገሥታቶች ገዝተዋል፡፡ እነርሱም ጠጠውድም ጃን ሥዩም፣ ግርማ ስዩም፣ መይራራ፣ ሀይብይ፡ ይምርሃነ ክርስቶስ፡ ሐርቤ (ገብረማርያም፣ ላሊበላ፣ ኣኣኩቶ ለአብና ይትባረክ ናቸው፡፡ ከመራ ተክለሃይማኖት ቀጥሎ የነገሠው ልጁ ጠጠውድም ነው፡፡</w:t>
      </w:r>
    </w:p>
    <w:p>
      <w:pPr>
        <w:pStyle w:val="Heading2"/>
      </w:pPr>
      <w:r>
        <w:t>ጠጠውድም</w:t>
      </w:r>
    </w:p>
    <w:p>
      <w:pPr/>
      <w:r>
        <w:t>ጠጠውድም ከአባቱ ከመራተክለሃይማኖት ቀጥሎ ከ925-965 ዓ.ም ኢትዮጵያን አስተዳድሯል፡፡ አንድ ልጅና አንድ የልጅ ልጅ ያለው ሲሆን ልጁ ገብረ መስቀል የልጅ ልጁ አቡነ አሮን ይባላሉ፡፡ ይህ ንጉሥ ከመንገሡ ከ83 ዓመት በፊት በዮዲት ጉዲት ወረራ ተደናግጦ የነበረውን ሕዝበ ክርስቲያን በመሰብሰብ በመምከርና በጋራ ለመሥራት ተነሣሽነት እንዲኖራቸው የሕዝቡን ስሜት በሞራል እየቀሰቀሰ</w:t>
      </w:r>
    </w:p>
    <w:p>
      <w:pPr>
        <w:pStyle w:val="Heading2"/>
      </w:pPr>
      <w:r>
        <w:t>የተቃጠሉ መጻሕፍትን እንደገና እንዲጻፉ</w:t>
      </w:r>
    </w:p>
    <w:p>
      <w:pPr>
        <w:pStyle w:val="Heading2"/>
      </w:pPr>
      <w:r>
        <w:t>የፈረሱ አብያተ ክርስቲያናት ተመልሰው እንዲሠሩ እንዲጠገኑ</w:t>
      </w:r>
    </w:p>
    <w:p>
      <w:pPr/>
      <w:r>
        <w:t>- የፈራረሱ ሐውልቶች እንዲሠሩ የመኳንንቱ የመሳፍንቱ ልጆችም በወጣትነታቸው እየመነኑ ገዳም በመግባት የምንኩስና ሕይወት እንዲጠናከር አድርጓል፡፡</w:t>
      </w:r>
    </w:p>
    <w:p>
      <w:pPr/>
      <w:r>
        <w:t>ለእነዚህ ሁሉ ሥራዎች መሳካትም የንጉሡና የሕዝበ ክርስቲያኑ ፍቅርና መተባበር ታላቅ አስተዋጽኦ አበርክቷል፡፡ በተጨማሪ በዚህ ንጉሥ ዘመነ መንግሥት የግብጽ ክርስቲያኖች ከእስላም መሪዎቻቸው ፊት እየሸሹ ወደ ኢትዮጵያ መምጣታቸው ተጽፏል፡፡</w:t>
      </w:r>
    </w:p>
    <w:p>
      <w:pPr>
        <w:pStyle w:val="Heading2"/>
      </w:pPr>
      <w:r>
        <w:t>ጃን ሥዩም</w:t>
      </w:r>
    </w:p>
    <w:p>
      <w:pPr/>
      <w:r>
        <w:t>በኀዳር 12 ቀን የሚነበበው መጽሐፈ ስንክሳር እንደሚተርከው ከ965-1005 ዓ.ም እንደነገሠ አስቀምጧል፡፡ የዚህ የሥራው ሁሉ መጀመሪያ ለሃገሪቱ ጳጳስ ለማስመጣት መልዕክተኛ ወደካይሮ መላክ ነበር፡፡ መልዕክቱ የተላከው እንደቀድሞው በኢትዮጵያውያን መልዕክተኞች ሳይሆን በነብያው ንጉሥ ጊዮርጊስ በኩል ነው፡፡ የመልዕክቱ የተጻፈውም በወቅቱ የእስክንድርያ ሊቀጳጳስ ለነበሩት ለአባ ፊላታዎስ ነው፡፡ መልዕክቱም እንዲህ የሚል ነበር፡፡</w:t>
      </w:r>
    </w:p>
    <w:p>
      <w:pPr/>
      <w:r>
        <w:t>አባቶቻችን በአቡነ ጴጥሮስ ላይ በሠሩት በደል እግዚአብሔር አምላክ ተቆጥቶናል ሃገራችን በአሣር በቸነፈር በጦር ብዙ ተቀብላለች ምዕመኑና ካህናቱም አልቀዋል፡ አብያተ ክርስቲያኑም በጦር በወራሪ ፈርሰዋል ከመፍረስ የተረፉትም በካህናት መታጣት ተዘግተዋል ስለዚህ ይህንን ሁሉ ችግራችንን መከራችንን ተገንዝበው ሃገራችንን የሚባርክልን ከእግዚአብሔር የሚያስታርቀን ጳጳስ ይላኩልን ...» የሚል ነበር፡፡</w:t>
      </w:r>
    </w:p>
    <w:p>
      <w:pPr/>
      <w:r>
        <w:t>ይህ መልዕክት አባ ፊላታዎስ እንደደረሳቸው የእስክንድርያ ቤተ ክርስቲያን ቅዱስ ሲኖዶስ ወደ ኢትዮጵያ ጳጳስ እንዲላክ ፈቀደ ወዲያውም ምርጫ ተከናውኖ ከገዳመ አስቄጥስ ከአባ መቃርስ ገዳም የተመረጡ አባ ዳንኤል የተባሉ አባት የኢትዮጵያ ጳጳስ ተብለው ተሾሙ፡፡ ኢትዮጵያ በገቡ ጊዜም ለብዙ ዘመን አዝኖና ተክዞ የነበረው ሕዝበ ክርስቲያን የናፍቆትና የደስታ ስሜት የተቀላቀለበት እንባ እያለቀሰ ተቀበላቸው እርሳቸውም የፈረሰውን አብያተ ክርስቲያናት በማሠራት ያዘነ የተከዘውን በማጽናናት በማረጋጋት ሐዋርያዊ ተልዕኳቸውን ሲፈጽሙ ኑረዋል፡፡</w:t>
      </w:r>
    </w:p>
    <w:p>
      <w:pPr/>
      <w:r>
        <w:t>አባ ዳንኤልን ወደ ኢትዮጵያ የላኩ የእስክንድርያው ሊቀጳጳስ አባ ፊላታዎስ ያረፉትም በኢትዮጵያ መልካም ሥራ በመሥራት ላይ ሳለ ነበር፡፡ በአባ ፊላታዎስ ምትክ የተሾሙ የእስክንድርያ ሊቀጳጳስም ኣባ ዘካርያስ ናቸው በእኚህ አባት የጵጵስና ዘመንም በእስክንድርያ ከፍተኛ ችግር ነበር፡፡</w:t>
      </w:r>
    </w:p>
    <w:p>
      <w:pPr/>
      <w:r>
        <w:t>ይህም በግብጽ እስላም መሪዎችና በሃገሪቱ መሪ በከሊፋ አልሐኪም በታወጀው አዋጅና በተሰጠው ደንብና መመሪያ ምክንያት ነበር፡፡ ከተሰጡት መመሪያዎች ውስጥም፦ .</w:t>
      </w:r>
    </w:p>
    <w:p>
      <w:pPr>
        <w:pStyle w:val="ListBullet"/>
      </w:pPr>
      <w:r>
        <w:t>1. ወደ ኢትዮጵያ ጳጳስ ስትልኩ እኛን አስፈቅዱን ለእኛም ግብር ክፈሉን ግብር ሳትከፍሉና ሳታስፈቅዱ ወደ ኢትዮጵያ ማንኛውንም ጳጳስ አትላኩ</w:t>
      </w:r>
    </w:p>
    <w:p>
      <w:pPr>
        <w:pStyle w:val="ListBullet"/>
      </w:pPr>
      <w:r>
        <w:t>2. የሁለቱን የእስክንድርያና የኢትዮጵያ የሃይማኖት ወገኖች ለመቆጣጠር እንዲያመቻቸው በእስላም መሪዎች ተጽዕኖ ሊቀጳጳሳቱ መንበራቸው ከእስክንድርያ ወደ ካይሮ እንዲዛወር ማድረግ</w:t>
      </w:r>
    </w:p>
    <w:p>
      <w:pPr>
        <w:pStyle w:val="ListBullet"/>
      </w:pPr>
      <w:r>
        <w:t>3. የእስክንድርያ ሊቀጳጳስ በየዘመናቸው ለነብያውና ለኢትዮጵያው ነገሥታቶች ያስተላልፋት የነበረው ሐዋርያዊ መልዕክት እንዲቋረጥ ተደርጓል፡፡</w:t>
      </w:r>
    </w:p>
    <w:p>
      <w:pPr>
        <w:pStyle w:val="ListBullet"/>
      </w:pPr>
      <w:r>
        <w:t>4. ይህን ሁሉ እንቅስቃሴ ለመቆጣጠርና ለመግታት የእስክንድርያው ሊቀ ጳጳስ ወደ ወህኒ እንዲወርዱ ማድረግ የሚሉትን ጫናዎች አስተላልፈዋል፡፡</w:t>
      </w:r>
    </w:p>
    <w:p>
      <w:pPr/>
      <w:r>
        <w:t>በእነዚህ ገደቦች አዋጆች ምክንያት የእስክንድርያ ክርስቲያኖች ቅሬታቸውን ቢያሰሙ መከራ ጸንቶባቸዋል ዳግመኛም ወደ ኢትዮጵያ ተሰደዋል፡፡ ሕዝቡና ነገሥታቱም የወንድምነት መልካም አቀባበል አድርጐላቸዋል፡፡ ሊቀጳጳሱ አባ ዘካርያስም ከ996-1023 ዓ.ም መንበራቸውን በእንግልት በስቃይና በእስር አሳልፈው አርፈዋል መከራ በክርስቲያኖች ላይ መጽናት የተለመደ ቢሆንም ለበጐ መሆኑን ተገንዝቦ ፈጣሪን እያመሰገኑ መኖር ደግሞ አሸናፊ እንድንሆን ያደርገናል ይህም ሲባል የቻለበት ነጥብ ይህ ሁሉ ስቃይ በእስክንድርያ ክርስቲያን ወገኖቻችን ላይ እየታየ ሳለ በአባ ፊላታዎስ ተሹመው የመጡት አባ ዳንኤልም በዚያው ወቅት አርፈዋል፡፡</w:t>
      </w:r>
    </w:p>
    <w:p>
      <w:pPr/>
      <w:r>
        <w:t>በዚህም የኢትዮጵያ ሕዝብና መንግሥት ዳግመኛ ከእስክንድርያ ከሊፋዎች ጋር በሚያደርጉት ልምምጥ ተጨንቆ ታይቷል፡፡ ጃንስዩም የንግስና ዘመኑን ፈጽሞ ስለነበር ለወንድሙ ለግርማ ስዩም አስተላልፏል፡፡</w:t>
      </w:r>
    </w:p>
    <w:p>
      <w:pPr>
        <w:pStyle w:val="Heading2"/>
      </w:pPr>
      <w:r>
        <w:t>ግርማ ስዩም</w:t>
      </w:r>
    </w:p>
    <w:p>
      <w:pPr/>
      <w:r>
        <w:t>ግርማ ስዩም ከ1005-1045 ዓ.ም ለ40 ዓመት ኢትዮጵያን አስተዳድሯል በዚህ ንጉሥ ዘመነ መንግሥት የኢትዮጵያን ሃይማኖት የሚመራ ሕዝቡን የሚያስተምር መንግሥቱን የሚባርክለት ጳጳስ ስላልነበረ መልዕክተኞችን ወደ ካይሮ ልኳል፡፡ መልዕክተኞቹ ሲላኩ የእስክንድርያ ሊቀጳጳስ የነበሩት አባ ክርስቶስዶሎስ /ገብረ ክርስቶስ/ ከ1039-1069 ዓ.ም ነበሩ። እኚህ አባትም ቀደም ሲል በኑቢያና፡ በኢትዮጵያ የሚገኙትን መስጊዶች ሁሉ አፈራርሱ ብለህ አባፊቅጦርን ወደ ኑብያ አባቄርሎስን ወደኢትዮጵያ ልከሃል ተብለው በግብጽ መሪዎች ተወንጅለው ወህኒ ገብተው ስለነበር ኢትዮጵያውያኑ መልዕክተኞች የሚስተናግዳቸው አላገኙም ነበር፡፡</w:t>
      </w:r>
    </w:p>
    <w:p>
      <w:pPr/>
      <w:r>
        <w:t>በዚሁ ጊዜ አብዱም የሚባል ግብፃዊ እስላም የሐሰት ደብዳቤ ይዞ ወደ ኢትዮጵያ በመምጣት አባቄርሎስ ነኝ አለ፡፡ መልዕክተኞችን የላከ የኢትዮጵያ ሕዝብ ክርስቲያንና ንጉሥ የጵጵስና አቀባበል አደረጉለት የዚህ ሰው ሐሰት በግብጽ እንደተሰማ የግብጽ ቤተ ክርስቲያንና የግብጽ መሪ በበድር አልጀማል አልገማል/ ትዕዛዝ በጻሕላቅ በኩል ወደ እስክንድርያ ተወስዶ በሰይፍ እንዲቀጣ ተደረጓል፡፡ በሐሰት ተወንጅለው የታሠሩት የእስክንድርያ ሊቀጳጳስ አባ ክርስቶስዶሎስ /ገብረክርስቶስም/ በዚሁ ወቅት አርፈው በምትካቸው አባቄርሎስ ተሾመ፡፡</w:t>
      </w:r>
    </w:p>
    <w:p>
      <w:pPr>
        <w:pStyle w:val="Heading2"/>
      </w:pPr>
      <w:r>
        <w:t>አባ ቄርሎስ</w:t>
      </w:r>
    </w:p>
    <w:p>
      <w:pPr/>
      <w:r>
        <w:t>አቡነ ቄርሎስ በጵጵስና ዘመናቸው የኢትዮጵያን ችግር ለመፍታት ወደ ኢትዮጵያ ጳጳስ ለመላክ በራሳቸው ተነሣሽነት የግብጽ ቤተ ክርስቲያን ቅዱስ ሲኖዶስ ዝግጅት እንዲያደርግ አዘዙ፡፡</w:t>
      </w:r>
    </w:p>
    <w:p>
      <w:pPr/>
      <w:r>
        <w:t>ነገር ግን ያንጊዜ የተላኩት አባት ቅዱስ ሲኖዶስ የመረጣቸው ሳይሆኑ በግብጽ መሪ በበድል አልገማል ተጽዕኖ ልመና የአስላሞች ወዳጅ የሆኑትና ለጥቅም ያደሩት አቡነ ሳዊሮስ ነበሩ፡፡</w:t>
      </w:r>
    </w:p>
    <w:p>
      <w:pPr>
        <w:pStyle w:val="Heading2"/>
      </w:pPr>
      <w:r>
        <w:t>ኣቡነ ሳዊሮስ</w:t>
      </w:r>
    </w:p>
    <w:p>
      <w:pPr/>
      <w:r>
        <w:t>በእስላሞች መሪ በበድር አልጀማል አልገማል/ ተመርጠው በሊቀ ጳጳሱ በአባ ቄርሎስ እጅ ተቀብተው ከወንድማቸው ጋር የመጡት አባ ሳዊሮስ ከንጉሡ ከግርማ ስዩም ተገናኝተው የክብርና የማዕረግ ሥፍራቸውን ከያዙ በኋላ ከሃገራቸው መሪ ከበድል አልጀማል ጋር ባደረጉት ስምምነት መሠረት በኢትዮጵያ የሚገኙ እስላሞችን እየደገፉ እንዲበረታቱም መስጊዶችን እየሰሩላቸው አምልኮታቸውን እንደልብ እንዲያመልኩ ይረዱ ጀመር፡፡ በአጭር ጊዜ ውስጥም ሰባት መስጊዶችን ሠርተውላቸዋል፡፡ በዚህን ጊዜ በመስጊዶቹ መሠራትና በእስላሞች መብዛት ምክንያት የኢትዮጵያው ንጉሥና ሕዝብ ስለሁኔታው ሲከታተል የአቡነ ሳዊሮስ ድጋፍ መሆኑን ደርሶበታል፡፡</w:t>
      </w:r>
    </w:p>
    <w:p>
      <w:pPr/>
      <w:r>
        <w:t>በመሆኑም የእስላሞች መልዕክተኛ ሆነው በመጡት በእኚህ አባት ላይም ሕዝቡና ንጉሡ ቁጣውን ሠነዘረ አሠርተዋቸው የነበሩ መስጊዶችም እንዲፈርሱ ተደረገ፡፡ እርሳቸውም ወደ ወህኒ /ማረፊያ ቤት በእሥር እንዲቆዩ ተደርጓል፡፡ ይህ እርምጃ እየተወሰደ ባለበት ጊዜ ከእኚህ አጭበርባሪ የሐሰት አባት ጋር የመጣው ወንድማቸው ሁኔታውን በማየት አምልጦ ወደ ሐገሩ በመሄድ ስለሁኔታው ለበድር አልጀማል እንዲህ ሲል ነገረው፡፡</w:t>
      </w:r>
    </w:p>
    <w:p>
      <w:pPr/>
      <w:r>
        <w:t>« . . በአንተ ትዕዛዝ ተመርጠው ወደ ኢትዮጵያ የሄዱት አባ ሳዊሮስ ወገኖቻችንን /እስላሞችን/ ለማብዛትና ለማስደሰት ባደረጉት ሥራ የኢትዮጵያ መንግሥትና ሕዝብ ተቆጥቶ ወደ ወህኒ እንዲወርዱና የሠሯቸው መስጊዶች እንዲፈርሱ ተደርገዋል…»</w:t>
      </w:r>
    </w:p>
    <w:p>
      <w:pPr/>
      <w:r>
        <w:t>ሲል አጣፍጦ ነገረው፡፡</w:t>
      </w:r>
    </w:p>
    <w:p>
      <w:pPr/>
      <w:r>
        <w:t>በድር አልጀማል /አልገማል/ ኃይለኛ ነኝ ባይ ነበርና የሚከተለውን መልዕከት ለኢትዮጵያዊ ንጉሥ ለግርማ ስዩም ላከ መልዕክቱም፡-</w:t>
      </w:r>
    </w:p>
    <w:p>
      <w:pPr/>
      <w:r>
        <w:t>«. . . እኔ የማዘውንና የምፈልገውን ነገር ያልፈጸምህ እንደሆነ በሀገርህ የፈረሱትንም መስጊዶች እንደገና ካልተሠሩ እኔም በግብጽ ግዛት የሚገኙትን የቅብጥ /ኮኘት/ አብያተ ክርስቲያናት ሁሉ እንዳልነበሩ አደርጋቸዋለሁ .. የዛቻ መልዕክት ላኩበት፡፡ . . . »</w:t>
      </w:r>
    </w:p>
    <w:p>
      <w:pPr/>
      <w:r>
        <w:t>ብሎ</w:t>
      </w:r>
    </w:p>
    <w:p>
      <w:pPr/>
      <w:r>
        <w:t>የኢትዮጵያ ንጉሥ ግርማ ሥዩምም በኢትዮጵያዊነት ወኔ ተቀስቅሶ ዛቻውን ከምንም ሳይቆጥር አጸፋውን /ምላሹን ላከለት፡፡</w:t>
      </w:r>
    </w:p>
    <w:p>
      <w:pPr/>
      <w:r>
        <w:t>«. .. ከግብጽ /ከእስክንድርያ/ ቤተ ክርስቲያን አንዲት ደንጋይ ብታነሣ እኔም መካ ተሻግሬ የከአባን ድንጋይ አመድ አድርጌ ትቢያውን ካይሮ እልክልሃለሁ ... »</w:t>
      </w:r>
    </w:p>
    <w:p>
      <w:pPr/>
      <w:r>
        <w:t>አለው ከመካ የመስጊዱን ደንጋይ አስመጥቼ እሠራዋለሁ የሚል መልስ መለሰለት የሚሉ ጸሐፊዎችም አሉ፡፡</w:t>
      </w:r>
    </w:p>
    <w:p>
      <w:pPr/>
      <w:r>
        <w:t>በዚህ ወቅት በግርማ ስዩምና በበድር አልጀማል ተፈጥሮ የነበረው ግብግብ ፍፃሜ ሳያገኝ የአውሮፓ የክርስቲያን ነገሥታት የመስቀል ጦርነት የሚል ሥያሜ ሠይመው ከ1000-3000 ዓ.ም ድረስ ኢየሩሳሌምን ከዐረቦች ነፃ ለማውጣት በመካከለኛው ምሥራቅ በዐረቦች ላይ በመነሳት ጦርነት ተጀምሮ ስለነበር ኢትዮጵያዊው ንጉሥ ግርማ ስዩምና ሕዝቡ ሳይጠቀሙበት አልቀረም ከዚህ በኋላ ከግርማ ስዩም ቀጥሎ ከመራተክለሃይማኖት ከመጀመሪያ ሚስቱ ከመራተክርስቶስ የተወለዱ መይራራና ሀርየያ በመሀል ነግሠዋል፡፡ እነዚህ ነገሥታት መይራራ ከ1045-1060 ዓ.ም ለ15 ዓመታት ሀርበያ ደግሞ ከ1060-1077 ዓ.ም ለ17 ዓመት ያህል ከመንገሳቸው ውጭ ስለንግሥና ዘመናቸው ሁናተ የተፃፈ መረጃ የለም፡፡</w:t>
      </w:r>
    </w:p>
    <w:p>
      <w:pPr>
        <w:pStyle w:val="Heading2"/>
      </w:pPr>
      <w:r>
        <w:t>ቅዱስ ይምርሐነ ክርስቶስ</w:t>
      </w:r>
    </w:p>
    <w:p>
      <w:pPr/>
      <w:r>
        <w:t>ይምርሐነ ክርስቶስ ከ1077-1117 ዓ.ም በኢትዮጵያ ነግሷል፡፡ ባለቤቱም ቅድስት ሕዝባ ትባላለች፡፡ ይህ ንጉሥ ቅድስናን ከንግሥና አጣምሮ የኖረ በመሆኑ የቅድስና ማዕረግ ተሰጥቶታል።</w:t>
      </w:r>
    </w:p>
    <w:p>
      <w:pPr/>
      <w:r>
        <w:t>በዚህ በዛጉየ የነገሥታት ዝርዝር ውስጥ እርሱን ጨምሮ አራቱ በቅድስና የኖሩ ነገሥታቶች ናቸው፡፡ ሦስቱ ቅዱሳን ነገሥታት የተባሉትም ቅዱስ ገብረማርያም /ሀርቤ/ ቅዱስ ላሊበላና ቅዱስ ነአኩቶ ለአብ ናቸው፡፡</w:t>
      </w:r>
    </w:p>
    <w:p>
      <w:pPr/>
      <w:r>
        <w:t>በቅዱስ ይምርሃነ ክርስቶስ ዘመነ መንግሥት በኢትዮጵያና በግብጽ መካከል ያለው ግንኙነት በግብጽ እስላም መሪዎች ተጽዕኖ የተነሣ የሻከረ ነበር፡፡</w:t>
      </w:r>
    </w:p>
    <w:p>
      <w:pPr/>
      <w:r>
        <w:t>ይህም በግርማ ስዩም ዘመነ መንግሥት አቡነ ሳዊሮስ የተባሉ አጭበርባሪ የእስላሞች ወዳጅ ከታሠሩ ወዲህ ወደ ሃገራችን ጳጳስ አልተላከም ነበር። ይምርሃነ ክርስቶስም ሁኔታውን አጢኖ ጳጳስ እንዲላክለት ወደ ግብጽ መሪ ቪዘር አፍዳል መልዕክተኞችን ላከ፡፡ ጥያቄውም ተቀባይነት አግኝቶ አባ ጊዮርጊስ የተባሉ ጳጳስ ተላከለት፡፡</w:t>
      </w:r>
    </w:p>
    <w:p>
      <w:pPr/>
      <w:r>
        <w:t>ዳሩ ግን እኚህ አባት ለገንዘብ ስግብግብና በፍቅረ ንዋይ የተጠመዱ ከመንፈሳዊ አገልግሎታቸው ይልቅ ለገንዘብ ጥቅም ሲሉ ወደንግድ ሥራ ያዘነበሉ መሆናቸው በመታየቱና በመታወቁ ወደ ግብጽ ተመልሰው እንዲሄዱ ተደርጓል፡፡</w:t>
      </w:r>
    </w:p>
    <w:p>
      <w:pPr/>
      <w:r>
        <w:t>በይምርሃነ ክርስቶስ ዘመንም በግብጽ የሚገኙ እስላሞች በክርስቲያኖቹ ላይ ከፍተኛ የሆነ በደልም ያደርሱባቸው ነበር፡፡ ይህ ቅዱስ ንጉሥም የግብጽ እስላም መሪዎች በኢትዮጵያ የጵጵስና ሹመት ላይና በእስክንድርያ ክርስቲያኖች ላይ በሚደርሰው በደልና ጫና የተነሣ የሚያደርሱትን ግፍ ለመበቀል የዐባይን ወንዝ ለመገደብ ሞክሯል፡፡ በዚህ የተነሣ የዐባይ ውሃ በግብጽ እየቀነሠ በመሄዱና የግብጽ ሕዝቦች በውሃ ጥም /በውሃ እጦት በመሰቃየታቸው መሪዎቹ ተደናግጠው ቪዘር አፍደል በወቅቱ የእስክንድርያ ሊቀጳጳስ የሆኑትን አቡነ ሚካኤልን /ከ1084–1093 ዓ.ም በመንበራቸው የተቀመጡ/ በአማላጅነት የአባይን ውሃ እንዲያስለቅቁ ወደ ኢትዮጵያ መሪ ቅዱስ ይምርሃነ ክርስቶስ ላካቸው እርሳቸውም ኢትዮጵያ መጥተው ንጉሡንና ሕዝቡን ተማጽነው ውሃው እንዲለቀቅላቸው አድርገዋል፡፡ በሁኔታውም ሊቀጳጳሱ ተደስተዋል፡፡ ከይምርሃነ ክርስቶስ ቀጥሎ የነገሠው ቅዱስ ገብረማርያም /ሀርቤ ነው፡፡</w:t>
      </w:r>
    </w:p>
    <w:p>
      <w:pPr>
        <w:pStyle w:val="Heading2"/>
      </w:pPr>
      <w:r>
        <w:t>ቅዱስ ገብረማርያም /ሀርቤ/</w:t>
      </w:r>
    </w:p>
    <w:p>
      <w:pPr/>
      <w:r>
        <w:t>ቅዱስ ገብረማርያም /ሀርቤ/ ከ1117-1157 ዓ.ም በንግሥናና በቅድስና ሃገሪቱን ኢትዮጵያንና ሕዝቡን አገልግሏል፡፡ ባለቤቱ መርኬዛ ትባላለች፡፡ ቅዱስ ገብረማርያም /ሀርቤ ሀገራዊ መጠሪያው ሲሆን ዐረቦች ቀኑዳ ምዕራባውያን ሲኖዳ /ሸኑዳ/ ይሉታል ይሁንና የኢትዮጵያን ታሪክ የጻፉ ሁሉ ስሙን በኢትዮጵያዊው መጠሪያው ሐርቤ /ገብረማርያም/ እያሉ ጠቅሰዋል፡፡ ጽፈዋል፡፡</w:t>
      </w:r>
    </w:p>
    <w:p>
      <w:pPr/>
      <w:r>
        <w:t>ይህ ንጉሥ ብዙ ብሔራዊና ሃይማኖታዊ ሥራዎችን የሠራ ደገኛና ቅዱስ ንጉሥ ነበር። ሌላው በታሪክ እንደተዘገበው በእርሱና በእስክንድርያ 70ኛው ሊቀጳጳስ ከ1131-1145 ዓ.ም በነበሩ በአባ ገብርኤል 2ኛ መካከል ኤጲስ ቆጶስ በማሾም ምክንያት የተፈጠረውን አለመግባባትና ጠብ ጸሐፊዎች በስፋት ጽፈውታል ከሚጠቀሱ ጸሐፊዎችም ራዶኖት የተባለ ፀሐፊ ይጠቀሳል በዘመኑ የነበሩ የኢትዮጵያ ጳጳስም አቡነ ሚካኤል ነበሩ፡፡ የእስክንድርያው ሊቀጳጳስ አባ ገብርኤል 2ኛና ቅዱስ ገብረማርያም /ሀርቤ/ን ወደ ጠብ የወሰዳቸው ምክንያት የቅዱስ ገብረማርያም መሠረታዊ ጥያቄ ነው፡፡ ጥያቄውም ከኢትዮጵያውያን ኤጲስ ቆጶስ እንዲሾም የሚል ሲሆን የተጠየቁበት ምክንያትም</w:t>
      </w:r>
    </w:p>
    <w:p>
      <w:pPr>
        <w:pStyle w:val="ListBullet"/>
      </w:pPr>
      <w:r>
        <w:t>1. ከኢትዮጵያ ስፋት ከሕዝቡ ብዛት የተነሣ የሚመጡት ጳጳሳት ተዘዋውረው ለማስተማር ባለመቻላቸው</w:t>
      </w:r>
    </w:p>
    <w:p>
      <w:pPr>
        <w:pStyle w:val="ListBullet"/>
      </w:pPr>
      <w:r>
        <w:t>2. በኢትዮጵያ ጠረፍ ላይ የነበረው የዐረብ እስላሞች ኃይል በመጨመሩ ምክንያት ከግብጽ እየተሾሙ የሚመጡ ጳጳሳት ይህንን ለብቻቸው ለመቋቋም ባለመቻላቸው ከኢትዮጵያውያን ካህናት ተጨማሪ ኤጲስ ቆጶሳት እንዲሾሙለት በመፈለጉ ነው፡፡</w:t>
      </w:r>
    </w:p>
    <w:p>
      <w:pPr/>
      <w:r>
        <w:t>ከዚህ በተጨማሪ ከእስክንድርያ እየተሾሙ የሚመጡ አባቶች በቤተ መንግሥት አካባቢ በመቀመጥ ቅስናና ዲቁና ከመስጠት መኳንንቱና መሳፍንቱን በአቅራቢያቸው የሚገኙ ምዕመናኖችን ከማስተማር ውጭ ተዘዋውረው ክርስትናን ለመስበክ አለመቻላቸው ከልብ ስላሳዘነው ነው፡፡ ግብፃውያኖች ግን ለቀረበላቸው ጥያቄ አዎንታዊ ምላሽ አልሰጡም ምላሻቸው ሁሉ እንቢታን የተሞላ ነበር፡፡ ሐበሾች ራሳቸውን ቢችሉ የሚመጣልን ገጸ በረከት ወርቅ ብር ዕንቁና አልማዝ ይቀርብናል የሚልም ሃሳብ ስላላቸው ምላሻቸው ሁሉ የምንልካቸው አባቶች /ጳጳሳት በቂ ናቸው የሚል ነው፡፡</w:t>
      </w:r>
    </w:p>
    <w:p>
      <w:pPr/>
      <w:r>
        <w:t>ቅዱስ ሀርቤ በመቀጠል ጥያቄውን ያቀረበው በሃገራችን ተሹመው ለመጡት ለአባ ሚካኤል ነበር፡፡ ይኸውም ሰባት ኢትዮጵያውያን የኤጶስ ቆጶስነት ሹመት እንዲሰጣቸው እንዲሾሙ/ የሚል ሲሆን ጳጳሱም የእስክንድርያውን ሊቀጳጳስ አባ ገብርኤልን ሳላስፈቅድ አላደርገውም የሚል መልስ ሰጥተዋል፡፡ ቅዱስ ሀርቤ ተስፋ ባለመቁረጥ ለሦስተኛ ጊዜም ከኢትዮጵያውያን ሊቃውንቶች ጋር መክሮ ይህንኑ የሹመት ጥያቄ ከአባ ገብርኤል ለማስፈቀድ መልዕክተኞችን ላከ መልዕክተኞቹም የሃገሪቱን ሕዝበ ክርስቲያን ብዛት የሃገሪቱን የቆዳ ስፋት በመጥቀስ እንዲሁም በኢትዮጵያ ተሹመው ያሉ አባ ሚካኤል በእርጅናና በድካም ተዘዋውረው ለማስተማር አለመቻላቸውን ለሊቀጳጳሱ ለአባ ገብርኤል 2ኛ አቀረቡ አባ ገብርኤልም ኢትዮጵያውያን የራሳቸው አባት ማግኘት የለባቸውም የሚል ቁንጽል ሃሳብ በመያዝ በአሉታዊ ውሳኔያቸው ጸንተዋል፡፡</w:t>
      </w:r>
    </w:p>
    <w:p>
      <w:pPr/>
      <w:r>
        <w:t>የግብጽ ከሊፋዎችም የሐበሾች ራስን መቻል ጥቅማችንን ይነካል በማለት በሊቀጳጳሱ ላይ ጫናቸውን አሳድረዋል፡፡ መልዕክተኞቹ እንዲሾሙ ካቀረቧቸው ሰባት ሊቃውንት መካከል አባ ሚካኤልን የሚያግዙ አንድ እንኳን እንዲሾምም ጠይቀዋል ለዚህም የተሠጠው ምላሽ የጥቅምን ጉዳይ መሠረት ያደረገ ነበር፡፡ በዚህ የተነሣ በቅዱስ ሐርቤ በአባሚካኤልና በአባ ገብርኤል 2ኛ መካከል ትልቅ አለመግባባትና መለያየት ተፈጥሯል፡፡</w:t>
      </w:r>
    </w:p>
    <w:p>
      <w:pPr/>
      <w:r>
        <w:t>በሚያዝያ 10 የሚነበበው ስንክሳር ይህንኑ ሲተርክ ቅዱስ ሐርቤ ኢትዮጵያውያን ኤጲስቆጶሳት እንዲሾሙ በመጠየቁ እግዚአብሔር ተቆጥቶ በአገሩ በኢትዮጵያ ላይ መቅሰፍት አወረደበት ይላል፡፡ ቅዱስ ሐርቤ ይህንን የኤጲስ ቆጶስ ሹመት መጠየቁ፡ እንደኃጢአት እስክንድርያዎች አይሆንም ማለታቸው እንደ ጽድቅ በማየት ጽሑፉን አስፍሯል፡፡</w:t>
      </w:r>
    </w:p>
    <w:p>
      <w:pPr/>
      <w:r>
        <w:t>ነገር ግን እግዚአብሔር እንዲህ ያለውን የተቀደሰ ሐሳብ ይባርካል እንጂ በዚህ አይቆጣም እንደዚህ ተብሎ የተጻፈውም እንደአጋጣሚ ሆኖ በዚያ ዘመን በሐገሪቱ ድርቅና በሽታ ተከስቶ ስለነበር ነው፡፡</w:t>
      </w:r>
    </w:p>
    <w:p>
      <w:pPr/>
      <w:r>
        <w:t>በእስክንድርያ ከአባገብርኤል ካልዓይ በኋላ ሊቀጳጳስ የሆኑት አባዮሐንስም የአባገብርኤልን እልህ ተከትለው ለኢትዮጵያውያን ኤጲስቆጶስነት ሹመት አልሰጥም ብለዋል ያም ሆነ ይህ በቅዱስ ሐርቤ አነሳሽነት የተጀመረው ጥያቄ በየዘመኑ በተነሱ ነገሥታት እየተነሣ ዛሬ ኢትዮጵያ /የኢትዮጵያ ኦርቶዶክስ ተዋሕዶ/ ቤተ ክርስቲያን የራሷን ሊቃውንት በራሷ መሬት እስከፓትርያክነት ለመሾም በቅታለች በዚያ ዘመን ራስን የመቻል ጥያቄ ያቀረበ ቅዱስ ሐርቤ የኢትዮጵያ ቤተ ክርስቲያን ስታስታውሰው ትኖራለች፡፡</w:t>
      </w:r>
    </w:p>
    <w:p>
      <w:pPr>
        <w:pStyle w:val="Heading2"/>
      </w:pPr>
      <w:r>
        <w:t>ቅዱስ ላሊበላ /ገብረመስቀል</w:t>
      </w:r>
    </w:p>
    <w:p>
      <w:pPr>
        <w:pStyle w:val="Heading2"/>
      </w:pPr>
      <w:r>
        <w:t>የቅዱስ ላሊበላ ልደቱና ዕድገቱ</w:t>
      </w:r>
    </w:p>
    <w:p>
      <w:pPr/>
      <w:r>
        <w:t>ቅዱስ ላሊበላ አባቱ ጃን ስዩም እናቱ ኪዮርና ኬረወርና/ ይባላሉ፡፡ ኬረወርና ማለት በአገውኛ ቋንቋ ቤተ ክርስቲያን ማለት ነው፡፡ ቅዱስ ላሊበላ የተወለደው በ1101 ዓ.ም.</w:t>
      </w:r>
    </w:p>
    <w:p>
      <w:pPr/>
      <w:r>
        <w:t>ታሕሣስ 29 ቀን በዕለተ ማክሰኞ ላስታ ቡግና ወረዳ ሩሐ ከተባለች እንደ ቤተ መንግሥት ወይም እንደ እልፍኝ ሲጠቀሙባት ከነበረች ፍልፍል ውስጥ ነው፡፡</w:t>
      </w:r>
    </w:p>
    <w:p>
      <w:pPr/>
      <w:r>
        <w:t>ቅዱስ ላሊበላ ሲወለድ መላእክት በነጫጭ ልብስ ተመስለው እሱን ከበው መላ ሰውነቱን ምንም እንዳይነካው ይከላከሉ ነበር፡፡ ከሕፃኑ ከንፈርም እያረፋ ማር ያቀምሱት ነበር፡፡ በዚያን ጊዜ እናቱ ያን ድንቅ ተዓምር ስታይ ተደነቀች ማር ሲያቀምሱት በማየቷም ስሙን ላል አለችው ላል በአገውኛ ንብ ወይም ማር ማለት ነው፡፡</w:t>
      </w:r>
    </w:p>
    <w:p>
      <w:pPr/>
      <w:r>
        <w:t>ላል በሚለው ስያሜ ላይም ይበላል የሚል የአማርኛ ቃል በመጨመር ላልይበላል /ማር ይበላል/ ብለው ሰየሙት ከጊዜ ብዛትም ላልይበላል የሚለው ስያሜው ላሊበላ በማለት አሳጥረውታል፡፡ አንዳንድ ሰዎች ግን ላሊበላ ማለት ሐሚና ማለት ነው ይላሉ፡፡ ሐሚና ማለት ዘማሪ ማለት እንጂ ላልይበላል ማለት አይደለም፡፡ ላሊበላ ማለት በሊቃውንቱ አጠራር የንስሐ ጋሻ የጽድቅ አባት ማለት እንጂ፡፡</w:t>
      </w:r>
    </w:p>
    <w:p>
      <w:pPr/>
      <w:r>
        <w:t>ቅዱስ ላሊበላ ደምግባቱ ቁመቱ መልኩ ያማረ የተዋበ የተቀደሰ የትንቢት ልጅ ነበርና እህቱ ርብቃ እየቀናች አኔ ንግሥት ሳልባል እርሱ ንጉሥ ሲሆን እኔ ቆንጆ ሳልባል እርሱ ውብ ሊባል አይገባውም በማለት በቅናት ተነሣስታ በመርዝ ገድላዋለች፡፡ በጊዜ ሞቱም ቅዱስ ገብርኤል ወርዶ ነፍሱን ወደ ሰማይ አሳርጐ የሠማያት ምሥጢራትን እልፍ አእላፋት መላአክት ቅዱስ ቅዱስ ቅዱስ እያሉ በመንበሩ ዙሪያ እንደሚያመሰግኑ አሳየው ከፈጣሪው አቀረበው አምላክም ላሊበላን እንዲህ አለው፡፡</w:t>
      </w:r>
    </w:p>
    <w:p>
      <w:pPr/>
      <w:r>
        <w:t>« ወዳጄ ላሊበላ የጠራሁህ እኔነኝ በኢትዮጵያ ላይ 40 ዓመት ትነግሣለህ ከአንዲት ቋጥኝ ድንጋይ 10 ቤተመቅደሶች ታንፃለህ ረዳት የሚሆኑህም መላእክቶች እንጂ ሰዎች አይደሉም...»</w:t>
      </w:r>
    </w:p>
    <w:p>
      <w:pPr/>
      <w:r>
        <w:t>አለው፡፡ ቅዱስ ላሊበላም እኔ ደካማ ነኝ ይህ እንዴት ይሆንልኛል አቅምስ የት አገኛለሁ አለ፡፡ አምላክም ስሙ በአንተ ይሁን እንጂ መስራቻቸውም ፈፃሚያቸውም እኔ ነኝ አለው፡፡</w:t>
      </w:r>
    </w:p>
    <w:p>
      <w:pPr/>
      <w:r>
        <w:t>ቅዱስ ላሊበላም ቃሉን ተቀብሎ ቅዱስ ገብርኤልም የሰማያት ህቡዕ ምሥጢራትን አሳይቶ በ3ኛው ቀን ነፍሱን ከሥጋው አዋሐዳት ቅዱስ ላሊበላም በፍጥነት ተነሣ አጠገቡ ያሉትም ሰዎች ደነገጡ፡፡</w:t>
      </w:r>
    </w:p>
    <w:p>
      <w:pPr/>
      <w:r>
        <w:t>ቅዱስ ላሊበላ ከዚህ ጊዜ አንስቶ ከሰው ጋር ከመኖር ካራዊት ጋር መኖር ይሻላል በማለት በዱር በጫካ ኖሯል፡፡ በዚያም እያለ በፈቃደ እግዚአብሔር መስቀል ክብራን ያገባ ዘንድ በታላቁ መልአክ በቅዱስ ገብርኤል ተነገረው በሥርዓተ ሕግም መስቀል ክበራን አግብቶ አንድ ልጅ ወልደዋል ስሙም ይትባረክ ይባላል፡፡</w:t>
      </w:r>
    </w:p>
    <w:p>
      <w:pPr/>
      <w:r>
        <w:t>ቅዱስ ላሊበላ ቤተሰቦቹ ሳይሰሙ ባለቤቱ መስቀል ክብራን አክሱም ከአባ ጰንጤሌዎን ገዳም አስቀምጦ እርሱም በአክሱም ቤተመቅደስ ለሰባት ቀን ያህል በጸሎት ቆይቶ ጉዞውን ወደኢየሩሳሌም አደረገ በኢየሩሳሌምም ክርስቶስ የተወለደበትን የተጠመቀበትን ያደገበትን ግርማ መለኮቱን የገለጠበትን የተሰቀለበትን የተቀበረበትን ያረገበትን ቦታዎች ለ13 ዓመት በመቆየት ተዘዋውሮ ከተመለከተ በኋላ ወደሐገሩ ተመልሷል፡፡</w:t>
      </w:r>
    </w:p>
    <w:p>
      <w:pPr/>
      <w:r>
        <w:t>በአንዳንድ መጻሕፍት ላይ ደግሞ ቅዱስ ላሊበላ እግዚአብሔርን በጸሎት ከጠየቀ በኋላ ከሱዳን ምድር አቋርጦ ወደግብጽ ሐገር ሄደ፡፡ ግብጽም ብዙ ክርስቲያኖች አገኘ ክርስቲያኖቹም በከፍተኛ ስቃይና በበድል እንደሚኖሩ ተረዳ የእግዚአብሔር መልአክም መጥቶ አንተ ወደ ኢየሩሳሌም ለመሄድ አልተፈቀደልህም ይልቁንስ እነዚህ በግብጽ ምድር የተበታተኑ በጐቹን ወደመጣህበት ወደኢትዮጵያ ይዘህ ተመለስ ብሎ ስለነገረው ከግብጽ 60.000 ክርስቲያኖችን ይዞ ወደ ኢትዮጵያ እንደተመለሰ ይተርካሉ፡፡ እዚህ ላይ የሁለቱም አተራረክ ልዩነት ቢኖረውም ቅዱስ ላሊበላ የውጭውን ሐገር ክርስቲያን ሕይወት ጐብኝቶ መመለሱን እንመለከታለን፡፡</w:t>
      </w:r>
    </w:p>
    <w:p>
      <w:pPr/>
      <w:r>
        <w:t>ቅዱስ ላሊበላ ወደ ሐገሩ ከተመለሰ በኋላ የእግዚአብሔር ፈቃድ መድረሱን ተረድቶ በ1157 ዓ.ም የንግሥና ዙፋኑን ከወንድሙ ተረከበ፡፡ ከዚያን ጊዜ ጀምሮ መንግሥቱን ተረክቦ ሕዝቡን በሰላም በሃይማኖት ይመራ ጀመር፡፡ በዘመነ መንግሥቱም እንደሌሎች ነገሥታት ርስተ ጉልትን ለራሱ ያልሰበሰበ ንጉሥ ነኝ ብሎም ስልጣኑን ጨብጦ አስተዳደሩን ጨቁኖ ቁጭ ብዬ ልቅጣ ልፍረድ ሳይል ስልጣኑን ለሕዝብ ትቶ ለ10 ዓመታት ያህል አብያተ ክርስቲያናቱን የሚያንጽበት ዕቃዎችን ያዘጋጅ ነበር፡፡</w:t>
      </w:r>
    </w:p>
    <w:p>
      <w:pPr/>
      <w:r>
        <w:t>ከዚያም በደብረ ሮሐ አሥራ አንዱን ቤተመቅደስ አንጿል፡፡ እነርሱም ቤተደናግል ቤተማርያም፤ ቤተመድኃኔዓለም፡ ቤተመስቀል፣ ቤተጎልጎታ፣ ቤተሚካኤል፡ ቤተገብርኤል፣ ቤተአባሊባኖስ፡ ቤተመርቆሬዎስ ቤተአማኑኤል፡ ቤተጊዮርጊስ ናቸው፡፡ በአጠቃላይ በሃገሪቱ 23 የሚሆኑ ፍልፍል ቤተመቅደሶችን ማነጹ ይነገራል፡፡</w:t>
      </w:r>
    </w:p>
    <w:p>
      <w:pPr>
        <w:pStyle w:val="Heading3"/>
      </w:pPr>
      <w:r>
        <w:t>በቅዱስ ላሊበላ ዘመነ መንግሥት የጵጵስና ጥያቄ</w:t>
      </w:r>
    </w:p>
    <w:p>
      <w:pPr/>
      <w:r>
        <w:t>ቅዱስ ላሊበላ በነገሠበት ዘመን የእስክንድርያ ሊቀጳጳስ አባ ማርቆስ 4ኛ ነበሩ፡፡ ቅዱስ ላሊበላም እንደነገሠ ጳጳስ ለማስመጣት ገጸበረከቱን አስይዞ መልእክተኞችን ወደ ግብጽ ላከ ነገር ግን በዚያን ጊዜ የግብጽ መሪ ሱልጣን አልአዲን አቡበከር ኢካን በክርስቲያኖች ላይ ከባድ ተጽዕኖ አድርጐ መለኮሳቱንም አስፈጅቷቸው ስለነበር ለጵጵስና የሚመጥን መነኩሴ በመጥፋቱ መልዕክተኞቹ በመጉላላት ሦስት ወር ያህል ቆዩ፡፡</w:t>
      </w:r>
    </w:p>
    <w:p>
      <w:pPr/>
      <w:r>
        <w:t>በመጨረሻም ሲሰለቻቸው ለሱልጣኑ አቤት አሉ ሱልጣኑም ወዲያው ምርጫ እንዲደረና ጳጳስ ተሹሞ እንዲላክ ፈቀደ፡፡ በምርጫውም አቡነ ሚካኤል የሚባሉ አባት ተሹመው ደብረ ሮሃ እንደደረሱ ከፍተኛ የሆነ የክብር አቀባበል ተደረገላቸው፡፡ በማግስቱም ጳጳሱ ቀድሰው ሲጨርሱ እንደአጋጣሚ ዝናብ ስለዘነበ በረከት ይዘውልን መጡ፡፡</w:t>
      </w:r>
    </w:p>
    <w:p>
      <w:pPr/>
      <w:r>
        <w:t>እኛንም እግዚአብሔር በረድኤት ጎበኘን ብሎ ሕዝቡ በጣም ደስ አለው፡፡ የእተጌይቱን የመስቀል ክብራን ወንድም /ዘመድ ገብሮን የሚባለውን ኤጲስ ቆጶስነት ሾመውት እንደነበር ይነገራል፡፡ በኋላ ግን ሕዝቡ ስለወደደው ቅናት ሳያድርባቸው አልቀረም፡፡</w:t>
      </w:r>
    </w:p>
    <w:p>
      <w:pPr/>
      <w:r>
        <w:t>በመካከሉም በዕለት ግጭት የግል ዕቃ ቤት ጠባቂያቸው የነበረውንና ሕዝቡም እንደ ቅዱስ አባት የሚቆጥረውን ካህን ወርቅ ሠርቆኛል በማለት አስገደሉት የሟች ወገኖችም ወንድማችንን በግፍ የገደለውን ጳጳስ አንፈልግም የሚል ስሜት አደረባቸው በዚህ ምክንያት ወደ ሀገራቸው ተመለሱ እዚያ ሲደርሱ ለምን እንደተመለሱ ሊቀጳጳሱ ቢጠይቋቸው የሚከተለውን መልስ ሰጡ፡፡ እተጌይቱ ወንድማቸው ገብሮንን ኤጲስ ቆጶስነት እንድሾምላቸው ጠይቀውኝ ሾምሁት እሱም ከተሾመ በኋላ ሀገሩ ነውና ሕዝቡን ቀሳውስቱንና ዲያቆናቱን እያስተባበረ የጵጵስናውን ሥራ ጨርሶ ቀማኝ ከዚያም አልፎ ተርፎ ለሕይወተ የሚያሰጋኝ ሆነ በዚህ ምክንያት ሸሽቼ ወደ ሃገሬ ተመለስኩ ብለው መልስ ሰጡ፡፡</w:t>
      </w:r>
    </w:p>
    <w:p>
      <w:pPr/>
      <w:r>
        <w:t>ሊቀ ጳጳሱም ነገሩን እንዲያጣሩ አባ ሙሴ የተባሉ መነኩሴ ወደ ኢትዮጵያ ላኩ፡፡ እርሳቸውም የተላኩበትን ጉዳይ ለንጉሡና ለንግሥቲቱ አቀረቡ፡፡ እነርሱም አቡነ ሚካኤል ወደ ሃገራቸው የተመለሱበትን ምክንያት እርሳቸው እንዳወሩት አለመሆኑን አስረዷቸው፡፡</w:t>
      </w:r>
    </w:p>
    <w:p>
      <w:pPr/>
      <w:r>
        <w:t>ኤጲስ ቆጶስ የባለውም የቤተመንግሥቱ ሥዕል ቤት ጠባቂ እንጂ በጵጵስናው ሥራ ጣልቃ አለመግባቱን ጨምረው ለአባ ሙሴ ነገሩዋቸው አባ ሙሴም ይሄን ሲያጣሩ ለአንድ ዓመት ያህል ቆዩ በዚሁ ዓመት ኤጲስ ቆጶስ ገብሮን አረፈ፡፡ አፄ ላሊበላም ከሱ በፊት ከነበሩት ነገሥታት ለየት ባለ ሁኔታ ገጸ በረከት አስይዞ ጳጳስ ለማስመጣት መልእክተኞችን ከአባ ሙሴ ጋር ወደ ግብጽ ላከ፡፡</w:t>
      </w:r>
    </w:p>
    <w:p>
      <w:pPr/>
      <w:r>
        <w:t>በዚህ ጊዜ ከተላከው ገጸ በረከት፣</w:t>
      </w:r>
    </w:p>
    <w:p>
      <w:pPr>
        <w:pStyle w:val="ListBullet"/>
      </w:pPr>
      <w:r>
        <w:t>1. ለሊቀ ጳጳሱ የተሰጠው ሥራው በጣም የሚያስደንቅ የወርቅ አስኬማ</w:t>
      </w:r>
    </w:p>
    <w:p>
      <w:pPr>
        <w:pStyle w:val="ListBullet"/>
      </w:pPr>
      <w:r>
        <w:t>2. ለሱልጣኑ የተሰጠ ዝሆን አንበሳ ቀጭኔ የሜዳ አህያ ይገኙበታል፡፡</w:t>
      </w:r>
    </w:p>
    <w:p>
      <w:pPr/>
      <w:r>
        <w:t>እነዚህ ሁሉ በካይሮ ከተማ እንደኤግዚቢሽን ለሕዝብ ሲታዩ ብዙ ቀን ሰነበቱ፡፡ አባሙሴም በኢትዮጵያ ቆይታቸው ኤጲስ ቆጶስ ገብሮን እንደ ጳጳስ መከበሩን ቢያዩም አቡነ ሚካኤል ወደ ሃገራቸው የተመለሱት በፈጸሙት የነፍስ መግደል ወንጀል እንጂ በኤጲስ ቆጶስ ገብሮን ጉዳይ አለመሆኑን ለሊቀጳጳሱ በጽሑፍ አቀረቡ፡፡ ሊቀጳጳሱም አቡነ ሚካኤል የሚሻሩበትን በቂ ምክንያት ሕዝቡ እንዲያውቀው በመዐልቃ ደጋም የጳጳስነቱን ሥልጣን ተገፈፉ፡፡</w:t>
      </w:r>
    </w:p>
    <w:p>
      <w:pPr/>
      <w:r>
        <w:t>በእርሳቸው ፈንታ ምርጫ ተከናውኖ ከአባ እንጦንስ ገዳም የመጡ ሁለት መነኮሳት አባ ይስሐቅ የኢትዮጵያ ጳጳስ አባ ዮሴፍ ኤጲስ ቆጶስ ተብለው ተሹመው ወደ ኢትዮጵያ መጡ አቀባበሉም እንደተለመደው የሚያስደስት ነበር፡፡</w:t>
      </w:r>
    </w:p>
    <w:p>
      <w:pPr>
        <w:pStyle w:val="Heading3"/>
      </w:pPr>
      <w:r>
        <w:t>በቅዱስ ላሊበላ ዘመነ መንግሥት ሦስተኛው የመስቀል ጦርነት</w:t>
      </w:r>
    </w:p>
    <w:p>
      <w:pPr/>
      <w:r>
        <w:t>በላሊበላ ዘመነ መንግሥት በመካከለኛው ምሥራቅ 3ኛው የመስቀል ጦርነት ኢየሩሳሌምን ከዐረብ አስላሞች ለማስለቀቅ ካቶሊኮች ያደረጉት ጦርነት ነበር፡፡ የጦርነቱ ዓላማ ይሄ ቢሆንም መላውን ክርስቲያን ዓለም ያጠቃለለ አልነበረም፡፡ በሮማ ካቶሊኮች ብቻ የሚመራ ስለነበር የምሥራቅ አብያተ ክርስቲያናትን አላሳተፈም በዚህ ጦርነት በናዝሬትና በጥብርያዶስ መካከል የተፋፋመ ጦርነት ተደረጐ ነበር፡፡ ተዋጊዎቹም ከካቶሊኮች ወገን</w:t>
      </w:r>
    </w:p>
    <w:p>
      <w:pPr>
        <w:pStyle w:val="ListBullet"/>
      </w:pPr>
      <w:r>
        <w:t>1. የጀርመን ንጉሥ ፍሬዴሪክ ባርባሩስ</w:t>
      </w:r>
    </w:p>
    <w:p>
      <w:pPr>
        <w:pStyle w:val="ListBullet"/>
      </w:pPr>
      <w:r>
        <w:t>2. የእንግሊዝ ንጉሥ ሪቻርድ ልበአንበሳ</w:t>
      </w:r>
    </w:p>
    <w:p>
      <w:pPr>
        <w:pStyle w:val="ListBullet"/>
      </w:pPr>
      <w:r>
        <w:t>3. የፈረንሣይ ንጉሥ ፊሊጶስ ኦገሥት ናቸው፡፡</w:t>
      </w:r>
    </w:p>
    <w:p>
      <w:pPr/>
      <w:r>
        <w:t>በእስላሞች ወገን ደግሞ ሳላህ አዲን የተባለው እነዚህን ሁሉ አሸንፎ ኢየሩሳሌምን መልሶ በቁጥጥር ሥር አደረገ፡፡ ኔዎፊቶስ የተባለው ቆጵሮሳዊ የቤተ ክርስቲያን ታሪክ ጸሐፊ በ1189 ዓ.ም ሳላህአዲን በ3ኛው የመስቀል ጦርነት ኢየሩሳሌምን በያዘ ጊዜ ከክርስቲያን ቅርሶች ዋናዎቹን፦</w:t>
      </w:r>
    </w:p>
    <w:p>
      <w:pPr>
        <w:pStyle w:val="ListBullet"/>
      </w:pPr>
      <w:r>
        <w:t>1. በጎልጎታ በሚገኘው በቅዱስ መቃብር አጠገብ ያለውን ንግሥት ዕሌኒ ቅዱስ መስቀሉን ያወጣችበትን ዋሻ</w:t>
      </w:r>
    </w:p>
    <w:p>
      <w:pPr>
        <w:pStyle w:val="ListBullet"/>
      </w:pPr>
      <w:r>
        <w:t>2. በቤተልሔም ጌታ የተወለደበትን ጎል ዋሻ ለቅዱስ ላሊበላ እንደሰጠው ጽፏል።</w:t>
      </w:r>
    </w:p>
    <w:p>
      <w:pPr/>
      <w:r>
        <w:t>በአጠቃላይ ቅዱስ ላሊበላ መላ ኢትዮጵያን ሲገዛ ለልጅ ልጆቼ ቤት አዳራሽ ልሥራ ሳይል በድንኳን እየኖረ ለክርስቲያን ልጆቹ መውጫ መውረጃ የጽድቅ መሰላል አንጾ ያረፈ አባት ነው፡፡ ቅዱስ ላሊበሏ መዋዕለ ዘመኑን በሰላምና በጽኑ እምነት ካሳለፈ በኋላ በነገሠ በ40 ዓመቱ በተወለደ በ97 ዓመት ከ5 ወር ሰኔ 12 ቀን 1198 ዓ.ም አርፏል፡፡ በጊዜ እረፍቱም አቡነ ገብረመንፈስ ቅዱስ ተገኝተው ሥርዓተ ግንዘቱን ገንዘው ቀብር እርሳቸው ባሉበት አሁን ከሚገኘው ከቅዱስ ሚካኤል መንበር ውስጥ ተቀብሯል፡፡</w:t>
      </w:r>
    </w:p>
    <w:p>
      <w:pPr/>
      <w:r>
        <w:t>ዘመኑ እግዚአብሔር ለመረጣቸው ለዘለዓለም ደስታውና ዕረፍቱ እንደተፈቀደላቸው ዓለም ሳይፈጠር ያዘጋጃትን መንግሥተ ሰማያትን እንዲወርስ ጠርቶታል፡፡ ከእርሱም ቀጥሎ የነገሠውም ቅዱስ ነአኩቶ ለአብ ነው፡፡</w:t>
      </w:r>
    </w:p>
    <w:p>
      <w:pPr>
        <w:pStyle w:val="Heading2"/>
      </w:pPr>
      <w:r>
        <w:t>የቅዱስ ነአኩቶ ለአብ ልደትና ዕድገት</w:t>
      </w:r>
    </w:p>
    <w:p>
      <w:pPr>
        <w:pStyle w:val="Heading2"/>
      </w:pPr>
      <w:r>
        <w:t>ቅዱስ ነአኩቶ ለአብ</w:t>
      </w:r>
    </w:p>
    <w:p>
      <w:pPr/>
      <w:r>
        <w:t>ቅዱስ ነአኩቶ ለአብ የወለደው በብስራት ነው፡፡ መልአኩ ቅዱስ ገብርኤል ወደ እመቤታችን እንደተላከ እንደዚሁ ወደቅዱስ ላሊበላ መጥቶ ከወንድምህ ከቅዱስ ገብረማርያም ሐርቤ ልጅ ይወለዳል፡፡ ይህ ልጅ ያንተ ወራሽ ይሆናል አለው፡፡</w:t>
      </w:r>
    </w:p>
    <w:p>
      <w:pPr/>
      <w:r>
        <w:t>ላሊበላ ይህንን ሰምቶ የእስራኤል አምላክ እግዚአብሔር የተመሰነገ ይሁን እያለ ጸልዮ ከጨረሰ በኋላ ወደ ወንድሙ ባለቤት ወደ መርኬዛ ሄዶ ሰላም ላንቺ ይሁን ካለ በኋላ ብስራቱን አበሠራት እርሷም ይህን ስትሰማ መካን ነበረችና በእውነቱ እግዚአብሔር በማኀጸኔ ፍሬ ሊያሳድርብኝ ይሆን እያለች ብትጠራጠር ቅዱስ ገብርኤል ራሱ ለላሊበላ እንደነገረው አረጋገጠላት፡፡</w:t>
      </w:r>
    </w:p>
    <w:p>
      <w:pPr/>
      <w:r>
        <w:t>መርኬዛም በሚያዝያ ወር ጸንሳ በጥር ወልዳለች፡፡ ነአኩቶ ለአብ የተወለደ ዕለትም መልአኩ ቅዱስ ሚካኤል በእግዚአብሔር ስም ተልኮ ወደ ላሊበላ መጥቶ ልጅ ተወልዷል ሂድና ውሰደው ግዝረቱንም እኔ በተገረዝሁበት ቀን ግረዘው ጥምቀቱንም እኔ በተጠመቅሁበት ቀን አስጠምቀው ስሙንም ለአኩቶ ለአብ በለው አለው የታዘዘውንም ለመፈጸም ወደ መርኬዛ አመራ፡፡</w:t>
      </w:r>
    </w:p>
    <w:p>
      <w:pPr/>
      <w:r>
        <w:t>ሠማይ እየተመገበ ሲኖር በ3 ወደሰማይ አውጥቶ ከሦስቱ ቅዱስ ነአኩቶ ለአብ 3 ዓመት ከእናቱ ጋር ኀብስተ መና ስተ ዓመት በመንፈቀ ሌሊት ቅዱስ ገብርኤል መጥቶ ከተኛበት ወስዶ ሥላሴ አገናኘው የኩነኔንና የጽድቅንም፡ ሥፍራ፡ አሳይቶ መለሰው ከዚያም በላሊበላና በሚስቱ በመስቀል ክብራ ቤት አደገ በ4 ዓመቱ ይስሐቅ የሚባል መምህር ዳዊት አስደገመው፡፡ ሞግዚትም ጓደኛም እንዲሆነው የቤተ መንግሥትን ሥርዓትና አደን እንዲያስተምረው ገብረ ክርስቶስ የሚባለውን ኣፄ ላሊበላ ሰጥቶት ነበር፡፡</w:t>
      </w:r>
    </w:p>
    <w:p>
      <w:pPr/>
      <w:r>
        <w:t>ቅዱስ ነአኩቶ ለአብ 20 ዓመት ሲሞላው ከእስጢፋኖስና ከአቅሌስያ የምትወለደውን ንጽሕተ ማርያምን በልጅነቷ ለሚስትነት አጩለት የሠርጉ ሥርዓትና የቁርባን ሥርዓት ከተፈጸመ በኋላ ድንግልናውን በማጣት እንዳያዝን 25 ዓመት እስኪሞላው ከሚስቱ ጋር በመመካከር ጸንተው ተቀምጠዋል፡፡</w:t>
      </w:r>
    </w:p>
    <w:p>
      <w:pPr>
        <w:pStyle w:val="Heading2"/>
      </w:pPr>
      <w:r>
        <w:t>የቅዱስ ነአኩቶ ለአብ የንግሥና ዘመን</w:t>
      </w:r>
    </w:p>
    <w:p>
      <w:pPr/>
      <w:r>
        <w:t>ለአኩቶ ይህም ነው፡፡ ለአብ የሥራው መጀመሪያ ያደረገው ከንግሥናው በፊት የእመቤታችንን ቤተመቅደስ ለመሥራት አቅዶ ካሉት ጠቢባን /ግብፃውያን/ ሦስት እንዲፈቀድለት ጠይቋል፡፡ እነርሱም፦ በኪምስ፣ እንድርያስና ሳዖል ይባላሉ፡፡</w:t>
      </w:r>
    </w:p>
    <w:p>
      <w:pPr/>
      <w:r>
        <w:t>በጥያቄውም መሠረት ሦስቱም ተፈቅደውለት ከእርሱ ጋር በመሆን ቅዱስ ላሊበላ ጀምሮ ያልፈጸማትን የእመቤታችንን ቤተ ክርስቲያን ሥራውንም 7 ወር ወስዶ በኅዳር 21 ታቦቷ ገብቷል፡፡</w:t>
      </w:r>
    </w:p>
    <w:p>
      <w:pPr/>
      <w:r>
        <w:t>እንደዚሁም በቅዱስ ላሊበላ ዘመነ መንግሥት በጐጃም ፀረ ቅሞስ የሚባል ሰው ለቅዱስ ላሊበላ አልገዛም ብሎ ቢያምጽ ዳዊት ጐልያድን እንዲወጋ ሳዖል እንደላከው ቅዱስ ላሊበላም ነአኩቶ ለኣብን ልኮ ፀረ ቅሞስን ተማርኮ እንዲቀርብ አድርጓል፡፡</w:t>
      </w:r>
    </w:p>
    <w:p>
      <w:pPr/>
      <w:r>
        <w:t>ቅዱስ ነአኩቶ ለአብ ሙሉ ለሙሉ ንግሥናውን ከመረከቡ በፊት የአንድ አውራጃ ገዥም ነበር፡፡ አውራጃዋም ቆቅህና /ብሐረ ቆቅህና/ ትባላለች፡፡</w:t>
      </w:r>
    </w:p>
    <w:p>
      <w:pPr/>
      <w:r>
        <w:t>ከዚህ በኋላ ቅዱስ ገብርኤል አስቀድሞ ስለነአኩቶ ለአብ መወለድ ባበሠረው ጊዜ ንግሥናውንም የሚረከበው ነአኩቶ ለአብ መሆኑን ነግሮት ነበርና ነአኩቶ ለአብን አስጠርቶ ንግሥናውን አስረከበው፡፡</w:t>
      </w:r>
    </w:p>
    <w:p>
      <w:pPr/>
      <w:r>
        <w:t>ቅዱስ ነአኩቶ ለአብ በዘመኑ ሁሉ ከመላእክት ጋር ወደሰማይ እየወጣ ከእግዚአብሔር ጋር ይነጋገር ነበር፡፡ በየቀኑ ብረትና ድንጋይ ተሸክሞ ሺህ ጊዜ ይሰግድ ነበር፡፡ እስከዚህ ጊዜ ድረስ እርሱም ሚስቱም በድንግልና ሲኖሩ ቅዱስ ሩፋኤልና እመቤታችን በየተራ ለነአኩቶ ለአብ ተገልጸው ልጅ ትወልዳለህ ብለው አበሰሩት ከዚያም ንጽሕተ ማርያምን አወቃት ወንድ ልጅም ወለዱ ስሙም በኃይለመስቀል ተባለ፡፡ ፡</w:t>
      </w:r>
    </w:p>
    <w:p>
      <w:pPr/>
      <w:r>
        <w:t>ቅዱስ ነአኩቶ ለአብ የተከተለው የአመራር መንፈስ የአባቱን የሐርቤን የአመራር ዘዴ ነበር፡፡ በላሊበላ ዘመነ መንግሥት ከግብጽ ተሹሞ ወደኢትዮጵያ የመጣው አባ ይስሐቅ ከላሊበላ በኋላ ብዙ ቆይቶ ሞተ፡፡ በመጀመሪያ አባሚካኤል ከዚያም አባይስሐቅን ሹሞ ወደ ኢትዮጵያ የላከው ፓትርያርክ ዮሐንስ በዘመኑ ከነበሩ ግብጻውያን ፓትርያርኮች ስለኢትዮጵያ ቤተ ክርስቲያን የተሻለ ግንዛቤ የነበረው ይመስላል፡፡</w:t>
      </w:r>
    </w:p>
    <w:p>
      <w:pPr/>
      <w:r>
        <w:t>ይህ ፓትርያርክ ያባ ይስሐቅን መሞት እንደሰማ ያለምንም ማቅማማት ተተኪ ጳጳስ ወደኢትዮጵያ ለመላክ ፍላጐት ነበረው ግን በከሊፋዎቹ ተጽዕኖ ፍላጐቱ አልተፈጸመም፡፡</w:t>
      </w:r>
    </w:p>
    <w:p>
      <w:pPr/>
      <w:r>
        <w:t>ነአኩቶ ለአብ አባቱ ሐርቤ የኢትዮጵያን ቤተ ክርስቲያን ራስ ለማስቻል ያደረገው ውጣ ውረድ እንደአንዳንድ እርምጃ አድርጐ ተመልክቶታል፡፡</w:t>
      </w:r>
    </w:p>
    <w:p>
      <w:pPr/>
      <w:r>
        <w:t>ነገር ግን የኢትዮጵያውያንን ራስ የመቻል ጥያቄ ቸል ያሉት ግብጻውያኖች በዚህም ዘመን አቋማቸው ጽኑ ነበር፡፡ ነአኩቶ ለአብም የመጨረሻ ርምጃው ኢትዮጵያውያን ሊቃውንቶች ተመካክረው የራሳቸውን ጳጳስ እንዲሾሙም መመሪያ ሰጥቶ እንደነበር አንዳንድ የታሪክ መጻሕፍቶች ዘግበዋል፡፡ ያም ሆነ ይህ ነአኩቶ ለአብ ለዛሬው ራስን የመቻል ውጤት እንደ አባቱ የታገለ ቅዱስ ንጉሥ ነው፡፡</w:t>
      </w:r>
    </w:p>
    <w:p>
      <w:pPr/>
      <w:r>
        <w:t>ነአኩቶ ለአብ ከ1197 - 1237 ዓ.ም ለ40 ዓመት ያህል ኢትዮጵያን አስተዳድሯል፡፡ ከእርሱ ቀጥሎም የነገሠው የቅዱስ ላሊበላ ልጅ ይትባረክ ሲሆን ይህም ንጉሥ ከ1237-1245 ዓ.ም ለ8 ዓመት ከመንገሡ ውጭ የተጻፈ ሠፊ ታሪክ አልተመዘገበለትም፡፡</w:t>
      </w:r>
    </w:p>
    <w:p>
      <w:pPr>
        <w:pStyle w:val="Heading1"/>
      </w:pPr>
      <w:r>
        <w:t>ምዕራፍ አራት</w:t>
      </w:r>
    </w:p>
    <w:p>
      <w:pPr>
        <w:pStyle w:val="Heading2"/>
      </w:pPr>
      <w:r>
        <w:t>ከአፄ ይኩኖ አምላክ እስከ ዘመነ መሳፍንት</w:t>
      </w:r>
    </w:p>
    <w:p>
      <w:pPr/>
      <w:r>
        <w:t>የኢትዮጵያ መንግሥት በኃይል ወደ ዛግዌ ዘር ካለፈ በኋላ እንደገና ከ333 ዓመት ቆይታ በኋላ ወደ ቀዳማዊ ምኒልክ ዘር ወደ ይኩኖ አምላክ ከተመለሰበት ከ1245 ዓ.ም ጀምሮ አፄ ተዎድሮስ እስከ ነገሠበት 1845 ዓ.ም ድረስ በኢትዮጵያ ኦርቶዶክስ ተዋሕዶ ቤተ ክርስቲያንና በሃገሪቱ ላይ በርካታ መንፈሳዊ ክንውኖች የተፈጸመበት ዘመን ሲሆን በዚያው መጠንም የክርስትናው ተፃራሪ የሆኑ ተግባሮችም ታይተውበታል፡፡</w:t>
      </w:r>
    </w:p>
    <w:p>
      <w:pPr/>
      <w:r>
        <w:t>በዛግዌ ነገሥታት ዘመን እየተያዙ እንዳይታሠሩና እንዳይሞቱ እየፈሩ በዱርና በዋሻ እየተደበቁ ዘራቸው ሳይጠፋ የቆዩ የቀዳማዊ ምኒልክ ወገኖች ዘጠኝ ናቸው፡፡</w:t>
      </w:r>
    </w:p>
    <w:p>
      <w:pPr/>
      <w:r>
        <w:t>ነገር ግን ለንግሥና የበቁት ድልነዓድና ይኩኖ አምላክ ብቻ ናቸው፡፡ ይኸውም ድልነአድ በዛግዌ ነገሥታት ሥልጣኑን ከመነጠቁ በፊት 10 ዓመት የዛግዌ መንግሥት ካለፈ በኋላ ደግሞ ይኩኖ አምላክ 15 ዓመት ከመንገሣቸው በስተቀር ሌሎቹ ሰባቱ ዕድሜያቸውን በስደትና በመከራ የጨረሱ ናቸው፡፡</w:t>
      </w:r>
    </w:p>
    <w:p>
      <w:pPr>
        <w:pStyle w:val="Heading2"/>
      </w:pPr>
      <w:r>
        <w:t>ይኩኖ አምላክ</w:t>
      </w:r>
    </w:p>
    <w:p>
      <w:pPr/>
      <w:r>
        <w:t>ይኩኖ አምላክ ስመ ክርስትናው ተስፋኢየሱስ ይባላል፡፡ ብዙ ጊዜም በክርስትና ስሙ ይጠራ ነበር፡፡ በኋላ ግን ከቀዳማዊ ምኒልክ ዘር የተረፉ እርሱ ብቻ መሆኑን የሚያውቁ ሰዎች ይኩኖአምላክ እያሉ ስለጠሩት ስሙ ሆኖ ቀረ፡፡</w:t>
      </w:r>
    </w:p>
    <w:p>
      <w:pPr/>
      <w:r>
        <w:t>ትርጓሜውም አምላክ ጠባቂና ረዳት ይሁነው ማለት ነው፡፡ ይኩኖአምላክ ከዛግዌ መንግሥት በኋላ የቀዳማዊ ምኒልክን የንግሥና ዘመን የጀመረ ንጉሥ ነው፡፡ የንግሥና ዘመኑም ከ1245-1260 ዓ.ም ድረስ እንደሆነም በነገሥታት የንግሥና ተርታ ተገልጿል፡፡</w:t>
      </w:r>
    </w:p>
    <w:p>
      <w:pPr/>
      <w:r>
        <w:t>በይኩኖ አምላክ ዘመነ መንግሥት ወደ ኢትዮጵያ የመጣ ጳጳስ አልነበረም፡፡</w:t>
      </w:r>
    </w:p>
    <w:p>
      <w:pPr/>
      <w:r>
        <w:t>በመሆኑም አፄ ይኩኖአምላክ ጳጳስ ለማስመጣት ከግብጽ ሱልጣን ከሩቅግ አዲስ ባይባር ጋር በየመኑ ሱልጣን ደሐምዳኒድ በኩል ይጻጻፉ ነበር፡፡</w:t>
      </w:r>
    </w:p>
    <w:p>
      <w:pPr/>
      <w:r>
        <w:t>ነገር ግን በይፋት በኩል ያለውን የአዳል እስላሞች ንቅናቄ በመደገፍ ግንኙነት ሳይቀር እንዲቋረጥ አድርጓል፡፡</w:t>
      </w:r>
    </w:p>
    <w:p>
      <w:pPr/>
      <w:r>
        <w:t>ገድለ ተክለሃይማኖት እንደሚለው ኣቡነ ተክለሃይማኖት አረማውያንን አስተምረውና አጥምቀው ቀድሰው ለማቁረብ ጽላትና ሜሮን አጥተው ተቸግረው ወደ እግዚአብሔር ቢጸልዩ አረማዊ ንጉሥ መተሎሜ ያረከሰውን ጽላት የሚባርክ ጳጳስ ባለመኖሩ እሳቸው ባርከው እንዲቀድሱበት ከእግዚአብሔር መታዘዛቸውንና የጵጵስና ማዕረግ ሥልጣንን በተአምራት ከእግዚአብሔር መቀበላቸውን ሲገልጽ በሊቃነ ጳጳሳት እንደሚሾሙ ሌሎች ጳጳሳት ሳይሆን አንተን ግን እኔ እሾምሃለሁ›› አላቸው፡፡ ይላል፡፡</w:t>
      </w:r>
    </w:p>
    <w:p>
      <w:pPr/>
      <w:r>
        <w:t>አፄ ይኩኖአምላክ በዘመኑ ጳጳስ ስላልነበረ ቀብተው ያነገሡት አቡነ ተክለሃይማኖት እንደሆኑ ይነገራል፡፡ በጠቅላላው በይኩኖ አምላክ ዘመን ያለው የኢትዮጵያ ክርስትና እንቅስቃሴ በአቡነ ተክለሃይማኖት ሐዋርያዊ ተግባር የተወሰነ ነው፡፡</w:t>
      </w:r>
    </w:p>
    <w:p>
      <w:pPr/>
      <w:r>
        <w:t>በዚህም መላዋን ኢትዮጵያ ወንጌል መስበክ ድውያንን በመፈወስ አብያተ ክርስቲያናትን በማነጽ በጸሎታቸውና በትሩፋታቸው የወንጌል ብርሃን ኣብርተዋል፡፡ አረማውያንን በማስተማር ከአምልኮተ ጣኦት ወደ አምልኮተ እግዚአብሔር መልሰዋል፡፡</w:t>
      </w:r>
    </w:p>
    <w:p>
      <w:pPr/>
      <w:r>
        <w:t>በመጨረሻም በዓታቸውን ደብረ ሊባኖስ ገድመው በጾምና በጸሎት ተጋድሎአቸውን ፈጽመዋል። ሌሎች ባለታሪኮች ደግሞ ይኩኖ አምላክ ከግብጽ ጳጳስ እንዲመጣለት መልእክት ልኮ ስላልተሳካለት ተናዶ በኢየሩሳሌም በኩል ተላልጦ ከያዕቆባውያን ወገን የሚሆኑ አባ ዳዊት አግናጥዮስ የሶሪያ ሊቀጳጳስ አቡነ ኢዮብ የተባሉትን ጳጳስ ልከውላቸው ነበር ይላሉ፡፡</w:t>
      </w:r>
    </w:p>
    <w:p>
      <w:pPr/>
      <w:r>
        <w:t>ከይኩኖ አምላክ ዘመን በኋላ በልጅ በያግብአ ጽዮን ዘመነ መንግሥት /ከ1268 – 1277 ዓ.ም/ ኢትዮጵያ ከግብጽ ጋር የነበራት ግንኙነት ስለተሻሻለ አባ ዮሐንስ የተባሉ ሊቀጳጳሳት አቡነ ሰላማ የተባሉ ጳጳስ ሾመው ወደ ኢትዮጵያ ልከዋል፡፡</w:t>
      </w:r>
    </w:p>
    <w:p>
      <w:pPr>
        <w:pStyle w:val="Heading2"/>
      </w:pPr>
      <w:r>
        <w:t>ኣፄ አምደ ጽዮን</w:t>
      </w:r>
    </w:p>
    <w:p>
      <w:pPr/>
      <w:r>
        <w:t>- በአፄ አምደጽዮን ዘመነ መንግሥት ከ1297-1327 ዓ.ም የኢትዮጵያ ጳጳስ አቡነ ያዕቆብ ነበሩ፡፡ ጳጳሱ ቀና መንፈስ ስለነበራቸው በአቡነ ተክለሃይማኖት መንበር ስለተቀመጡት ሦስተኛው እጨጌ አቡነ ፊሊጶስ የኤጲስ ቆጶስነት ማዕረግ እንደሰጧቸው ገድለ ፊሊጶስ ይተርካል፡፡ አቡነ ፊሊጶስ ብርቱ ሐዋርያ ስለነበሩ በሥልጣናቸው ብዙ ተጋድሎ ማድረጋቸውን ይናገራል፡፡</w:t>
      </w:r>
    </w:p>
    <w:p>
      <w:pPr/>
      <w:r>
        <w:t>ገድለ ፊሊጶስና ክብረ ነገሥት እንደሚለው አፄ አምደ ጽዮን የአባቱን ሚስት የእንጀራ እናቱን ዕቁባት አድርጐ ስለነበረ አቡነ ፊሊጶስ ረድአቸውን አኖሪዎስ ዘጽጋጃን አስከትለው ወደ ቤተመንግሥቱ ገብተው ያባትህን ሚስት ልትይዝ አይገባህም ብለው ገሰጹት ንጉሡም ተናዶ ከነገረዳቸው ገረፋቸው በዚህም</w:t>
      </w:r>
    </w:p>
    <w:p>
      <w:pPr/>
      <w:r>
        <w:t>ሌሊት የነዚህ ቅዱሳን ደም የፈሰሰበት ከተማ በእሳት እንደወደመች እና እጨጌ ፊሊጶስም ወደ ሰሜን ኢትዮጵያ መሰደዳቸው በሰፊው ተተርኳል፡፡</w:t>
      </w:r>
    </w:p>
    <w:p>
      <w:pPr/>
      <w:r>
        <w:t>በሌላ በኩል አምደጽዮን በዮዲት ወረራ በቃጠሎ የጠፉትን ታሪክ ሁሉ ሳይረሳ በሀገሩ ያሉ ታሪክ አዋቂዎችን አሰባስቦ መንፈሳዊ የሆነውንና የነገሥታቱን ታሪክ እንዲጻፍ አድርጓል፡፡ በዚህ ዝግጅት ውስጥም ክብረ ነገሥት ታሪከ ነገሥት /ዘአክሱም/ የተባሉ መጻሕፍት በዘመኑ የተጻፉ ናቸው፡፡</w:t>
      </w:r>
    </w:p>
    <w:p>
      <w:pPr/>
      <w:r>
        <w:t>ከላይ እንዳየነው /እንደተመለከትነው የአቡነ ተክለሃይማኖት እና የአቡነ ፊሊጶስ የኤጲስ ቆጶስነት ሥልጣን በተከታታይ አልተሠራበትም፡፡</w:t>
      </w:r>
    </w:p>
    <w:p>
      <w:pPr>
        <w:pStyle w:val="Heading2"/>
      </w:pPr>
      <w:r>
        <w:t>አፄ ሠይፈ አርዕድ</w:t>
      </w:r>
    </w:p>
    <w:p>
      <w:pPr/>
      <w:r>
        <w:t>አፄ ሠይፈ አርዕድ በነገሡ ዘመን ከ1327-1355 ዓ.ም በግብጽ ሐገር የነበረው መርዋን አልጋዴን የተባለ አረማዊ ንጉሥ ሲሆን ይህም ንጉሥ በዘመኑ የእስክንድርያ ቤተ ክርስቲያን አባቶችን በቤተክርስቲያኑ ውስጥ ያለውን ወርቅና ብር ለእኔ መገበር አለባችሁ በማለት ጳጳሳቱን ያስገድድና ያስጨንቃቸው ነበር፡፡ ጳጳሳቱም ፈቃደኛ ባለመሆናቸው ምክንያት ሊቀጳጳስ የነበሩትን አባ ማርቆስን አስሮአቸዋል፡፡ እኚህ አባትም 48ኛ የእስክንድርያ ጳጳስ ናቸው፡፡</w:t>
      </w:r>
    </w:p>
    <w:p>
      <w:pPr/>
      <w:r>
        <w:t>አፄ ሠይፈ አርዕድም የእምነት አባት የሆኑትን እኚህን አባት ለማትረፍ ምታ ነጋሪት ክተት ሠራዊት ብለው ወደ ግብጽ በመዝመት በአስላም መሪ በመርዋን አልጋዴን የሚመራውን ጦር ድል እንዳደረጉና በዚህም ከሱልጣኑ የይቅርታ መጠየቂያ ገጸ በረከት እንደተሰጣቸው ይነገራል፡፡ አፄ ሠይፈአርዕድ ሊቀጳጳሱን አስፈትተው የተሠጣቸውን ገጸበረከት /ወርቅና ብር/ በኢየሩሳሌም ቤተ ክርስቲያን በመታሰቢያነት እንዲቀመጥላቸው በመላክ ወደ ሐገራቸው ተመልሰዋል፡፡</w:t>
      </w:r>
    </w:p>
    <w:p>
      <w:pPr/>
      <w:r>
        <w:t>በመጽሐፈ ስንክሳር /ጥቅምት 19 የሚነበብ እንደተገለጸው ይህ ሱልጣን ሊቀ ጳጳሱን ካሠረ በኋላ ለአፄ ሠይፈአርዕድ የማስፈራሪያ መልዕክት እንደላከና አፄ ሠይፈአርዕድም ሊቀጳጳሱን ለማስፈታት ሲሉ በኢትዮጵያ በንግድ ሥራ ላይ የነበሩ የግብጽ እስላሞችን ሰብስበው ስላሰሯቸው ሊቀጳጳሱን እንዲፈቱ ማድረጋቸውን ከመግለጽ ውጭ ስለአፄ ሠይፈአርዕድ ወደ ግብጽ መዝመት አልገለጹም፡፡</w:t>
      </w:r>
    </w:p>
    <w:p>
      <w:pPr>
        <w:pStyle w:val="Heading2"/>
      </w:pPr>
      <w:r>
        <w:t>አፄ ዳዊት</w:t>
      </w:r>
    </w:p>
    <w:p>
      <w:pPr/>
      <w:r>
        <w:t>አፄ ዳዊት ከ1365-1395 ዓ.ም ለ30 ዓመት በኢትዮጵያ የነገሡ ሲሆን በዘመናቸውም በግብጽ በሰላም ተፈቶ የነበረው ክርስቲያኖችን የማንገላታት እንቅስቃሴ እንደገና አገርሽቷል። በእስክንድርያ የሚገኙ ክርስቲያኖች ሁሉ ወደ እስልምና እንዲጠቃለሉ ታወጀ ሊቀጳጳሳቶቹም ታሠሩ። አፄ ዳዊትም እንደአፄ ሠይፈአርዕድ በብዙ ሺህ የሚቆጠር ባለፈረስ ባለበቅሎ ባለግመልና እግረኛ ጦር አስከትለው ወደ ግብጽ ዘመቱ፡፡</w:t>
      </w:r>
    </w:p>
    <w:p>
      <w:pPr/>
      <w:r>
        <w:t>አፄ ዳዊት ካርቱም እንደደረሱም ግብጽ ድረስ ምን ያደክመኛል በማለት ካርቱም ላይ የአባይን ውሃ ገድበው ወደሱዳን በረሃ እንዲፈስ አደረጉት፡፡ ግብፃውያኑም አፄ ዳዊት በወሰዱት እርምጃ ተደናግጠው ለአፄ ዳዊት 120.000 /መቶሃያ ሺህ/ ወቂት የሚሆን ወርቅ እጅ መንሻ ላኩ፡፡ አፄ ዳዊትም የተሰጣቸውን እጅ መንሻ ገጸ በረከት ከምንም ሳይቆጥሩ ነገር ግን በመታሰቢያነት በዚያው በእስክንድርያ ቤተ ክርስቲያን እንዲቀመጥላቸው በመስጠትና በወርቁም ምትክ የጌታ መስቀል እንዲሰጣቸው ጠየቁ፡፡</w:t>
      </w:r>
    </w:p>
    <w:p>
      <w:pPr/>
      <w:r>
        <w:t>ግብጻውያኖቹ በአባይ ውሃ ሕይወታቸው ከምታልፍ ንግሥት እሌኒ ከተቀበረበት አስቆፍራ ያስወጣችውን የጌታችንን ቅዱስ መስቀል ወንጌላዊው ሉቃስ የሳለውን ምስለ ፍቁር ወልዳ የጌታ አክሊለ ሶክ በሊቀ ጳጳሳቱ አስይዘው አፄ ዳዊት ባሉበት ካይሮ ድረስ ላኩላቸው፡፡ አፄ ዳዊት መስቀሉን መስከረም 10 ቀን 1395 ዓ.ም ተረከቡ፡፡ መስቀሉን ይዘው በጉዞ ላይ ሳሉም መስከረም 21 ቀን 1395 ዓ.ም በሕልማቸው «ይነብር መስቀልየ በዲበ መስቀል» መስቀሌ በመስቀል ላይ ይቀመጣል የሚል ራዕይ ታያቸው፡፡</w:t>
      </w:r>
    </w:p>
    <w:p>
      <w:pPr/>
      <w:r>
        <w:t>አፄ ዳዊት ቅዱስ መስቀሉን አስይዘው ወደ ምድረ ኢትዮጵያ ጉዞአቸውን እያደረጉ ሳለ ምንም ሳይታመሙ በድንገት ጥቅምት 2 ቀን 1395 ዓ.ም መስቀሉን በተረከቡ በ29ኛው ቀን ስናር ከሚባል ቦታ ሲደርሱ አረፉ አፄ ዳዊት ኢትዮጵያን ለ30 ዓመት ያህል ከ6 ወራት አስተዳድረዋል አፄ ዳዊት ካረፉ በኋላም በጉዞ ላይ የነበረው ቅዱስ መስቀሉና ንዋየ ቅዱሳት ባለቤትነቱ በኢትዮጵያውያን ሆኖ በሱዳን ምድር በአደራ በግብጻውያን ሊቀ ጳጳሳት ጥበቃ ለ47 ዓመታት ያህል ቆይቷል፡፡</w:t>
      </w:r>
    </w:p>
    <w:p>
      <w:pPr>
        <w:pStyle w:val="Heading2"/>
      </w:pPr>
      <w:r>
        <w:t>አፄ ዘርዓያዕቆብ</w:t>
      </w:r>
    </w:p>
    <w:p>
      <w:pPr/>
      <w:r>
        <w:t>ከ1437 - 1468 ዓ.ም የንግሥና ዘመናቸውን አፄ ዘርዓያዕቆብ በንግሥና ስማቸው ቆስጠንጢኖስ ተብለው የሚጠሩ ሲሆን መናገሻ ከተማቸው በሰሜን ሸዋ ሰላድንጋይ በሚባለው ሥፍራ ነው፡፡ እኚህ ንጉሥ እንደነገሡ ተመዝግቧል ዋዜማ የተሰኘው የብላተን ጌታኀሩይ መጽሐፍ ደግሞ ከ1426-1460 ዓ.ም በማለት አስቀምጠዋል ያም ሆነ ይህ የዘመኑ ርቀትና ቅርበት ቢለያይም አፄ ዘርዓያዕቆብ ለ34 ዓመት እንደነገሠ ተመዝግቦ ይገኛል፡፡ ታሪክ ስለ አፄ ዘርዓያዕቆብ ሲመሰክር ከእርሱ በፊት ከነበሩት ነገሥታት ከአብርሃ ወአጽብሃ ከአፄ ካሌብ ከአምደጽዮንና ከእርሳቸውም በኋላ እስከ 18ኛው መ/ክ/ዘ ድረስ ከነበሩ መሪዎች መካከል እንደ ዘርዓያዕቆብ ያለ ስመጥር ንጉሥ ለኢትዮጵያ አልተነሣም ይላል፡፡</w:t>
      </w:r>
    </w:p>
    <w:p>
      <w:pPr>
        <w:pStyle w:val="Heading3"/>
      </w:pPr>
      <w:r>
        <w:t>በአፄ ዘርዓያዕቆብ ዘመነ መንግሥት የተከናወኑ መንፈሳዊ ተግባራት</w:t>
      </w:r>
    </w:p>
    <w:p>
      <w:pPr/>
      <w:r>
        <w:t>አፄ ዘርዓያዕቆብ በንግሥና ዘመናቸው ከፈጸሙት ቅዱስ ተግባር ግንባር ቀደም ተጠቃሽ የሚሆነው በአባታቸው በአፄ ዳዊት ዘመነ መንግሥት ከእስክንድርያ ወደ ኢትዮጵያ በመምጣት ላይ የነበረውንና በአፄ ዳዊት በድንገት መሞት ከፍፃሜ ሳይደርስ የቀረውን የቅዱስ መስቀሉን ወደ ኢትዮጵያ ማድረስ ለሥራቸው ቀዳሚውን ቦታ የሰጡት ጉዳይ ነው፡፡</w:t>
      </w:r>
    </w:p>
    <w:p>
      <w:pPr/>
      <w:r>
        <w:t>ይህም ሃሳባቸው የተጠናከረ እንዲሆን ያስቻለው በሕልማቸው «አንብር መስቀልየ በዲበ መስቀል» መስቀሌን በመስቀለኛ ቦታ አኑር የሚል ራዕይ ይታያቸው ስለነበር ቅዱስ መስቀሉን በመስቀለኛ ቦታ ለማስቀመጥ ወደ ሱዳን አምርተው ቅዱስ መስቀሉን መስከረም 21 ቀን 1443 ተረከቡ፡፡ ኢትዮጵያ እንደደረሱም በብዙ ቦታዎች ላይ በማስቀመጥ መስቀለኛ የተባለውን ስፍራ ማፈላለግ ተያያዙ በእግዚአብሔር ፈቃድም ዛሬ በሚገኝበት በአንባሰል አውራጃ ደብረ ከርቤ በሚባለው ተራራማ /መስቀለኛ ሥፍራ አኖሩት፡፡</w:t>
      </w:r>
    </w:p>
    <w:p>
      <w:pPr/>
      <w:r>
        <w:t>ኣፄ ዘርዓያዕቆብ በዘመናቸው ካከናወኗቸው ተጨማሪ ሥራዎች መካከል ከኢትዮጵያ ምድር ባዕድ አምልኮ እንዲጠፋ አዋጅ አስነግረዋል የምንፍቅና ትምህርትም አስወግደዋል ይህም ደቀእስጢፋኖስ ተብለው የሚጠሩ የቤተ ክርስቲያን ጠላቶች የተነሱ በአፄ ዘርዓያዕቆብ ዘመነ መንግሥት ነበር፡፡ በዚህ ዘመን እስጢፋኖስ ተብሎ የሚጠራ ካህን የምንፍቅና ትምህርት ይዞ የተነሣ ሲሆን የክህደት ትምህርቱም ለእመቤታችንና ለቅዱስ መስቀሉ ስግደት አይገባም የሚል ነበር፡፡ በዚህ ምክንያት ንጉሡ ከሊቃውንቱና ከምዕመናን ጋር በመተባበር ጉባኤ ዘርግተው በጉባኤው ላይ ደቀ እስጢፋኖስ እንዲገኙ አድርገዋል ድርድሩም በስፋት እንዲከናወን ተደርጐ ደቀእስጢፋኖስ ለመርታት ተችሏል፡፡</w:t>
      </w:r>
    </w:p>
    <w:p>
      <w:pPr/>
      <w:r>
        <w:t>ከዚህ በኋላ በጉባኤው የተሰበሰቡ ሁሉ የደቀእስጢፋኖስ መረታት ሲመለከቱ ከነተከታዮች በሞት እንዲቀጡ ወስኖባቸዋል፡፡</w:t>
      </w:r>
    </w:p>
    <w:p>
      <w:pPr/>
      <w:r>
        <w:t>በዚህም መሠረት የካቲት 2 ቀን አፍንጫቸውን ምላሳቸውን ተቆርጠው በድንጋይ ተወግረው እንዲሞቱ ተደረገ በተወገሩ በ38ኛው ቀን መጋቢት 10 የመስቀል ዕለት ብርሃን በመውረዱ ጉባኤው የተሰበሰበበትና ብርሃኑ የወረደበት ቦታ ደብረ ብርሃን ተባለ በውስጧም ቤተመቅደስ ሠሩ እንደገናም በስምንት ቀን ውስጥ በሰንበሌጥ ክዳን ቤተ ክርስቲያን ተሰርቶ ካለቀ በኋላ ቅዳሴ ተካሂዶ የቁርባን ሥርዓት እየተፈጸመ እያለ ሦስት ጊዜ ብርሃን በቦታው በርቷል /የቅዱስ ጳውሎስ መንፈሳዊ ኮሌጅ የታሪክ ሽት /ኖት/ ይመልከቱ/</w:t>
      </w:r>
    </w:p>
    <w:p>
      <w:pPr/>
      <w:r>
        <w:t>አፄ ዘርዓያዕቆብ ለግብጽ ክርስቲያኖች ታላቅ እገዛም አድርገዋል ይህም በግብጽ ሐገር የምትገኝ ደብረ ምጥማቅ ቅድስት ማርያም ቤተ ክርስቲያን በዘመኑ በኃይል አይለው የነበሩ እስላሞች አቃጠሏት፡፡</w:t>
      </w:r>
    </w:p>
    <w:p>
      <w:pPr/>
      <w:r>
        <w:t>በዚህ ጊዜ ክርስቲያኖች በእምነት ለሚመስሏቸው ሐገሮችና ወገኖች የድረሱልኝ ጥሪ አስተላለፉ፡፡ አፄ ዘርዓያዕቆብ ይህንን በሰሙ ጊዜ ሠራዊት አስከትለው ወደ ግብጽ ወርደው እስላሞችን ጸጥ አድርገው ከሰይፍ የተረፉ ክርስቲያኖችን አጽናንተው የፈረሰችውን ሕንፃ ቤተ ክርስቲያን አሠርተው ወደ ሐገራቸው ተመለሱ፡፡</w:t>
      </w:r>
    </w:p>
    <w:p>
      <w:pPr/>
      <w:r>
        <w:t>የግብጽ እስላሞች የአፄ ዘርዓያዕቆብን መመለስ ካረጋገጡ በኋላ ለሁለተኛ ጊዜ ቤተክርስቲያኗን እንዳልነበረ አደረጓት፡፡ ንጉሡም ለሁለተኛ ጊዜ ወደ ግብጽ ለመሄድ መንገድ ሲጀምሩ እመቤታችን ተገልጻ እንዲህ አለቻቸው፡፡ «ልጄ ዘርዓያዕቆብ ሆይ እኔ ወደ አንተ እመጣለሁና ወደዚህ ሁለተኛ አትምጣ አለቻቸው እርሳቸውም ወደቤተመንግሥታቸው ወደ ሠላድንጋይ ተመለሱ፡፡</w:t>
      </w:r>
    </w:p>
    <w:p>
      <w:pPr/>
      <w:r>
        <w:t>ከዕለታት አንድ ቀን በቤተመንግሥታቸው አካባቢ ባለው ገላጣማ ቦታ ሌሊት ላይ ብርሃን ያያሉ በብርሃኑ ውስጥም ምልክት አገኛለሁ ብለው አካባቢውን ሲፈትሹ ፃድቃኔ ማርያም በሰባት ሰረገላ ላይ ተቀምጣ አገኟት ንጉሡም ለእመቤታችን የሚገባውን ክብር ሰጡ ወደ አንተ እመጣለሁ የተባለውም የእመቤታችን ቃል ተፈጸመ አፄ ዘርዓያዕቆብም የእመቤታችንን ጽላትና ንዋያተ ቅድሳት ዛሬ ድረስ ዘርዓያዕቆብ ዋሻ ተብሎ በሚጠራውና እመቤታችን ትገለጽበታለች ተብሎ በሚጠበቀው ዋሻ ውስጥ ሰውረው አሽገዋታል በዚሁ ጊዜም ጽላቱን ወደዋሻው ይዘው የገቡት መነኩሴ ካህን አስቀምጠው እንዲወጡ ሲጠየቁ የእመቤታችን ፍቅር አድሮባቸዋልና አልወጣም፡ በማለታቸው አብረው እንደተዘጋባቸው ይነገራል፡፡</w:t>
      </w:r>
    </w:p>
    <w:p>
      <w:pPr/>
      <w:r>
        <w:t>አፄ ዘርዓያዕቆብ በዋሻ ውስጥ እመቤታችንን ለምን ሰወሯት ቢባል እመቤታችን አፄ ዘርዓያዕቆብን ቃል ለቃል የምታነጋግራቸው አባት ነበሩ፡፡ ይኸውም ከግል ንጽህናቸው ቅድስናቸው የተነሳ ነው፡፡</w:t>
      </w:r>
    </w:p>
    <w:p>
      <w:pPr/>
      <w:r>
        <w:t>በመሆኑም ግራኝ መሐመድ የተባለ አረማዊ ከመነሳቱ 20 ዓመት ቀድሞ እንዲህ ትላቸው ነበር፡፡</w:t>
      </w:r>
    </w:p>
    <w:p>
      <w:pPr/>
      <w:r>
        <w:t>«የቤተ ክርስቲያን ጠላት የሆነ ካህናትን ዲያቆናትንና ምዕመናንን የሚያጠፋ ልዩ ልዩ ንዋየ ቅድሳትን የሚያቃጥል አረማዊ ስለሚነሳ ተራራውን እየቦረቦርክ ንዋየ ቅድሳትን አስቀምጥ»</w:t>
      </w:r>
    </w:p>
    <w:p>
      <w:pPr/>
      <w:r>
        <w:t>ብላቸው ነበርና በዚህ ምክንያት የእመቤታችንንም ጽላት ሸሽገዋታል፡፡</w:t>
      </w:r>
    </w:p>
    <w:p>
      <w:pPr>
        <w:pStyle w:val="Heading3"/>
      </w:pPr>
      <w:r>
        <w:t>አፄ ዘርዓያዕቆብ የደረሳቸው ቅዱሳት መጻሕፍት</w:t>
      </w:r>
    </w:p>
    <w:p>
      <w:pPr>
        <w:pStyle w:val="ListBullet"/>
      </w:pPr>
      <w:r>
        <w:t>1. እግዚአብሔር ነገሠ /ለቅዱሳንና ለሰማዕታት የተጻፈ ሰላምታ/</w:t>
      </w:r>
    </w:p>
    <w:p>
      <w:pPr>
        <w:pStyle w:val="ListBullet"/>
      </w:pPr>
      <w:r>
        <w:t>2. ጦማር ትስብዕት /ስለ ትስብዕትና ስለ ጠንቋዮች የሚናገር</w:t>
      </w:r>
    </w:p>
    <w:p>
      <w:pPr>
        <w:pStyle w:val="ListBullet"/>
      </w:pPr>
      <w:r>
        <w:t>3. መጽሐፈ ባሕርይ /ስለ ኑዛዜ የሚናገር/</w:t>
      </w:r>
    </w:p>
    <w:p>
      <w:pPr>
        <w:pStyle w:val="ListBullet"/>
      </w:pPr>
      <w:r>
        <w:t>4. መጽሐፈ ብርሃን /አምልኮተ ጣኦት እንዲጠፋና ስለቅዳሜና እሑድ ሰንበት አከባበር የሚናገር</w:t>
      </w:r>
    </w:p>
    <w:p>
      <w:pPr>
        <w:pStyle w:val="ListBullet"/>
      </w:pPr>
      <w:r>
        <w:t>5. ተአክሶ ምሥጢር /ስለ ቅዱስ ቁርባን የሚናገር</w:t>
      </w:r>
    </w:p>
    <w:p>
      <w:pPr>
        <w:pStyle w:val="ListBullet"/>
      </w:pPr>
      <w:r>
        <w:t>6. መጽሐፈ ምዕላድ /የጌታችን የልደት ቀን በ29 እንዲከበር የሚናገር</w:t>
      </w:r>
    </w:p>
    <w:p>
      <w:pPr>
        <w:pStyle w:val="ListBullet"/>
      </w:pPr>
      <w:r>
        <w:t>7. ክህደተ ሠይጣን</w:t>
      </w:r>
    </w:p>
    <w:p>
      <w:pPr>
        <w:pStyle w:val="ListBullet"/>
      </w:pPr>
      <w:r>
        <w:t>8. የቤተ ክርስቲያን ደንብና ሥርዓት /የቁርባን የጾም የበዓል አከባበር ሥርዓት/</w:t>
      </w:r>
    </w:p>
    <w:p>
      <w:pPr>
        <w:pStyle w:val="ListBullet"/>
      </w:pPr>
      <w:r>
        <w:t>9. የመዝሙርና የአርያም ድርሰት መጽሐፍ</w:t>
      </w:r>
    </w:p>
    <w:p>
      <w:pPr/>
      <w:r>
        <w:t>ከነዚህም በተጨማሪ ሥርዓተ ቤተ መንግሥትንና ሥርዓተ ምልክናን /የቤተ ክህነትን ሥርዓት መጽሐፍ ተሻሽሎ እንዲጻፍ አድርገዋል፡፡ አቡነ ዘበሰማያት ከሚባለው የጸሎት ክፍል ጋር በሰላመ ቅዱስ ገብርኤል . .</w:t>
      </w:r>
    </w:p>
    <w:p>
      <w:pPr/>
      <w:r>
        <w:t>. የሚባለውን ጸሎት አብሮ እንዲጸለይ አድርገዋል /ጥንታዊ የኢትዮጵያ ሥርዓተ ትምህርት መጽሐፍ ይመልከቱ/ 675 ሕንፃ ቤተ ክርስቲያን አሳንጸዋል /መለኮት መጽሔት ዘጠነኛ ዓመት ቁጥር 2</w:t>
      </w:r>
    </w:p>
    <w:p>
      <w:pPr/>
      <w:r>
        <w:t>አፄ ዘርዓያዕቆብ እነዚህን መንፈሳዊ ሥራዎች ያከናወኑ ሲሆን እመቤታችን ለእርሳቸው ካላት ፍቅር የተነሣ በብሉይ ኪዳን በእስራኤል ታላላቅ አበው እነቅዱስ ዳዊት ልጄ ሆይ ስሚ እነሰሎሞንም እርግቤ ነሽ ብለው እንዳመሰገኑኝ አንተ ደግሞ ለያዕቆብ ሞገስ ነሽ ብለህ አመስግነኝ እንዳለቻቸውም በቅዱሳት መጻሕፍት ተጽፏል፡፡ መራኄ ሕይወት ፃድቃኔ ማርያም ከሚለው አነስተኛ መጽሐፍ የተወሰደ/</w:t>
      </w:r>
    </w:p>
    <w:p>
      <w:pPr/>
      <w:r>
        <w:t>ከአፄ ዘርዓያዕቆብ ቀጥለው የነገሡት ልጃቸው በዕደማርያም /ከ1460-1470ዓ.ም/ ሲሆኑ እኚህ ንጉሥ በንግሥናቸው ሳይዘልቁበት በወጣትነታቸው ገዳም ገብተው በተጋድሎ እንዳለፉ ይነገራል፡፡ በኢትዮጵያ የነገሥታት ታሪክ ውስጥ በመንፈሳዊነት ከአፄ ዘርዓያዕቆብ ቀጥለው የሚታወቁት አፄ ናዖድ ናቸው፡፡ አፄ ናዖድ /ከ1487-150ዐዓ.ም/ የነገሡ ሲሆን መልክአማርያምን ደርሰዋል ዜማ ቅኔ ብሉይንና ሐዲስ ኪዳንን ተምረዋል፡፡</w:t>
      </w:r>
    </w:p>
    <w:p>
      <w:pPr>
        <w:pStyle w:val="Heading2"/>
      </w:pPr>
      <w:r>
        <w:t>ግራኝ መሐመድ</w:t>
      </w:r>
    </w:p>
    <w:p>
      <w:pPr/>
      <w:r>
        <w:t>ግራኝ መሐመድ የኢትዮጵያ ኦርቶዶክስ ተዋሕዶ ቤተ ክርስቲያን ጠላቶች ከሆኑት መካከል አንዱ ነው፡፡ ግራኝ መሐመድ የተነሣው ልብነ ድንግል በነገሠ በ15 ዓመት ሲሆን ዘመኑም እንደ ቅዱስ ጳውሎስ ኮሌጅ ሽት ከ1527-1542 ዓ.ም/ መሆኑ ተገልጿል፡፡ የተነሳውም ከምሥራቅ ኢትዮጵያ ጠረፍ አካባቢ ከሶማሌና ከአዳል አካባቢ ነው፡፡</w:t>
      </w:r>
    </w:p>
    <w:p>
      <w:pPr/>
      <w:r>
        <w:t>የትውልድ ሐረጉም በአባቱ የሱማሌ ተወላጅ በእናቱ ሐገርጌን ካቀኑት እስላሞች ወገን ኦጋዴን ውስጥ ሆባት በተባለች ቦታ ነው፡፡ ይህ አረማዊ ሰው በኢትዮጵያ ላይ ከፍተኛ ጥፋት ያካሄደው በአፄ ልብነድንግልና በልጃቸው በአፄ ገላውዴዎስ ዘመነ መንግሥት ለ15 ዓመት ነው፡፡</w:t>
      </w:r>
    </w:p>
    <w:p>
      <w:pPr/>
      <w:r>
        <w:t>ግራኝ መሐመድ በኢትዮጵያና በቤተ ክርስቲያን ላይ ከፍተኛ ውድመት ጥፋት አድርሷል፡፡ በዚህ ዘመን ከኢትዮጵያ ውጭ የነበረውን ሁኔታ ብንመለከት ቁስጥንጥንያ በምንጐልያና በቱርክ እስላሞች ከ1453 ዓ.ም ጀምሮ የመላዋ ታናሽ እስያ ክርስቲያኖች በእስላሞች ቁጥጥር ሥር ከዋሉ በኋላ የምንጎልያና የቱርክ እስላሞች ከዐረብ እስላሞች ጋር ኃይላቸውን አስተባብረው የወረራ ተግባራቸውን እያስፋፉ ሄዱ፡፡</w:t>
      </w:r>
    </w:p>
    <w:p>
      <w:pPr/>
      <w:r>
        <w:t>በዚህም ወረራ መላዋ ሰሜን አፍሪካ ደቡብ አውሮፓ፣ ግሪክ፣ ስፔን፣ አልባንያ፤ ቡልጋርያ፤ ሩማንያና ዮጐዝላቪያ የቱርክ ግዛት ሆኑ፡፡ ይህ ሁሉ ሲሆን የክርስቲያን ሀገር የሆነችው ኢትዮጵያ አልተደፈረችም ነበር። ይህ የሆነበት ምክንያት ኢትዮጵያ ተራራማ ሐገር ስለሆነች ለውጭ ወራሪ ስለማትመች ነው፡፡</w:t>
      </w:r>
    </w:p>
    <w:p>
      <w:pPr/>
      <w:r>
        <w:t>ነገር ግን ግራኝ መሐመድ በስመ እስላም ከቱርክ ባለስልጣኖች ጋር በድብቅ በመላላክ ክርስቲያኑን ሕዝብ በመደምሰስና ሐገሪቱን ለቱርክ ለማስረከብ ተነሳሳ፡፡ ግራኝ መሐመድ በቱርክና በዐረቦች የሚታገዝ ሠራዊት የተደራጀለት ሲሆን የጦር ሠራዊቱ መሪ የነበረውም ማፉድ የሚባል ነበር፡፡</w:t>
      </w:r>
    </w:p>
    <w:p>
      <w:pPr/>
      <w:r>
        <w:t>ግራኝ መሐመድ በሐገሪቱ ያሉ አብያተ ክርስቲያናትን በሙሉ እንዳፈራረስ ቤተክርስቲያኖችን እንዳቃጠለ ክርስቲያኖችን እንደጨፈጨፈ ቢታወቅም በዋነኝነት የሚቆጠሩ አድባራትና ገዳማት ብዛት 38 ናቸው፡፡ ይህ አድማና የጥቃት ዘመቻ በኢትዮጵያ ነገሥታቶች እንደተሰማ ባለስልጣኖቹ ወደ ክርስቲያን ሐገሮች እርዳታ ለመጠየቅ ሳይልኩ አልቀረም፡፡</w:t>
      </w:r>
    </w:p>
    <w:p>
      <w:pPr/>
      <w:r>
        <w:t>ነገር ግን እርዳታውን የተጠየቁት ሐገሮች የካቶሊክ እምነት ተከታዮች ስለሆኑና ኢትዮጵያ ደግሞ የካቶሊክ እምነት ተከታይ ስላልሆነች እርዳታው ዘግይቷል፡፡ ግራኝ ግን ከቱርክ ባስመጣው መሣሪያ በድብቅ ባሰለጠነው ወታደር ኢትዮጵያን መውረር ጀመረ፡፡ ለ15 ዓመት ያለማቋረጥ የቱርክ ጥይት በኢትዮጵያ ላይ ነደደ፡፡</w:t>
      </w:r>
    </w:p>
    <w:p>
      <w:pPr/>
      <w:r>
        <w:t>ከዮዲት ወረራ የተረፉትን ከእርሷም በኋላ የተተኩትን የቤተ ክርስቲያን ቅርሶች ጨርሶ አወደማቸው በግራኝ ከተቃጠሉ አብያተ ክርስቲያናት ውስጥም የወረኢሉ መካነ ሥላሴ ገዳም፤ የደብረ ሊባኖስ አቡነ ተክለሃይማኖት ገዳም፤ የዝቋላ አቡነ ገብረመንፈስ ቅዱስ ገዳም፤ የአክሱምና የጎንደር አብያተ ክርስቲያናት፤ የጣና ሀይቅ ገዳምና ሌሎችም የተቃጠሉና የተመዘበሩ ናቸው፡፡ ካህናቱና መነኮሳቱ ገዳማቱ ሲቃጠሉ አብረው በእሳት ተቃጥለው አልቀዋል የሃይማኖት መጻሕፍትና የታሪክ ሰነዶች የእሳት እራት ሆነዋል፡፡ ከሰይፍ የተረፉ ምዕመናን እየተገደዱ የእስልምና ሃይማኖትን እንዲቀበሉ ተደርገዋል፡፡</w:t>
      </w:r>
    </w:p>
    <w:p>
      <w:pPr>
        <w:pStyle w:val="Heading3"/>
      </w:pPr>
      <w:r>
        <w:t>የግራኝ መሐመድ ወረራ በቤተ ክርስቲያንና በምዕመናን ላይ ያደረሰው ጉዳት</w:t>
      </w:r>
    </w:p>
    <w:p>
      <w:pPr>
        <w:pStyle w:val="ListBullet"/>
      </w:pPr>
      <w:r>
        <w:t>ሀ. የቤተ ክህነትን የሙያ ደረጃ ዝቅ ማድረግ</w:t>
      </w:r>
    </w:p>
    <w:p>
      <w:pPr>
        <w:pStyle w:val="ListBullet"/>
      </w:pPr>
      <w:r>
        <w:t>ለ. ያለ ካህን ፈቃድ ማግባት /ዕቁባት ማስቀመጥ/ ያለተክሊል መጋባት</w:t>
      </w:r>
    </w:p>
    <w:p>
      <w:pPr>
        <w:pStyle w:val="ListBullet"/>
      </w:pPr>
      <w:r>
        <w:t>ሐ. በሆነው ባልሆነው ሚስት ከባል፣ ባል ከሚስት መፋታት</w:t>
      </w:r>
    </w:p>
    <w:p>
      <w:pPr>
        <w:pStyle w:val="ListBullet"/>
      </w:pPr>
      <w:r>
        <w:t>መ. ከብዙ ሴቶች ብዙ ልጆች መውለድ</w:t>
      </w:r>
    </w:p>
    <w:p>
      <w:pPr>
        <w:pStyle w:val="ListBullet"/>
      </w:pPr>
      <w:r>
        <w:t>ሠ. ምዕመናን በቤተ ክርስቲያን የሚፈጽሟቸው ሥርዓቶች ምሥጢራትን ዝቅ ማድረግ ለምሳሌ ንስሐ፣ ቁርባንና፣ ተክሊልን እንዲረሱ ማድረግ</w:t>
      </w:r>
    </w:p>
    <w:p>
      <w:pPr>
        <w:pStyle w:val="ListBullet"/>
      </w:pPr>
      <w:r>
        <w:t>ረ. የቦታዎች ስም መፋለስ ይህም በባሌ ክፍለ ሃገር በፃድቁ ተክለሃይማኖት ደቀመዝሙር በአቡነ አኖሬዎስ ስም ይጠራ የነበረው ቅዱስ መካን ኑራ ሁሴን ተብሎ መቀየሩ</w:t>
      </w:r>
    </w:p>
    <w:p>
      <w:pPr>
        <w:pStyle w:val="ListBullet"/>
      </w:pPr>
      <w:r>
        <w:t>ሰ. እርጥብ /ጥሬ/ ሥጋ መብላት የተጀመረው በዚያን ጊዜ ነው ዛሬም ድረስ ሲንጸባረቅ ይታያል፡፡</w:t>
      </w:r>
    </w:p>
    <w:p>
      <w:pPr/>
      <w:r>
        <w:t>አፄ ልብነ ድንግል በስደት እንዳሉ ጽባሩእ በሚባል ቦታ አርፈዋል፡፡ ከእርሳቸውም በኋላ ልጃቸው አፄ ገላውዴዎስ ነግሠዋል፡፡</w:t>
      </w:r>
    </w:p>
    <w:p>
      <w:pPr>
        <w:pStyle w:val="Heading2"/>
      </w:pPr>
      <w:r>
        <w:t>አፄ ገላውዴዎስ</w:t>
      </w:r>
    </w:p>
    <w:p>
      <w:pPr/>
      <w:r>
        <w:t>አፄ ገላውዴዎስ ከ1530-1549 ዓ.ም ድረስ የነገሡ ሲሆን በርሳቸው ዘመነ መንግሥት የካቲት 21 ቀን 1542 ዓ.ም ግራኝ ተገደለ፡፡ የወራሪውም ኃይል ተሸንፎ በተወገደ ጊዜ የጠፉትን ምዕመናን ፈልጋ ለማግኘት ቤተ ክርስቲያን ብዙ ደክማለች ድካሟም በከንቱ አልቀረም ብዙዎች ከእስልምና ወደ ክርስትና ተመልሰዋል፡፡ የደብረ ሊባኖሱ እጨጌ እንባቆም ወደ እስልምና የገባውን ክርስቲያን ሁሉ መጽሐፈ ቄደር እየደገሙ ጸበል እንዲረጭና ወደ ሃይማኖቱ እንዲመለስ አድርገዋል፡፡ መጽሐፈ ቄደርንም የጻፉት እርሳቸው ናቸው፡፡</w:t>
      </w:r>
    </w:p>
    <w:p>
      <w:pPr>
        <w:pStyle w:val="Heading2"/>
      </w:pPr>
      <w:r>
        <w:t>የካቶሊካውያን አመጣጥ</w:t>
      </w:r>
    </w:p>
    <w:p>
      <w:pPr/>
      <w:r>
        <w:t>ካቶሊኮች የቤተክርስቲያኑ ጠላቶች ብለን ከምንጠራቸው መካከል ሲሆኑ አመጣጣቸው እንደሚከተለው ነው፡፡ ግራኝ መሐመድ በተነሣበት ዘመን በተከታታይ ንጉሥ የነበሩ አፄ ልብነ ድንግልና ልጃቸው አፄ ገላውዴዎስ የግራኝ መሐመድን ሠራዊት በጦርነት መቋቋም ሲያቅታቸው አፄ ገላውዴዎስ ከፓርቹጋል 40ዐ የሚሆን ሠራዊት እንዲመጣላቸው ጠየቁ፡፡ በጠየቁት መሠረትም ሠራዊቱ ተልኮላቸዋል፡፡</w:t>
      </w:r>
    </w:p>
    <w:p>
      <w:pPr/>
      <w:r>
        <w:t>ከዚህ በኋላ አፄ ገላውዴዎስ በጦርነቱ በለስ ቀንቷቸው ግራኝ መሐመድን ድል አደረጉ፡፡ ከድሉ በኋላ የፓርቹጋል ሠራዊት ብዙዎቹ ወደ ሐገራቸው ሲመለሱ ጥቂቶቹ እዚሁ ኢትዮጵያ ውስጥ ቀሩ፡፡ ከቀሩት መካከል ቤርሙዴዝ የሚባል መናፍቅ ለአፄ ገላውዴዎስ እንዲህ የሚል ጥያቄ አቀረበላቸው፡፡</w:t>
      </w:r>
    </w:p>
    <w:p>
      <w:pPr/>
      <w:r>
        <w:t>«ከአባትዎ ከአፄ ልብነድንግል ጋር የኢትዮጵያ እኩሌታዋ ለፓርቹጋል ልትሆን የሮማ ካቶሊክ ሃይማኖት የኢትዮጵያ ብሔራዊ ሃይማኖት እንዲሆን የኢትዮጵያ ቤተ ክርስቲያን በሮማ ካቶሊክ ቤተ ክርስቲያን ሥር እንድትሆን እኔም በኢትዮጵያ የሮማ የመጀመሪያው አቡን ልባል ውል ነበረንና ፈርሙልኝ አላቸው»</w:t>
      </w:r>
    </w:p>
    <w:p>
      <w:pPr/>
      <w:r>
        <w:t>አፄ ገላውዴዎስም ይህ የምትለኝ አይገባኝም አልቀበለውም ላደረጋችሁልኝ ሁሉ ዋጋችሁን በብር፤ በወርቅ እንከፍላችኋለን ከእናንተ መሐል ኢትዮጵያን የወደደ እንደማንኛውም ኢትዮጵያዊ መኖር ይችላል፡፡ መኖር ያልፈለገ ዋጋውን እየተቀበለ መሄድ ይችላል፡፡ ከአሁን በኋላ በሐገሬ የሌላ ሐገር ባንዲራ ተሰቅሎ ማየት አልፈልግም የሚል መልስ ሰጡ፡፡</w:t>
      </w:r>
    </w:p>
    <w:p>
      <w:pPr/>
      <w:r>
        <w:t>ይሁንና ካቶሊኩ ቤርሙዴዝ የአፄውን ሐሳብ ባለመቀበል በራሱ ጊዜ እንቅስቃሴ ሲያደርግ በመገኘቱ ወደማረፊያ ቤት እንዲገባ ተደረገ፡፡ በእስር ቤት እያለ አማላጅ ልኮ ተፈታ በንዴትም ወደ ሐገሩ ተመልሶ የሆነውን ሁሉ ለፓርቹጋል ቤተ መንግሥትና ለቫቲካን ቤተ ክህነት አቀረበ፡፡ የፓርቹጋል ንጉሥና የሮማ ጳጳስ ጳውሎስ 3ኛ ቤርሙዴዝ ባቀረበው ሪፖርት ላይ ተወያይተው ተጨማሪ ሌሎች ሚሲዮናውያንን ለመላክ ተስማሙ፡፡</w:t>
      </w:r>
    </w:p>
    <w:p>
      <w:pPr/>
      <w:r>
        <w:t>ይኸውም ኢትዮጵያውያን በእምነት ጽኑአን እንግዳ ተቀባዮች ናቸው፡፡</w:t>
      </w:r>
    </w:p>
    <w:p>
      <w:pPr/>
      <w:r>
        <w:t>ስለዚህ ቀሚስ ለብሰን ቆብ ደፍተን መጽሐፍ ቅዱስና መስቀል ይዘን ብንሄድ ይቀበሉናል ከዚያም መንግሥትንና ሕዝብን እያጣላን ሕዝቡም በጦርነት ሲያልቅ መንግሥትም ሲዳከም እኛ በመካከል የምንፈልገውን እንሠራለን ብለው መከሩ፡፡ እቅዳቸውም ተሳካላቸው ካቶሊካውያን በፈጸሙት ሴራ የእርስ በእርስ ጦርነት 100.000 ሕዝብ እንዳለቀ ይነገራል፡፡ ከዚያን ጊዜ ጀምሮ እስከ አሁን ድረስ የኢትዮጵያ ሕዝብ እርስ በእርሱ ይፋጃል፡፡</w:t>
      </w:r>
    </w:p>
    <w:p>
      <w:pPr/>
      <w:r>
        <w:t>የሮማ ካቶሊኮች መንግሥትን ከቤተ ክህነት፣ ነገሥታቱን ከመሳፍንቱ፤ ከመኳንንቱና ከሕዝቡ ጋር የዕደ ጥበብ ሙያ ያላቸውን ካጠፋን ወዲህ አገሪቱ ሠላም አግኝታለች» በማለት ባለሙያዎች ከሕዝቡ ጋር እንዲጣሉና በሕዝቡ ዘንድ እንዲጠሉ አደረጉ፡፡</w:t>
      </w:r>
    </w:p>
    <w:p>
      <w:pPr/>
      <w:r>
        <w:t>የካቶሊካውያን ትምህርት ሁለት ባሕርይ የሚለው የልዮናውያን ትምሕርት ሲሆን ይህም ትምህርት በሮማውያን ጥበብ በሃገራችን እየተስፋፉ ሥር እየሰደደ መጥቷል፡፡ ከአፄ ገላውዴዎስ የንግሥና ዘመን በኋላም በተከታታይ በነገሡ ነገሥታት ዘመን ይህ የምንፍቅና /የክህደት/ ትምህርት ሥርጭት በሃገራችን ተስተውሏል፡፡</w:t>
      </w:r>
    </w:p>
    <w:p>
      <w:pPr/>
      <w:r>
        <w:t>በዚህ ጊዜ የኢትዮጵያ ሊቃውንት ከጳጳሳቸው ከአቡነ ዮሴፍ ጋር ሆነው ከሚስዮናውያን ጋር ክርክር ገጠሙ፡፡ ሚስዮኖቹ የተሸነፉ መስለው ከክርክሩ ሸንጐ ዞር አሉ።</w:t>
      </w:r>
    </w:p>
    <w:p>
      <w:pPr/>
      <w:r>
        <w:t>ከዚህ በኋላ አፄ ገላውዴዎስ አርፈው ወንድማቸው አፄ ሚናስ ነግሠዋል፡፡</w:t>
      </w:r>
    </w:p>
    <w:p>
      <w:pPr>
        <w:pStyle w:val="Heading2"/>
      </w:pPr>
      <w:r>
        <w:t>ኣፄ ሚናስ</w:t>
      </w:r>
    </w:p>
    <w:p>
      <w:pPr/>
      <w:r>
        <w:t>በአፄ ሚናስ ዘመነ መንግሥት ከ1549-1553 ዓ.ም የካቶሊክ ሚስዮናውያን ሸሽተውት የነበረውን ክርክራቸውን ቀጠሉ የኢትዮጵያ ሕዝብና ካህናቱም ያለማቋረጥ ተቃውሞ አቀረቡ፡፡ አፄ ሚናስም የካቶሊኮቹን ጳጳስ እንድርያስ ኦቤዶንን አስጠርተው የሮማን ባህልና ሃይማኖት እንዳይሰብክ ከለከሉት ኤቤዶንም በንጉሡ ተግሣጽ ተቆጥቶ ስማቸውን ማጥፋት ጀመረ፡፡ ንጉሡን አፄ ሚናስንም ለማስገደል ከእስላሞች ጋር የተንኮል ወጥመድ ሲያጠምድ ስለተደረሰበት ከግብረ አበሮቹ ጋር በግዞት ቤት እንዲቆዩ ተደረገ፡፡</w:t>
      </w:r>
    </w:p>
    <w:p>
      <w:pPr/>
      <w:r>
        <w:t>ከዚያም አምልጠው በኢትዮጵያ ዙሪያ ሠፍረው ከነበሩ የኢትዮጵያ ጠላቶች ከሆኑት ከቱርኮች ጋር ተቀላቀሉ፡፡ አፄ ሚናስም በዚህ ሴራ ተቆጥቶ እንድርያስ አቤዶንን ለመግደል ዘዴዎችን እያመቻቸ ሳለ ንግሥቲቱና የንጉሡ ባለሟሎች ይህን የማይገባ ክፉ ሥራ እንዳይሠራ ስለከለከሉት የመግደል ሰባቡን ትቶ በግድ ወደ ምጽዋ እንዲሰደድ አድርጐታል፡፡</w:t>
      </w:r>
    </w:p>
    <w:p>
      <w:pPr>
        <w:pStyle w:val="Heading1"/>
      </w:pPr>
      <w:r>
        <w:t>ምዕራፍ አምስት</w:t>
      </w:r>
    </w:p>
    <w:p>
      <w:pPr/>
      <w:r>
        <w:t>ከአፄ ምኒልክ ዘመነ መንግሥት እስካለንበት ዘመን አፄ ምኒልክ/ዳግማዊ/</w:t>
      </w:r>
    </w:p>
    <w:p>
      <w:pPr/>
      <w:r>
        <w:t>የአፄ ምኒልክን የንግሥና ዘመን ከማንሳታችን በፊት ኢትዮጵያን ከዘመነ መሳፍንት አገዛዝ ነፃ ለማድረግ ስለታገሉ ነገሥታት መጠቆም ግድ ይሆንብናል፡፡ አፄ ተዎድሮስ በ1845 ዓ.ም ነገሡና የመሳፍንት የተከፋፈለች ኢትዮጵያን አንድ አድርጐ ጠንካራ ማዕከላዊ መንግሥትና የበለጸገች ኢትዮጵያን ለመፍጠር ለ15 ዓመት ከጣሩ በኋላ ከእንግሊዞች ጋር በተፈጠረው አለመግባባት ሽጉጣቸውን ጠጥተው አረፉ፡፡ ከአፄ ተዎድሮስ ቀጥሎም አፄ ዮሐንስ የኢትዮጵያ ንጉሠ ነገሥት ቢሆኑም ኢትዮጵያን አንድ ሳያደርጉ መተማ ላይ በደርቡሾች ጦርነት በጀግንነት ሲዋጉ ሞቱ፡፡</w:t>
      </w:r>
    </w:p>
    <w:p>
      <w:pPr/>
      <w:r>
        <w:t>ዳግማዊ ምኒልክ የሸዋ ንጉሥ ሆነው ከ1858-1881 ዓ.ም ለ23 ዓመት ከኖሩ በኋላ አፄ ዮሐንስ ሲሞቱ ከ1882-1906 ዓ.ም የመላ ኢትዮጵያ ንጉሠ ነገሥት ሆኑ፡፡</w:t>
      </w:r>
    </w:p>
    <w:p>
      <w:pPr/>
      <w:r>
        <w:t>ከዚያም ከኤርትራና አንዳንድ የቀድሞ የኢትዮጵያ ክፍሎች ሲቀሩዋቸው የዛሬይቱን ኢትዮጵያ ወሰን ከልለው አስረከቡን፡፡ አፄ ምኒልክ በዘመናቸው ለኢትዮጵያና ለኢትዮጵያ ኦርቶዶክስ ተዋሕዶ ቤተ ክርስቲያን ከፍተኛ አስተዋጽኦ አበርክተዋል፡፡ ሃገሪቱን በትራንስፖርት፤ በመገናኛ ብዙሃን፤ በጀግንነት፤ የታወቀችና የበለፀገች እንድትሆን ትልቅ ድልድይ ያበጁ ናቸው፡፡</w:t>
      </w:r>
    </w:p>
    <w:p>
      <w:pPr/>
      <w:r>
        <w:t>ለውጭ ወራሪ /ለፋሽስት ኢጣሊያ እጅ አልሰጥም አገሬን አላስደፍርም በማለትም ለአድዋው ጦርነት የድል ባለቤትነት ግንባር ቀደም ተጠቃሽ ናቸው፡፡ ለቅድስት ቤተክርስቲያናችንም ያበረከቱት ከፍተኛ አስተዋጽኦ ውስጥ</w:t>
      </w:r>
    </w:p>
    <w:p>
      <w:pPr/>
      <w:r>
        <w:t>ብዙ አብያተ ክርስቲያናት አሳንጸዋል ለአድባራትና ገዳማት ርስት ጉልት በሰፊው ፈቅደዋል</w:t>
      </w:r>
    </w:p>
    <w:p>
      <w:pPr/>
      <w:r>
        <w:t>ለካህናቱና ለዲያቆናቱ ሰፊ መሬት ሰጥተዋል</w:t>
      </w:r>
    </w:p>
    <w:p>
      <w:pPr/>
      <w:r>
        <w:t>በደቡብ ኢትዮጵያ የሚገኙ በግራኝ መሐመድ በካቶሊካውያንና በዘመነ መሳፍንት በነበረው መከፋፈልና በአረማውያን የፈራረሱ አብያተ ክርስቲያናት እንዲታደሱ አድርገዋል፡፡</w:t>
      </w:r>
    </w:p>
    <w:p>
      <w:pPr/>
      <w:r>
        <w:t>በኢየሩሳሌም የዴር ሱልጣን ገዳማትን ከግብጽ ጋር በነበረው ድርድር የኢትዮጵያ መነኮሳት መውጫ መግቢያ አጥተው ተቸግረው ስለነበር ወደ ቱርክ መንግሥት መልዕክተኛ ልከው የዴር ሱልጣን በር እንዲከፈት አድርገዋል፡፡</w:t>
      </w:r>
    </w:p>
    <w:p>
      <w:pPr/>
      <w:r>
        <w:t>ከአፄ ምኒልክ ቀጥላ የነገሠችው ንግሥት ዘውዲቱ ናት ይኸውም ከ1909 - 1920 ዓ.ም ሲሆን በዚች ንግሥት ዘመን የኢትዮጵያ ቤተ ክርስቲያን በአዲስ መልክ ተለወጠች በ1919 ዓ.ም መስከረም 4 ቀን የቤተ ክርስቲያን መንፈሳዊ ጉባኤ ተመሠረተ በንጉሥ ሐርቤና በንጉሥ ዮሐንስ የተጀመረው የኢትዮጵያ አባቶች የጵጵስና ሹመት ጥያቄ በንግሥቲቱ የእስክንድርያ አባቶች በድጋሚ ተጠይቀዋል ይህም ጥያቄዋ ዛሬ ራስን ለመቻል በተገኘው አስተዋጽኦ ላይ ከፍተኛ ተሰሚነት አግኝቷል፡፡</w:t>
      </w:r>
    </w:p>
    <w:p>
      <w:pPr>
        <w:pStyle w:val="Heading2"/>
      </w:pPr>
      <w:r>
        <w:t>ቀዳማዊ ኃይለ ሥላሴ</w:t>
      </w:r>
    </w:p>
    <w:p>
      <w:pPr/>
      <w:r>
        <w:t>ቀዳማዊ ኃይለ ሥላሴ ከ1921 - 1966 ዓ.ም የነገሡ ሲሆን ለኢትዮጵያ እና ለኢትዮጵያውያን በርካታ መልካም ሥራን ፈጽመዋል በአፄ ምኒልክ ዘመነ መንግሥት መመራት በጀመረችበት ጊዜ ከኢትዮጵያ አስተዳደር ውጭ የነበረችውን የኤርትራ ግዛትን በመጀመሪያ በፌዴሬሽን ቀጥሎ በሕዝቡ ፍላጐትና ሙሉ ድምጽ ከእናት ሃገርዋ ከኢትዮጵያ እንድትቀላቀል አድርገዋል።</w:t>
      </w:r>
    </w:p>
    <w:p>
      <w:pPr/>
      <w:r>
        <w:t>በኢትዮጵያ ኦርቶዶክስ ተዋሕዶ ቤተ ክርስቲያን መንፈሳዊ ጉዞ ላይም ታላቅ አስተዋጽኦ ኣበርክተዋል በርካታ አብያተ ክርስቲያናትን አንጸዋል፡፡ አድባራትና ገዳማት እንዲስፋፉ ጥረት አድርገዋል፡፡ ከዚህ በተጨማሪም ቤተክርስቲያኒቷ ለረጅም ዘመናት በሃይማኖት አባቶች የጵጵስና ሹመት መብት ተነፍጐ የቆየችበትን ዘመኖች በመመርመር የኢትዮጵያ ኦርቶዶክስ ተዋሕዶ ቤተ ክርስቲያን የራሷን አባቶች በራሷ ቤተ ክርስቲያን እንድትሾም የምትችልበትን ደረጃ አስይዘዋል፡፡</w:t>
      </w:r>
    </w:p>
    <w:p>
      <w:pPr/>
      <w:r>
        <w:t>ይኸውም ቀደም ብሎ በግብፃውያን ጳጳሳት ተይዞ የቆየው የጵጵስና ማዕረግ ለኢትዮጵያውያን ሊቃውንት አበው ይሰጥ የሚለው ቀጥተኛ የቤተክርስቲያናችን ጥያቄ ነበር፡፡ ግብፃውያኖች ግን ኢትዮጵያውያንን ለመሾም ያልፈለጉት ኢትዮጵያውያን ራሳቸውን ከቻሉ ጥቅማችን ይቀራል በሚል መንፈስ ነበር፡፡ ኢትዮጵያም ከግብጽ ጳጳሳት ስታስመጣ መቆየቷ በሚከተለው ምክንያት ነው፡፡</w:t>
      </w:r>
    </w:p>
    <w:p>
      <w:pPr/>
      <w:r>
        <w:t>ይኸውም በሠለስቱ ምዕት 318ቱ ሊቃውንት/ ስም በጉባኤ ኒቂያ ቀኖና አንቀጽ 42 በስርዋጽ የገባ «ወሰብአ ኢትዮጵያሰ ኢይሢሙ ሊቀ እማእምራኒሆሙ አላ ይሢም ሎሙ ሊቀ» ኢትዮጵያውያን ከሊቃውንቶቻቸው ጳጳስ አይሹሙ፡፡ የሚል ትዕዛዝ ስለነበር ነው፡፡ ይህ ትዕዛዝ በ7ኛው መቶ ክፍለ ዘመን በቀኖና መጽሐፍ የተጨመረ ነው፡፡ ይኸው ሕግ ከሰማኒያኛው ቀኖናው ኢትዮጵያውያን ጳጳስ እንዳይሾሙ ይከለክላል የሚገኘውም በፍትሐ ነገሥት መጽሐፍ ላይ ነው፡፡</w:t>
      </w:r>
    </w:p>
    <w:p>
      <w:pPr/>
      <w:r>
        <w:t>ሠለስቱ ምዕት ይህንን የግብጾችን ጥቅም ሳይሆን በቤተ ክርስቲያን መለያየት እንዳይፈጠር በማሰብ በኒቂያው ቀኖና በስድስተኛው አንቀጽ የግብጽ የሊቢያና የፔንዳፖሊስ መንበሮች ክርስትና ከእስክንድርያ፡ ስለተቀበሉ ለመሪያቸው ለእስክንድርያ ሊቀ ጳጳስ እንዲታዘዙ ሕግ ሠርተዋል፡፡ ኢትዮጵያም በዚህ ሳቢያ ከእስክንድርያ ሀገረ ስብከት ክፍል ስለነበረች ለእስክንድርያ ቤተ ክርስቲያን መታዘዝ ነበረባት የተቀበለችው ከግብጽ ሐዋርያ ተልኮላት አልነበረም፡፡ በመጀመሪያ እንደሚታወቀው ክርስትና ወደ ኢትዮጵያ የገባው በሐዋርያት ዘመን ነው፡፡</w:t>
      </w:r>
    </w:p>
    <w:p>
      <w:pPr/>
      <w:r>
        <w:t>ነገር ግን ለመጀመሪያ ጊዜ ለኢትዮጵያ የጵጵስና ሹመትን ተሹሞ የተላከው አባ ሠላማ በግብጻውያኖች ዘንድ ነው ጵጵስናን ከግብጻውያኖች ማምጣት ደግሞ ክርስትናን ማምጣት አይደለም ኢትዮጵያ ክርስትናን ከግብጽ ተቀበለች ቢባል እንኳ ብዙ ምዕመናን ለጵጵስና ማዕረግ የሚበቁ ልጆች ካሏት ልጆቿን ለመሾም ቀኖና ቤተ ክርስቲያን ይፈቅድላታል፡፡</w:t>
      </w:r>
    </w:p>
    <w:p>
      <w:pPr/>
      <w:r>
        <w:t>ለምሳሌ ቆጵሮስ ክርስትናን የቀበለችው፡ ከአንጾኪያ ስለነበር / በሠለስቱ ምዕት ትዕዛዝ በአንጾኪያ ክፍል ሁና ስትኖር ብዙ ምዕመናንና ለጵጵስና የበቁ የነቁ ልጆች ባፈራች ጊዜ እስከ 431 ዓ.ም በአንጾኪያ መንበር ሥር ስትተዳደር ቆይታ በ431 ዓ.ም ኤፌሶን በተደረገው ሦስተኛው የአብያተ፡ ክርስቲያናት ጉባኤ ራሷን በራሷ ለማስተዳደር እንድትችልና የራሷን ልጆች ጳጳስ እንድትሾም ተወስኖላታል፡፡ /የጉባኤ - ኤፌሶን አንቀጽ 8/ የኢትዮጵያ ቤተ ክርስቲያን «ኢትዮጵያውያን ከሊቃውንቶቻቸው ጳጳሳት አይሹሙ የሚለው ለ1600 ዓመታት በትዕግስት አሳልፋለች፡፡ ግን</w:t>
      </w:r>
    </w:p>
    <w:p>
      <w:pPr>
        <w:pStyle w:val="Heading3"/>
      </w:pPr>
      <w:r>
        <w:t>በመጀመሪያ ጵጵስናን የተቀበሉ የተሾሙ/ ኢትዮጵያውያን ሊቃውንት</w:t>
      </w:r>
    </w:p>
    <w:p>
      <w:pPr/>
      <w:r>
        <w:t>በቅዱስ ሐርቤና በአፄ ዮሐንስ ተጀምሮ የነበረው ኢትዮጵያ የራሷን ልጆች ጳጳስ መሾም አለባት የሚለው ጥያቄ ፍፃሜውን ያገኘው በንግሥት ዘውዲቱ ዘመነ መንግሥት ነው፡፡ ግብጻዊው አቡነ ማተዎስ ከሞቱ በኋላ ጥያቄው ለኮኘት ቤተ ክርስቲያን ቀርቦ በኢትዮጵያና በኮኘት ቤተ ክርስቲያን ለሦስት ዓመታት ያህል ወይይት ከተደረገ በኋላ ግንቦት 5 ቀን 1921 ዓ.ም አራት ኢትዮጵያውያን ምሁራነ አበው ካይሮ ላይ ጵጵስና ተሾሙ እነርሱም፡-</w:t>
      </w:r>
    </w:p>
    <w:p>
      <w:pPr>
        <w:pStyle w:val="ListBullet"/>
      </w:pPr>
      <w:r>
        <w:t>1. መምህር ኃይለ ማርያም በፁዕ አቡነ ጴጥሮስ 2. መምህር ደስታ 3. መምህር ወልደ ኪዳን 4. መምህር ኃ/ሚከኤል - - ብፁዕ አቡነ አብርሃም - ብፁዕ አቡነ ይስሐቅ - ብፁዕ አቡነ ሚከኤል ናቸው፡፡</w:t>
      </w:r>
    </w:p>
    <w:p>
      <w:pPr/>
      <w:r>
        <w:t>ከነዚህም ጋር አቡነ ቄርሎስ የተባሉ አንድ ግብፃዊ ሊቀ ጳጳስ አብረው ተሹመው መጥተዋል፡፡ በ1922 ዓ.ም የእስክንድርያ ፓትርያርክ አባ ዮሐንስ 19ኛ ኢትዮጵያን በመጐብኘት ላይ እንዳሉ የደብረ ሊባኖስ እጨጌ የነበሩት ገብረ መንፈስ ቅዱስን ጥር 1 ቀን አዲስ አበባ በታዕከ ነገሥት በዓታ ለማርያም ቤተ ክርስቲያን አቡነ ሳዊሮስ ብለው ሾሟቸዋል፡፡ በ16 መቶ ዓመት የኢትዮጵያ ታሪክ ውስጥ ለመጀመሪያ ጊዜ አምስት ኢትዮጵያውያን ጳጳሳት ተሾሙ፡፡ ሊቀ ጳጳሳት ሆኖ የሚመራው ግን የግብጹ ሊቀ ጳጳስ ነው፡፡</w:t>
      </w:r>
    </w:p>
    <w:p>
      <w:pPr/>
      <w:r>
        <w:t>እንዲሁም በ1940 ዓ.ም አምስት ኢትዮጵያውያን አበው ቆሞሳት ተመርጠው ጵጵስና እንዲሾሙ በመጠየቁ በቤተክርስቲያኒቱና በአስክንድርያው ፓትርያርክ ብፁዕ ወቅዱስ አቡነ ዮሳብ መካከል ብዙ መጻጻፍና ውጣ ውረድ ተደርጓል በመጨረሻም የስምምነቱ ሐሳብ እንደታወቀ ሐምሌ 13 ቀን 1940 ዓ.ም በአዲስ አበባ ታላቅ ጉባኤ ተደረገ፡፡ ጉባኤውም በኢትዮጵያ ኦርቶዶክስ ተዋሕዶ ቤተ ክርስቲያንና በእስክንድርያ ቤተ ክርስቲያን መካከል የነበረው አለመግባባት ተወግዶ ወደ መልካም ፍፃሜ በመድረሱ የተሰማውን ደስታ ገልጾአል፡፡</w:t>
      </w:r>
    </w:p>
    <w:p>
      <w:pPr/>
      <w:r>
        <w:t>አምስቱ ተመራጮችም ሐምሌ 18 ቀን 1940 ዓ.ም ወደ እስክንድርያው ፓትርያርክ ጵጵስና ተሹመዋል የተሿሚዎቹ አበው ጥንታዊ የጵጵስና ስማቸው ከዚህ እንደሚከተለው ነው፡፡</w:t>
      </w:r>
    </w:p>
    <w:p>
      <w:pPr>
        <w:pStyle w:val="ListBullet"/>
      </w:pPr>
      <w:r>
        <w:t>1. ዕጨጌ ገብረ ጊዮርጊስ /ብፁዕ አቡነ ባስልዮስ/</w:t>
      </w:r>
    </w:p>
    <w:p>
      <w:pPr>
        <w:pStyle w:val="ListBullet"/>
      </w:pPr>
      <w:r>
        <w:t>2. መምህር ገሪማ /ብፁዕ አቡነ ሚከኤል/</w:t>
      </w:r>
    </w:p>
    <w:p>
      <w:pPr>
        <w:pStyle w:val="ListBullet"/>
      </w:pPr>
      <w:r>
        <w:t>3. ሊቀ ሥልጣናት መልእክቱ /ብፁዕ አቡነ ተዎፍሎስ/</w:t>
      </w:r>
    </w:p>
    <w:p>
      <w:pPr>
        <w:pStyle w:val="ListBullet"/>
      </w:pPr>
      <w:r>
        <w:t>4. መምህር ዘርፈ ብርሃን /ብፁዕ አቡነ ያዕቆብ/</w:t>
      </w:r>
    </w:p>
    <w:p>
      <w:pPr>
        <w:pStyle w:val="ListBullet"/>
      </w:pPr>
      <w:r>
        <w:t>5. መምህር ጌታሁን /ብፁዕ አቡነ ጢሞተዎስ/</w:t>
      </w:r>
    </w:p>
    <w:p>
      <w:pPr/>
      <w:r>
        <w:t>ከዚህ ዘመን አንስቶ ግብፃውያን በፍትሐ ነገሥት ውስጥ «ወሰብአ ኢትዮጵያሰ ኢይሙ ሊቀ እማእምራኒሆሙ» ብለው ያለ አግባብ ያሰፈሩት ሥርዋጽ ተሠረዘ፡፡</w:t>
      </w:r>
    </w:p>
    <w:p>
      <w:pPr/>
      <w:r>
        <w:t>የኢትዮጵያ ኦርቶዶክስ ተዋሕዶ ቤተ ክርስቲያን በትዕግስትና በትሕትና ሁና የጵጵስናውን መብት ካገኘች በኋላ ደረጃ በደረጃ የሊቀ ጵጵስናውን መብት ግብፃውያን ይፈቅዱ ዘንድ ጠየቀች፡፡ ጥያቄው ለግብፃውያን ከባድ ቢሆንም አንሰጥም ብለው ለመከላከል ስለማይችሉ በግድም በውድም ተፈቅዶ ለሊቀ ጵጵስናውም ብፁዕ አቡነ ባስልዮስ ሊቀ ጳጳሳት ዘኢትዮጵያ ተብለው ጥር 6 ቀን 1943 ዓ.ም ተሾሙ።</w:t>
      </w:r>
    </w:p>
    <w:p>
      <w:pPr/>
      <w:r>
        <w:t>ከዚህ ሁሉ በኋላ የቀረው የመጨረሻው የፓትርያርክነት ሥልጣን ነበር፡፡ ጊዜ ገቢር ለእግዚአብሔር ተብሎ እንደተጻፈ ይህም በጊዜው የፓትርያክነቱን ሥልጣን ይፈቅዱ ዘንድ ለግብፃውያን ጥያቄ ቀረበላቸው፡ አሁንም፡ እንደተለመደው በኢትዮጵያ ኦርቶዶክስ ተዋሕዶ ቤተ ክርስቲያንና በእስክንድርያ ቤተ ክርስቲያን መካከል የጽሑፍ ምልልስ ተደርጓል፡፡</w:t>
      </w:r>
    </w:p>
    <w:p>
      <w:pPr/>
      <w:r>
        <w:t>በመጨረሻ ግን ለፓትርያርክነት ብፁዕ አቡነ ባስልዮስ ሊቀ ጳጳሳት ተመርጠው ወደ ካይሮ ሄደው ሰኔ 21 ቀን 1951 ዓ.ም በካይሮ ቅዱስ ማርቆስ ቤተ ክርስቲያን በብፁዕ ወቅዱስ አቡነ ቄርሎስ ሳድሳዊ የእስክንድርያ ፓትርያርክ የኢትዮጵያ ፓትርያርክ ሆነው ተሾሙ፡፡</w:t>
      </w:r>
    </w:p>
    <w:p>
      <w:pPr/>
      <w:r>
        <w:t>ከዚህ በኋላ ብፁዕ ወቅዱስ አቡነ ባስልዮስ የኢትዮጵያ ኦርቶዶክስ ተዋሕዶ ቤተ ክርስቲያን ፓትርያርክ ርእሰ ሊቃነ ጳጳሳት ዘኢትዮጵያ በሚለው የመጨረሻ ሥልጣን እርከን ፍፃሜ ሆነ፡፡ ኢትዮጵያ የራሷን የፓትርያርክነት ወንበር ካገኘች በኋላ በየዘመኑ በተሾሙት ፓትርያርኮች በርካታ ጳጳሳትን በመሾም በየሃገረ ስብከቱ በመደልደል የወንጌል አገልግሎት እንዲስፋፋ አድርጋለች በማስፋፋት ላይም ትገኛለች፡፡</w:t>
      </w:r>
    </w:p>
    <w:p>
      <w:pPr>
        <w:pStyle w:val="Heading3"/>
      </w:pPr>
      <w:r>
        <w:t>የኢትዮጵያ ኦርቶዶክስ ተዋሕዶ ቤተ ክርስቲያን በፓትርያርክነት የመሩ አባቶች</w:t>
      </w:r>
    </w:p>
    <w:p>
      <w:pPr>
        <w:pStyle w:val="ListBullet"/>
      </w:pPr>
      <w:r>
        <w:t>1. ብፁዕ ወቅዱስ አቡነ ባስልዮስ ርእሰ ሊቃነ ጳጳሳት ዘኢትዮጵያ</w:t>
      </w:r>
    </w:p>
    <w:p>
      <w:pPr>
        <w:pStyle w:val="ListBullet"/>
      </w:pPr>
      <w:r>
        <w:t>2. ብፁዕ አቡነ ተዎፍሎስ ፓትርያርክ ዘኢትዮጵያ</w:t>
      </w:r>
    </w:p>
    <w:p>
      <w:pPr>
        <w:pStyle w:val="ListBullet"/>
      </w:pPr>
      <w:r>
        <w:t>3. ብፁዕ አቡነ ተክለሃይማኖት ፓትርያርክ ዘኢትዮጵያ</w:t>
      </w:r>
    </w:p>
    <w:p>
      <w:pPr>
        <w:pStyle w:val="ListBullet"/>
      </w:pPr>
      <w:r>
        <w:t>4. ብፁዕ አቡነ መርቆርዮስ ፓትርያርክ ዘኢትዮጵያ</w:t>
      </w:r>
    </w:p>
    <w:p>
      <w:pPr>
        <w:pStyle w:val="ListBullet"/>
      </w:pPr>
      <w:r>
        <w:t>5. ብፁዕ ወቅዱስ አቡነ ጳውሎስ ፓትርያርክ ርዕሠ ሊቃነ ጳጳሳት ዘኢትዮጵያ ሊቀ ጳጳስ ዘአክሱም ወእጨጌ ዘመንበረ ተክለሃይማኖት ናቸው፡፡</w:t>
      </w:r>
    </w:p>
    <w:p>
      <w:pPr/>
      <w:r>
        <w:t>በአጠቃላይ በቀዳማዊ ኃይለ ሥላሴ ዘመነ መንግሥት በርካታ መንፈሳዊ ተግባሮች የተከናወኑ ሲሆን እነዚህን መንፈሳዊ ዕድገቶች ለማቀጨጭ ፋሽስት ኢጣሊያ በሃገሪቱ ላይ በ1928 ዓ.ም ለተከታታይ አምስት ዓመታት የግፍ ወረራ አካሄደ የወረራው መሪም ሞሶሎኒ በመባል ይታወቃል፡፡ ይህ መሪ የኢትዮጵያ እና የሌሎች ሐገሮች ክርስቲያኖችን ሊያጠፋ ቤተ ክርስቲያንን ሊያፈራርስ በዓለም ላሉ እስላሞች ደግሞ ጠንካራ ድጋፍ ሲሰጥ በትራፓሊ አዋጅ አሳወጀ፡፡</w:t>
      </w:r>
    </w:p>
    <w:p>
      <w:pPr/>
      <w:r>
        <w:t>ሞሶሎኒ ዓላማው ተሳክቶለት በኢትዮጵያ ላይ ሰፊ ዘመቻን አካሄደ፡፡ ሕዝቡን አስጨረሰ በክርስቲያኖች ይዞታና ንብረት ላይ ከፍተኛ ጉዳት አደረሰ፡፡ የተባበሩት መንግሥታት የእስታስቲክ ክፍል እንደሚመሰክረው 2.000 አድባራትና ገዳማት አቃጥሏል፡፡</w:t>
      </w:r>
    </w:p>
    <w:p>
      <w:pPr/>
      <w:r>
        <w:t>ከኢጣሊያ ወረራ ሠራዊት ፊት ለፊት ተዋግተው ከሞቱት አርበኞች ሌላ በደብረ ሊባኖስ በቅዱስ ላሊበላ በአክሱም በጎንደርና በዝቋላ የነበሩ ብዙ መነኮሳት ባሕታውያንና ካህናት በሞሶሎኒ ሰይፍ ተመትረዋል፡፡ አቡነ ጴጥሮስ የምሥራቅ ኢትዮጵያ ሊቀ ጳጳስና አቡነ ሚከኤል ጳጳስ ዘሽሬ በግፈኛው የሞሳሎኒ ፋሽስት ጦር ተመትረዋል፡፡</w:t>
      </w:r>
    </w:p>
    <w:p>
      <w:pPr/>
      <w:r>
        <w:t>የፋሽስት አለቃ ግራዝያኒ አቡነ ጴጥሮስን አስጠርቶ ለኢጣሊያ ንጉሥ ተገዢ ነኝ እንዲሉ በማስፈራራት ጠየቃቸው እርሳቸውም እንዲህ ብለው መለሱለት፡፡ ንጉሤ ሠማያዊ ንጉሥ ኢየሱስ ክርስቶስ ምድራዊ ንጉሥ ቀዳማዊ ኃይለ ሥላሴ ብቻ ናቸው ኢትዮጵያውያን ብቻ ብለው መለሱለት ግራዚያኒም እንደሽፍታ ተቆጥረው እንዲገደሉ አዘዘ፡፡ አቡነ ጴጥሮስም ወደሚገደሉበት ሲወሰዱና ቦታው ሲደርሱ አካባቢውን በአራቱ ማዕዘን ከባረኩ በኋላ በሕዝቡ ፊት ቆመው እንዲህ አሉ፡፡</w:t>
      </w:r>
    </w:p>
    <w:p>
      <w:pPr/>
      <w:r>
        <w:t>«ፋሽስቶች የሃገራችንን ሕዝብ ሽፍታ ቢሏችሁ እውነት አይምሰላችሁ ሽፍታ ማለት ያለሃገሩ መጥቶ የሰውን ርስትና ሐብት የሚቀማ አብያተ ክርስቲያናትን የሚያቃጥል ደም የሚያፈስ ይህ በመካከላችሁ የቆመው አረመኔ የኢጣሊያ ፋሽስት ነው፡፡ የኢትዮጵያ ሕዝብ ለእርሱ እንዳይገዛ ውጉዝ ነው፡፡ የኢትዮጵያ መሬትም እንዳትቀበለው ውጉዝ ትሁን»</w:t>
      </w:r>
    </w:p>
    <w:p>
      <w:pPr/>
      <w:r>
        <w:t>ብለው ተናገሩ፡፡ ከንግግራቸው በኋላም የጠላት ጦር በመትረየስ ተኩሶ ገደላቸው፡፡ የቅዱስ ጴጥሮስ ፀጋ በረከት ይደርብን፡፡ አሜን፡፡</w:t>
      </w:r>
    </w:p>
    <w:p>
      <w:pPr>
        <w:pStyle w:val="Heading1"/>
      </w:pPr>
      <w:r>
        <w:t>ዋቢ መጻሕፍት</w:t>
      </w:r>
    </w:p>
    <w:p>
      <w:pPr>
        <w:pStyle w:val="ListBullet"/>
      </w:pPr>
      <w:r>
        <w:t>1. የኢ/ኦ/ተ/ቤ/ክ/ ታሪክ /በአቡነ ጎርጎርዮስ/ 1976 ዓ.ም</w:t>
      </w:r>
    </w:p>
    <w:p>
      <w:pPr>
        <w:pStyle w:val="ListBullet"/>
      </w:pPr>
      <w:r>
        <w:t>2. ኢትዮጵያ በሦስቱ ሕግጋት /አለቃ አያሌው ታምሩ/ 1953 ዓ.ም</w:t>
      </w:r>
    </w:p>
    <w:p>
      <w:pPr>
        <w:pStyle w:val="ListBullet"/>
      </w:pPr>
      <w:r>
        <w:t>3. አንብር መስቀልየ በዲበ መስቀል /በግሸን ደብረ ከርቤ ማርያም ኮሚተ 1990/</w:t>
      </w:r>
    </w:p>
    <w:p>
      <w:pPr>
        <w:pStyle w:val="ListBullet"/>
      </w:pPr>
      <w:r>
        <w:t>4. ኢትዮጵያዊ በማንነቱ ፍለጋ /ንቡረዕድ ኤርምያስ በ1991/</w:t>
      </w:r>
    </w:p>
    <w:p>
      <w:pPr>
        <w:pStyle w:val="ListBullet"/>
      </w:pPr>
      <w:r>
        <w:t>5. ታቦተ ጽዮንን ፍለጋ /ትርጉም በማኀበረ ቅዱሳን 1993/</w:t>
      </w:r>
    </w:p>
    <w:p>
      <w:pPr>
        <w:pStyle w:val="ListBullet"/>
      </w:pPr>
      <w:r>
        <w:t>6. መጽሔተ አሚን መድሎተ አሚን /በአድማሱ ጀንበሬ መምህር/</w:t>
      </w:r>
    </w:p>
    <w:p>
      <w:pPr>
        <w:pStyle w:val="ListBullet"/>
      </w:pPr>
      <w:r>
        <w:t>7. የጳውሎስ ኮሌጅ ሽት /የታሪክ/</w:t>
      </w:r>
    </w:p>
    <w:p>
      <w:pPr>
        <w:pStyle w:val="ListBullet"/>
      </w:pPr>
      <w:r>
        <w:t>8. ዋዜማ /ብላተን ጌታ ኀሩይ/</w:t>
      </w:r>
    </w:p>
    <w:p>
      <w:pPr>
        <w:pStyle w:val="ListBullet"/>
      </w:pPr>
      <w:r>
        <w:t>9. ጥንታዊ የኢትዮጵያ ትምህርት /ሊቀሥልጣናት ሃብተማርያም ወርቅነህ/</w:t>
      </w:r>
    </w:p>
    <w:p>
      <w:pPr>
        <w:pStyle w:val="ListBullet"/>
      </w:pPr>
      <w:r>
        <w:t>10. ሰማንያ አሐዱ መጽሐፍ ቅዱስ</w:t>
      </w:r>
    </w:p>
    <w:p>
      <w:pPr>
        <w:pStyle w:val="ListBullet"/>
      </w:pPr>
      <w:r>
        <w:t>11. መንፈሳዊ መጽሔቶችና ጋዜጦች</w:t>
      </w:r>
    </w:p>
    <w:p>
      <w:pPr/>
      <w:r>
        <w:t>ወስብሐት</w:t>
      </w:r>
    </w:p>
    <w:p>
      <w:pPr/>
      <w:r>
        <w:t>ቤተ ክርስቲያን የልማት</w:t>
      </w:r>
    </w:p>
    <w:p>
      <w:pPr/>
      <w:r>
        <w:t>ለእግዚአብሔር</w:t>
      </w:r>
    </w:p>
    <w:p>
      <w:pPr/>
      <w:r>
        <w:t>በመናገሻ ገነተ ጽጌ ቅዱስ ጊዮርጊስ ቤተ ክርስትያን ሰንበት ት/ቤት</w:t>
      </w:r>
    </w:p>
    <w:p>
      <w:pPr/>
      <w:r>
        <w:t>ትምህርት ክፍል ተዘጋጀ።</w:t>
      </w:r>
    </w:p>
    <w:p>
      <w:pPr/>
      <w:r>
        <w:t>♥ 011 155 89 41</w:t>
      </w:r>
    </w:p>
    <w:p>
      <w:pPr/>
      <w:r>
        <w:t>&lt; 27314</w:t>
      </w:r>
    </w:p>
    <w:p>
      <w:pPr/>
      <w:r>
        <w:t>፳፻ ወ ፻፮ ዓ.ም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