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34ADE39" w:rsidR="00B27BEA" w:rsidRDefault="00583A85">
      <w:pPr>
        <w:pStyle w:val="Title"/>
        <w:spacing w:after="220"/>
      </w:pPr>
      <w:r>
        <w:rPr>
          <w:rFonts w:ascii="Noto Sans Ethiopic" w:eastAsia="Noto Sans Ethiopic" w:hAnsi="Noto Sans Ethiopic"/>
          <w:sz w:val="34"/>
        </w:rPr>
        <w:t>History of the Church on the World Stage</w:t>
      </w:r>
    </w:p>
    <w:p w14:paraId="00000003" w14:textId="77777777" w:rsidR="00B27BEA" w:rsidRDefault="00583A85">
      <w:pPr>
        <w:pBdr>
          <w:top w:val="nil"/>
          <w:left w:val="nil"/>
          <w:bottom w:val="nil"/>
          <w:right w:val="nil"/>
          <w:between w:val="nil"/>
        </w:pBdr>
        <w:spacing w:after="120" w:line="300" w:lineRule="auto"/>
        <w:jc w:val="center"/>
        <w:rPr>
          <w:color w:val="000000"/>
        </w:rPr>
      </w:pPr>
      <w:r>
        <w:rPr>
          <w:rFonts w:ascii="Noto Sans Ethiopic" w:eastAsia="Noto Sans Ethiopic" w:hAnsi="Noto Sans Ethiopic"/>
          <w:color w:val="000000"/>
          <w:sz w:val="21"/>
        </w:rPr>
        <w:t>In the name of the Father, the Son, and the Holy Spirit, one God, Amen.</w:t>
      </w:r>
    </w:p>
    <w:p w14:paraId="00000004" w14:textId="77777777" w:rsidR="00B27BEA" w:rsidRDefault="00583A85">
      <w:pPr>
        <w:pBdr>
          <w:top w:val="nil"/>
          <w:left w:val="nil"/>
          <w:bottom w:val="nil"/>
          <w:right w:val="nil"/>
          <w:between w:val="nil"/>
        </w:pBdr>
        <w:spacing w:after="120" w:line="300" w:lineRule="auto"/>
        <w:jc w:val="center"/>
        <w:rPr>
          <w:color w:val="000000"/>
        </w:rPr>
      </w:pPr>
      <w:r>
        <w:rPr>
          <w:rFonts w:ascii="Noto Sans Ethiopic" w:eastAsia="Noto Sans Ethiopic" w:hAnsi="Noto Sans Ethiopic"/>
          <w:color w:val="000000"/>
          <w:sz w:val="21"/>
        </w:rPr>
        <w:t>History of the Church on the World Stage</w:t>
      </w:r>
    </w:p>
    <w:p w14:paraId="00000005" w14:textId="77777777" w:rsidR="00B27BEA" w:rsidRDefault="00583A85">
      <w:pPr>
        <w:pBdr>
          <w:top w:val="nil"/>
          <w:left w:val="nil"/>
          <w:bottom w:val="nil"/>
          <w:right w:val="nil"/>
          <w:between w:val="nil"/>
        </w:pBdr>
        <w:shd w:val="clear" w:color="auto" w:fill="F8F8F8"/>
        <w:spacing w:before="100" w:after="120" w:line="300" w:lineRule="auto"/>
        <w:ind w:left="547" w:right="403"/>
        <w:rPr>
          <w:color w:val="000000"/>
        </w:rPr>
      </w:pPr>
      <w:r>
        <w:rPr>
          <w:rFonts w:ascii="Noto Sans Ethiopic" w:eastAsia="Noto Sans Ethiopic" w:hAnsi="Noto Sans Ethiopic"/>
          <w:color w:val="000000"/>
          <w:sz w:val="21"/>
        </w:rPr>
        <w:t>"You are Peter, and on this rock I will build my church. And the gates of hell shall not prevail against it." Matt. 16÷18</w:t>
      </w:r>
    </w:p>
    <w:p w14:paraId="00000006" w14:textId="77777777" w:rsidR="00B27BEA" w:rsidRDefault="00583A85">
      <w:pPr>
        <w:pStyle w:val="Heading1"/>
        <w:spacing w:after="220"/>
      </w:pPr>
      <w:r>
        <w:rPr>
          <w:rFonts w:ascii="Noto Sans Ethiopic" w:eastAsia="Noto Sans Ethiopic" w:hAnsi="Noto Sans Ethiopic"/>
        </w:rPr>
        <w:t>Foreword</w:t>
      </w:r>
    </w:p>
    <w:p w14:paraId="00000007" w14:textId="77777777" w:rsidR="00B27BEA" w:rsidRDefault="00583A85">
      <w:pPr>
        <w:spacing w:after="120" w:line="300" w:lineRule="auto"/>
        <w:ind w:firstLine="288"/>
      </w:pPr>
      <w:r>
        <w:rPr>
          <w:rFonts w:ascii="Noto Sans Ethiopic" w:eastAsia="Noto Sans Ethiopic" w:hAnsi="Noto Sans Ethiopic"/>
          <w:sz w:val="21"/>
        </w:rPr>
        <w:t>To know the history of the Church, which our Lord and Savior Jesus Christ founded and redeemed with His blood, means to know the meaning of the mystery of the Church, which is the key. To know the meaning of the Church means to know the relationship between God and man, the Fatherhood of God, the mystery of the flesh, the wonderful work of the Holy Spirit... etc.</w:t>
      </w:r>
    </w:p>
    <w:p w14:paraId="00000008" w14:textId="77777777" w:rsidR="00B27BEA" w:rsidRDefault="00583A85">
      <w:pPr>
        <w:spacing w:after="120" w:line="300" w:lineRule="auto"/>
        <w:ind w:firstLine="288"/>
      </w:pPr>
      <w:r>
        <w:rPr>
          <w:rFonts w:ascii="Noto Sans Ethiopic" w:eastAsia="Noto Sans Ethiopic" w:hAnsi="Noto Sans Ethiopic"/>
          <w:sz w:val="21"/>
        </w:rPr>
        <w:t>The history of the Church is the history of the Christian faith, and in the history of the Church, our teaching is that the Christian faith is a revelation of God. But when is it done in the past? Where and why? It is a part of what we know. Not only that, but it is also a place where we learn about the difficulties and comforts that the Church has faced throughout its journey since its founding.</w:t>
      </w:r>
    </w:p>
    <w:p w14:paraId="00000009" w14:textId="77777777" w:rsidR="00B27BEA" w:rsidRDefault="00583A85">
      <w:pPr>
        <w:spacing w:after="120" w:line="300" w:lineRule="auto"/>
        <w:ind w:firstLine="288"/>
      </w:pPr>
      <w:r>
        <w:rPr>
          <w:rFonts w:ascii="Noto Sans Ethiopic" w:eastAsia="Noto Sans Ethiopic" w:hAnsi="Noto Sans Ethiopic"/>
          <w:sz w:val="21"/>
        </w:rPr>
        <w:t>A student who studies the history of the Church will study the history of the Church from the cave of Bethlehem to the present day. There, he will know the past, understand the present, and pass on what he has learned to future generations.</w:t>
      </w:r>
    </w:p>
    <w:p w14:paraId="0000000A" w14:textId="77777777" w:rsidR="00B27BEA" w:rsidRDefault="00583A85">
      <w:pPr>
        <w:pStyle w:val="Heading1"/>
        <w:spacing w:after="220"/>
      </w:pPr>
      <w:r>
        <w:rPr>
          <w:rFonts w:ascii="Noto Sans Ethiopic" w:eastAsia="Noto Sans Ethiopic" w:hAnsi="Noto Sans Ethiopic"/>
        </w:rPr>
        <w:t>Introduction</w:t>
      </w:r>
    </w:p>
    <w:p w14:paraId="0000000B" w14:textId="77777777" w:rsidR="00B27BEA" w:rsidRDefault="00583A85">
      <w:pPr>
        <w:spacing w:after="120" w:line="300" w:lineRule="auto"/>
        <w:ind w:firstLine="288"/>
      </w:pPr>
      <w:r>
        <w:rPr>
          <w:rFonts w:ascii="Noto Sans Ethiopic" w:eastAsia="Noto Sans Ethiopic" w:hAnsi="Noto Sans Ethiopic"/>
          <w:sz w:val="21"/>
        </w:rPr>
        <w:t>The Prophet (peace and blessings of Allah be upon him) said: "O Messenger of Allah, I am the Messenger of Allah (peace and blessings of Allah be upon him) and I am the Messenger of Allah (peace and blessings of Allah be upon him) and I am the Messenger of Allah (peace and blessings of Allah be upon him).</w:t>
      </w:r>
    </w:p>
    <w:p w14:paraId="0000000C" w14:textId="77777777" w:rsidR="00B27BEA" w:rsidRDefault="00583A85">
      <w:pPr>
        <w:spacing w:after="120" w:line="300" w:lineRule="auto"/>
        <w:ind w:firstLine="288"/>
      </w:pPr>
      <w:r>
        <w:rPr>
          <w:rFonts w:ascii="Noto Sans Ethiopic" w:eastAsia="Noto Sans Ethiopic" w:hAnsi="Noto Sans Ethiopic"/>
          <w:sz w:val="21"/>
        </w:rPr>
        <w:t>The history of the Church is connected with the introduction of the history of the Church, which is given in the first lesson of the Church, which is given in the first lesson of the Church, from the Angels to the Ascension.</w:t>
      </w:r>
    </w:p>
    <w:p w14:paraId="0000000E" w14:textId="77777777" w:rsidR="00B27BEA" w:rsidRDefault="00583A85">
      <w:pPr>
        <w:spacing w:after="120" w:line="300" w:lineRule="auto"/>
        <w:ind w:firstLine="288"/>
      </w:pPr>
      <w:r>
        <w:rPr>
          <w:rFonts w:ascii="Noto Sans Ethiopic" w:eastAsia="Noto Sans Ethiopic" w:hAnsi="Noto Sans Ethiopic"/>
          <w:sz w:val="21"/>
        </w:rPr>
        <w:t>The Jews were the only ones who had a special opinion. They also had their own synagogue that the Gentiles were not allowed to enter.</w:t>
      </w:r>
    </w:p>
    <w:p w14:paraId="0000000F" w14:textId="77777777" w:rsidR="00B27BEA" w:rsidRDefault="00583A85">
      <w:pPr>
        <w:spacing w:after="120" w:line="300" w:lineRule="auto"/>
        <w:ind w:firstLine="288"/>
      </w:pPr>
      <w:r>
        <w:rPr>
          <w:rFonts w:ascii="Noto Sans Ethiopic" w:eastAsia="Noto Sans Ethiopic" w:hAnsi="Noto Sans Ethiopic"/>
          <w:sz w:val="21"/>
        </w:rPr>
        <w:t>Gentiles means the meaning of the word, the people. Genesis. 10:5 In the Bible, the word is specifically spoken to those who are not of the tribe of Israel. Isa. 11:10</w:t>
      </w:r>
    </w:p>
    <w:p w14:paraId="00000010" w14:textId="77777777" w:rsidR="00B27BEA" w:rsidRDefault="00583A85">
      <w:pPr>
        <w:spacing w:after="120" w:line="300" w:lineRule="auto"/>
        <w:ind w:firstLine="288"/>
      </w:pPr>
      <w:r>
        <w:rPr>
          <w:rFonts w:ascii="Noto Sans Ethiopic" w:eastAsia="Noto Sans Ethiopic" w:hAnsi="Noto Sans Ethiopic"/>
          <w:sz w:val="21"/>
        </w:rPr>
        <w:lastRenderedPageBreak/>
        <w:t>In terms of religion, however, Gentiles are a people who have not been prophesied, who have not been counted, who have been worshipped by various gods, who have no laws of circumcision and instruction, who are scattered, and who have no hope.</w:t>
      </w:r>
    </w:p>
    <w:p w14:paraId="00000011" w14:textId="77777777" w:rsidR="00B27BEA" w:rsidRDefault="00583A85">
      <w:pPr>
        <w:spacing w:after="120" w:line="300" w:lineRule="auto"/>
        <w:ind w:firstLine="288"/>
      </w:pPr>
      <w:r>
        <w:rPr>
          <w:rFonts w:ascii="Noto Sans Ethiopic" w:eastAsia="Noto Sans Ethiopic" w:hAnsi="Noto Sans Ethiopic"/>
          <w:sz w:val="21"/>
        </w:rPr>
        <w:t>In general, Jews and Gentiles differ: Jews do not cooperate with the Gentiles in any way, and even call them pagans because they often torture them in war.</w:t>
      </w:r>
    </w:p>
    <w:p w14:paraId="00000012" w14:textId="77777777" w:rsidR="00B27BEA" w:rsidRDefault="00583A85">
      <w:pPr>
        <w:spacing w:after="120" w:line="300" w:lineRule="auto"/>
        <w:ind w:firstLine="288"/>
      </w:pPr>
      <w:r>
        <w:rPr>
          <w:rFonts w:ascii="Noto Sans Ethiopic" w:eastAsia="Noto Sans Ethiopic" w:hAnsi="Noto Sans Ethiopic"/>
          <w:sz w:val="21"/>
        </w:rPr>
        <w:t>Pagans are an uncivilized people with no order and no law. Just as the Greeks call everyone who is not Greek Barbaros.</w:t>
      </w:r>
    </w:p>
    <w:p w14:paraId="00000013" w14:textId="77777777" w:rsidR="00B27BEA" w:rsidRDefault="00583A85">
      <w:pPr>
        <w:spacing w:after="120" w:line="300" w:lineRule="auto"/>
        <w:ind w:firstLine="288"/>
      </w:pPr>
      <w:r>
        <w:rPr>
          <w:rFonts w:ascii="Noto Sans Ethiopic" w:eastAsia="Noto Sans Ethiopic" w:hAnsi="Noto Sans Ethiopic"/>
          <w:sz w:val="21"/>
        </w:rPr>
        <w:t>And when the Gentiles, who hated them, entered their synagogues and ate and drank together, the Gentiles began to disturb the new church, saying that paganism was not to be associated with the Israelites.</w:t>
      </w:r>
    </w:p>
    <w:p w14:paraId="00000014" w14:textId="77777777" w:rsidR="00B27BEA" w:rsidRDefault="00583A85">
      <w:pPr>
        <w:keepNext/>
        <w:pBdr>
          <w:top w:val="nil"/>
          <w:left w:val="nil"/>
          <w:bottom w:val="nil"/>
          <w:right w:val="nil"/>
          <w:between w:val="nil"/>
        </w:pBdr>
        <w:spacing w:before="120" w:after="120" w:line="300" w:lineRule="auto"/>
        <w:rPr>
          <w:b/>
          <w:bCs/>
          <w:color w:val="000000"/>
        </w:rPr>
      </w:pPr>
      <w:r>
        <w:rPr>
          <w:rFonts w:ascii="Noto Sans Ethiopic" w:eastAsia="Noto Sans Ethiopic" w:hAnsi="Noto Sans Ethiopic"/>
          <w:b/>
          <w:bCs/>
          <w:color w:val="000000"/>
          <w:sz w:val="21"/>
        </w:rPr>
        <w:t>For example-</w:t>
      </w:r>
    </w:p>
    <w:p w14:paraId="00000015" w14:textId="77777777" w:rsidR="00B27BEA" w:rsidRDefault="00583A85">
      <w:pPr>
        <w:spacing w:after="120" w:line="300" w:lineRule="auto"/>
        <w:ind w:firstLine="288"/>
      </w:pPr>
      <w:r>
        <w:rPr>
          <w:rFonts w:ascii="Noto Sans Ethiopic" w:eastAsia="Noto Sans Ethiopic" w:hAnsi="Noto Sans Ethiopic"/>
          <w:sz w:val="21"/>
        </w:rPr>
        <w:t>- Saint Paul shaved his head when he caused Timothy to be slaughtered. Acts 16:3 16:3 And Saint Paul shaved his head, that he might proclaim his shavings according to the Jewish custom. Acts 16:3 18:18</w:t>
      </w:r>
    </w:p>
    <w:p w14:paraId="00000017" w14:textId="77777777" w:rsidR="00B27BEA" w:rsidRDefault="00583A85">
      <w:pPr>
        <w:spacing w:after="120" w:line="300" w:lineRule="auto"/>
        <w:ind w:firstLine="288"/>
      </w:pPr>
      <w:r>
        <w:rPr>
          <w:rFonts w:ascii="Noto Sans Ethiopic" w:eastAsia="Noto Sans Ethiopic" w:hAnsi="Noto Sans Ethiopic"/>
          <w:sz w:val="21"/>
        </w:rPr>
        <w:t>The Synod of the Apostles The first religious synod in the history of the Church was held by the Apostles in the city of Jerusalem between 49 and 50 A.D. under the chairmanship of James the Great. After explaining all the problems faced by the apostles at the Synod, they made the following decisions:</w:t>
      </w:r>
    </w:p>
    <w:p w14:paraId="0000001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To protect Christians from the Gentiles from fornication.</w:t>
      </w:r>
    </w:p>
    <w:p w14:paraId="00000019"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And that the Gentiles should not suffocate blood and eat the dead.</w:t>
      </w:r>
    </w:p>
    <w:p w14:paraId="0000001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So that they do not eat what is sacrificed to idols.</w:t>
      </w:r>
    </w:p>
    <w:p w14:paraId="0000001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They decided that they should not disturb and discourage the Gentiles, but to admonish and instruct them.</w:t>
      </w:r>
    </w:p>
    <w:p w14:paraId="0000001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The Ethiopian Orthodox Tewahedo Church, which was founded on the foundation of the Apostles, is divided into two popes a year to fill the gaps.</w:t>
      </w:r>
    </w:p>
    <w:p w14:paraId="0000001F" w14:textId="77777777" w:rsidR="00B27BEA" w:rsidRDefault="00583A85">
      <w:pPr>
        <w:pStyle w:val="Heading2"/>
        <w:spacing w:after="220"/>
      </w:pPr>
      <w:r>
        <w:rPr>
          <w:rFonts w:ascii="Noto Sans Ethiopic" w:eastAsia="Noto Sans Ethiopic" w:hAnsi="Noto Sans Ethiopic"/>
          <w:sz w:val="26"/>
        </w:rPr>
        <w:t>The Lives of the First Christians</w:t>
      </w:r>
    </w:p>
    <w:p w14:paraId="00000020" w14:textId="77777777" w:rsidR="00B27BEA" w:rsidRDefault="00583A85">
      <w:pPr>
        <w:spacing w:after="120" w:line="300" w:lineRule="auto"/>
        <w:ind w:firstLine="288"/>
      </w:pPr>
      <w:r>
        <w:rPr>
          <w:rFonts w:ascii="Noto Sans Ethiopic" w:eastAsia="Noto Sans Ethiopic" w:hAnsi="Noto Sans Ethiopic"/>
          <w:sz w:val="21"/>
        </w:rPr>
        <w:t>Christianity, which began with the 12 Apostles, began with a family of 120 and was revived by St. Peter's preaching in the 30th century, and then 5,000 believers believed in the miracles of St. Peter and St. John.</w:t>
      </w:r>
    </w:p>
    <w:p w14:paraId="00000021" w14:textId="77777777" w:rsidR="00B27BEA" w:rsidRDefault="00583A85">
      <w:pPr>
        <w:spacing w:after="120" w:line="300" w:lineRule="auto"/>
        <w:ind w:firstLine="288"/>
      </w:pPr>
      <w:r>
        <w:rPr>
          <w:rFonts w:ascii="Noto Sans Ethiopic" w:eastAsia="Noto Sans Ethiopic" w:hAnsi="Noto Sans Ethiopic"/>
          <w:sz w:val="21"/>
        </w:rPr>
        <w:t>The church in Jerusalem grew in number of Christians. That is, the love between Christians made the unbelievers who lived around them jealous. "Aren't they surprised? Have you seen them? These Christians loved each other," they said. And by their love, they proved to be disciples of Christ.</w:t>
      </w:r>
    </w:p>
    <w:p w14:paraId="00000022" w14:textId="77777777" w:rsidR="00B27BEA" w:rsidRDefault="00583A85">
      <w:pPr>
        <w:spacing w:after="120" w:line="300" w:lineRule="auto"/>
        <w:ind w:firstLine="288"/>
      </w:pPr>
      <w:r>
        <w:rPr>
          <w:rFonts w:ascii="Noto Sans Ethiopic" w:eastAsia="Noto Sans Ethiopic" w:hAnsi="Noto Sans Ethiopic"/>
          <w:sz w:val="21"/>
        </w:rPr>
        <w:lastRenderedPageBreak/>
        <w:t>These were the first Christians.</w:t>
      </w:r>
    </w:p>
    <w:p w14:paraId="00000023" w14:textId="77777777" w:rsidR="00B27BEA" w:rsidRDefault="00583A85">
      <w:pPr>
        <w:spacing w:after="120" w:line="300" w:lineRule="auto"/>
        <w:ind w:firstLine="288"/>
      </w:pPr>
      <w:r>
        <w:rPr>
          <w:rFonts w:ascii="Noto Sans Ethiopic" w:eastAsia="Noto Sans Ethiopic" w:hAnsi="Noto Sans Ethiopic"/>
          <w:sz w:val="21"/>
        </w:rPr>
        <w:t>1st. Christians would take time in the afternoon and gather in the house of Mark, the mother of Mary, under the direction of James, bishop of Jerusalem, and listen to the teachings of the apostles. (Acts 12÷12</w:t>
      </w:r>
    </w:p>
    <w:p w14:paraId="0000002A" w14:textId="77777777" w:rsidR="00B27BEA" w:rsidRDefault="00583A85">
      <w:pPr>
        <w:spacing w:after="120" w:line="300" w:lineRule="auto"/>
        <w:ind w:firstLine="288"/>
      </w:pPr>
      <w:r>
        <w:rPr>
          <w:rFonts w:ascii="Noto Sans Ethiopic" w:eastAsia="Noto Sans Ethiopic" w:hAnsi="Noto Sans Ethiopic"/>
          <w:sz w:val="21"/>
        </w:rPr>
        <w:t>For example, St. Basil, Bishop of Caesarea, built a sick mansion named after him.</w:t>
      </w:r>
    </w:p>
    <w:p w14:paraId="0000002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The Jews called the Christians Galileans, the Nazarene, but the Christians were called brothers, disciples. Acts 1:÷15, 6÷1 But the word Christian was later begun in Antioch. John 11÷26 The pride and pride of the Gentiles</w:t>
      </w:r>
    </w:p>
    <w:p w14:paraId="0000002C" w14:textId="77777777" w:rsidR="00B27BEA" w:rsidRDefault="00583A85">
      <w:pPr>
        <w:spacing w:after="120" w:line="300" w:lineRule="auto"/>
        <w:ind w:firstLine="288"/>
      </w:pPr>
      <w:r>
        <w:rPr>
          <w:rFonts w:ascii="Noto Sans Ethiopic" w:eastAsia="Noto Sans Ethiopic" w:hAnsi="Noto Sans Ethiopic"/>
          <w:sz w:val="21"/>
        </w:rPr>
        <w:t>The power of Christians has been destroyed. The power of adultery of the Gentiles is the holiness of Christians.</w:t>
      </w:r>
    </w:p>
    <w:p w14:paraId="0000002D" w14:textId="77777777" w:rsidR="00B27BEA" w:rsidRDefault="00583A85">
      <w:pPr>
        <w:spacing w:after="120" w:line="300" w:lineRule="auto"/>
        <w:ind w:firstLine="288"/>
      </w:pPr>
      <w:r>
        <w:rPr>
          <w:rFonts w:ascii="Noto Sans Ethiopic" w:eastAsia="Noto Sans Ethiopic" w:hAnsi="Noto Sans Ethiopic"/>
          <w:sz w:val="21"/>
        </w:rPr>
        <w:t>He won it.</w:t>
      </w:r>
    </w:p>
    <w:p w14:paraId="0000002E" w14:textId="77777777" w:rsidR="00B27BEA" w:rsidRDefault="00583A85">
      <w:pPr>
        <w:pStyle w:val="Heading2"/>
        <w:spacing w:after="220"/>
      </w:pPr>
      <w:r>
        <w:rPr>
          <w:rFonts w:ascii="Noto Sans Ethiopic" w:eastAsia="Noto Sans Ethiopic" w:hAnsi="Noto Sans Ethiopic"/>
          <w:sz w:val="26"/>
        </w:rPr>
        <w:t>The Choice of the 7 Deacons</w:t>
      </w:r>
    </w:p>
    <w:p w14:paraId="00000032" w14:textId="77777777" w:rsidR="00B27BEA" w:rsidRDefault="00583A85">
      <w:pPr>
        <w:spacing w:after="120" w:line="300" w:lineRule="auto"/>
        <w:ind w:firstLine="288"/>
      </w:pPr>
      <w:r>
        <w:rPr>
          <w:rFonts w:ascii="Noto Sans Ethiopic" w:eastAsia="Noto Sans Ethiopic" w:hAnsi="Noto Sans Ethiopic"/>
          <w:sz w:val="21"/>
        </w:rPr>
        <w:t>We will look at the history of the two deacons, whose stories are highlighted in both books and various subjects.</w:t>
      </w:r>
    </w:p>
    <w:p w14:paraId="00000033" w14:textId="77777777" w:rsidR="00B27BEA" w:rsidRDefault="00583A85">
      <w:pPr>
        <w:pStyle w:val="Heading2"/>
        <w:spacing w:after="220"/>
      </w:pPr>
      <w:r>
        <w:rPr>
          <w:rFonts w:ascii="Noto Sans Ethiopic" w:eastAsia="Noto Sans Ethiopic" w:hAnsi="Noto Sans Ethiopic"/>
          <w:sz w:val="26"/>
        </w:rPr>
        <w:t>Archdeacon St. Stephen</w:t>
      </w:r>
    </w:p>
    <w:p w14:paraId="00000034" w14:textId="77777777" w:rsidR="00B27BEA" w:rsidRDefault="00583A85">
      <w:pPr>
        <w:spacing w:after="120" w:line="300" w:lineRule="auto"/>
        <w:ind w:firstLine="288"/>
      </w:pPr>
      <w:r>
        <w:rPr>
          <w:rFonts w:ascii="Noto Sans Ethiopic" w:eastAsia="Noto Sans Ethiopic" w:hAnsi="Noto Sans Ethiopic"/>
          <w:sz w:val="21"/>
        </w:rPr>
        <w:t>Stephen means the crown in Greek, the lamp that does not change the heat of the day and the helmet of the night. His father, Simon, whose mother's name was Hannah, was taken on January 1 in the land of Israel. From an early age, Stephen went to the Torah scholar Gamaliel and learned the Old Testament and later the New Testament from John the Baptist.</w:t>
      </w:r>
    </w:p>
    <w:p w14:paraId="00000035" w14:textId="77777777" w:rsidR="00B27BEA" w:rsidRDefault="00583A85">
      <w:pPr>
        <w:spacing w:after="120" w:line="300" w:lineRule="auto"/>
        <w:ind w:firstLine="288"/>
      </w:pPr>
      <w:r>
        <w:rPr>
          <w:rFonts w:ascii="Noto Sans Ethiopic" w:eastAsia="Noto Sans Ethiopic" w:hAnsi="Noto Sans Ethiopic"/>
          <w:sz w:val="21"/>
        </w:rPr>
        <w:t>Stephen was ordained as Archdeacon on October 17. Stephen had perfect faith and had a zealous spiritual zeal and the grace to perform miracles. He was guided by the Holy Spirit, and because he was guided by the Holy Spirit, and because he had deprived them of the answers to their arguments against him, he raised up false witnesses against him, saying that this man was blaspheming the Law of Moses and blaspheming God.</w:t>
      </w:r>
    </w:p>
    <w:p w14:paraId="00000036" w14:textId="77777777" w:rsidR="00B27BEA" w:rsidRDefault="00583A85">
      <w:pPr>
        <w:spacing w:after="120" w:line="300" w:lineRule="auto"/>
        <w:ind w:firstLine="288"/>
      </w:pPr>
      <w:r>
        <w:rPr>
          <w:rFonts w:ascii="Noto Sans Ethiopic" w:eastAsia="Noto Sans Ethiopic" w:hAnsi="Noto Sans Ethiopic"/>
          <w:sz w:val="21"/>
        </w:rPr>
        <w:t>Acts 6÷13-14 Then his face shone like that of an angel, when all the people who were gathered together looked at him. When the high priest asked him to answer the question, he told them well the writings of the Scriptures from Abraham to Christ. At this assembly he persuaded 8000 men, and they were called the Society of Stephen. And he told the Jews the mystery which had been revealed to Stephen, saying:</w:t>
      </w:r>
    </w:p>
    <w:p w14:paraId="00000037" w14:textId="77777777" w:rsidR="00B27BEA" w:rsidRDefault="00583A85">
      <w:pPr>
        <w:pBdr>
          <w:top w:val="nil"/>
          <w:left w:val="nil"/>
          <w:bottom w:val="nil"/>
          <w:right w:val="nil"/>
          <w:between w:val="nil"/>
        </w:pBdr>
        <w:shd w:val="clear" w:color="auto" w:fill="F8F8F8"/>
        <w:spacing w:before="100" w:after="120" w:line="300" w:lineRule="auto"/>
        <w:ind w:left="547" w:right="403"/>
        <w:rPr>
          <w:color w:val="000000"/>
        </w:rPr>
      </w:pPr>
      <w:r>
        <w:rPr>
          <w:rFonts w:ascii="Noto Sans Ethiopic" w:eastAsia="Noto Sans Ethiopic" w:hAnsi="Noto Sans Ethiopic"/>
          <w:color w:val="000000"/>
          <w:sz w:val="21"/>
        </w:rPr>
        <w:t xml:space="preserve">"Behold, I see the heavens opened, and the Son of Man sitting at the right hand of God the Father" Acts 7÷50 When the Jews considered these words to be blasphemies against </w:t>
      </w:r>
      <w:r>
        <w:rPr>
          <w:rFonts w:ascii="Noto Sans Ethiopic" w:eastAsia="Noto Sans Ethiopic" w:hAnsi="Noto Sans Ethiopic"/>
          <w:color w:val="000000"/>
          <w:sz w:val="21"/>
        </w:rPr>
        <w:lastRenderedPageBreak/>
        <w:t>God, they threw stones at him like winter snow, saying, "Lord, do not impute this sin to them" of Acts 750. Work. 7÷60 And when he had said this, he rested. His rest was on January 1, 34 A.D.</w:t>
      </w:r>
    </w:p>
    <w:p w14:paraId="00000038" w14:textId="77777777" w:rsidR="00B27BEA" w:rsidRDefault="00583A85">
      <w:pPr>
        <w:spacing w:after="120" w:line="300" w:lineRule="auto"/>
        <w:ind w:firstLine="288"/>
      </w:pPr>
      <w:r>
        <w:rPr>
          <w:rFonts w:ascii="Noto Sans Ethiopic" w:eastAsia="Noto Sans Ethiopic" w:hAnsi="Noto Sans Ethiopic"/>
          <w:sz w:val="21"/>
        </w:rPr>
        <w:t>Stephen's rest and birthday were one day. Because of Stephen's death, Christians who were exiled in different countries taught wherever they went, and this persecution was very useful for the spread of Christianity instead of destroying Christians.</w:t>
      </w:r>
    </w:p>
    <w:p w14:paraId="0000003A" w14:textId="77777777" w:rsidR="00B27BEA" w:rsidRDefault="00583A85">
      <w:pPr>
        <w:pStyle w:val="Heading2"/>
        <w:spacing w:after="220"/>
      </w:pPr>
      <w:r>
        <w:rPr>
          <w:rFonts w:ascii="Noto Sans Ethiopic" w:eastAsia="Noto Sans Ethiopic" w:hAnsi="Noto Sans Ethiopic"/>
          <w:sz w:val="26"/>
        </w:rPr>
        <w:t>Deacon Philip</w:t>
      </w:r>
    </w:p>
    <w:p w14:paraId="0000003B" w14:textId="77777777" w:rsidR="00B27BEA" w:rsidRDefault="00583A85">
      <w:pPr>
        <w:spacing w:after="120" w:line="300" w:lineRule="auto"/>
        <w:ind w:firstLine="288"/>
      </w:pPr>
      <w:r>
        <w:rPr>
          <w:rFonts w:ascii="Noto Sans Ethiopic" w:eastAsia="Noto Sans Ethiopic" w:hAnsi="Noto Sans Ethiopic"/>
          <w:sz w:val="21"/>
        </w:rPr>
        <w:t>Philip was born in the port city of Caesarea. When Christians were scattered throughout the country because of St. Stephen's rest in the church in Jerusalem, Philip came to the city of Samaria and taught many people and baptized them with miracles. Simon, who had been deceiving people with his magical work, was surprised by Philip's teachings and miracles, and he was baptized with the people. Work. 8÷13-24</w:t>
      </w:r>
    </w:p>
    <w:p w14:paraId="0000003C" w14:textId="77777777" w:rsidR="00B27BEA" w:rsidRDefault="00583A85">
      <w:pPr>
        <w:spacing w:after="120" w:line="300" w:lineRule="auto"/>
        <w:ind w:firstLine="288"/>
      </w:pPr>
      <w:r>
        <w:rPr>
          <w:rFonts w:ascii="Noto Sans Ethiopic" w:eastAsia="Noto Sans Ethiopic" w:hAnsi="Noto Sans Ethiopic"/>
          <w:sz w:val="21"/>
        </w:rPr>
        <w:t>Philip went there because the Holy Spirit had commanded him to go from Samaria to Gaza. On the way, he met the Ethiopian eunuch sitting in a chariot and taught him and baptized him. Acts 8:27-40 Acts 8÷27-40 Then Philip traveled around the surrounding countries and taught and returned to his own country. Acts 21÷8-9 - After teaching in Caesarea for many years, he rested there. Many writers identify Philip with Philip the deacon, but he is not.</w:t>
      </w:r>
    </w:p>
    <w:p w14:paraId="0000003D" w14:textId="77777777" w:rsidR="00B27BEA" w:rsidRDefault="00583A85">
      <w:pPr>
        <w:pStyle w:val="Heading1"/>
        <w:pageBreakBefore/>
        <w:spacing w:after="220"/>
      </w:pPr>
      <w:r>
        <w:rPr>
          <w:rFonts w:ascii="Noto Sans Ethiopic" w:eastAsia="Noto Sans Ethiopic" w:hAnsi="Noto Sans Ethiopic"/>
        </w:rPr>
        <w:lastRenderedPageBreak/>
        <w:t>CHAPTER TWO</w:t>
      </w:r>
    </w:p>
    <w:p w14:paraId="0000003E" w14:textId="77777777" w:rsidR="00B27BEA" w:rsidRDefault="00583A85">
      <w:pPr>
        <w:pStyle w:val="Heading3"/>
        <w:spacing w:after="220"/>
      </w:pPr>
      <w:r>
        <w:rPr>
          <w:rFonts w:ascii="Noto Sans Ethiopic" w:eastAsia="Noto Sans Ethiopic" w:hAnsi="Noto Sans Ethiopic"/>
          <w:sz w:val="23"/>
        </w:rPr>
        <w:t>The Days of the Apostles and the Days of the Apostles</w:t>
      </w:r>
    </w:p>
    <w:p w14:paraId="0000003F" w14:textId="77777777" w:rsidR="00B27BEA" w:rsidRDefault="00583A85">
      <w:pPr>
        <w:spacing w:after="120" w:line="300" w:lineRule="auto"/>
        <w:ind w:firstLine="288"/>
      </w:pPr>
      <w:r>
        <w:rPr>
          <w:rFonts w:ascii="Noto Sans Ethiopic" w:eastAsia="Noto Sans Ethiopic" w:hAnsi="Noto Sans Ethiopic"/>
          <w:sz w:val="21"/>
        </w:rPr>
        <w:t>1-16 A.D.</w:t>
      </w:r>
    </w:p>
    <w:p w14:paraId="00000040" w14:textId="77777777" w:rsidR="00B27BEA" w:rsidRDefault="00583A85">
      <w:pPr>
        <w:spacing w:after="120" w:line="300" w:lineRule="auto"/>
        <w:ind w:firstLine="288"/>
      </w:pPr>
      <w:r>
        <w:rPr>
          <w:rFonts w:ascii="Noto Sans Ethiopic" w:eastAsia="Noto Sans Ethiopic" w:hAnsi="Noto Sans Ethiopic"/>
          <w:sz w:val="21"/>
        </w:rPr>
        <w:t>This chapter is divided into two main sections:</w:t>
      </w:r>
    </w:p>
    <w:p w14:paraId="0000004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The Age of the Apostles, which is the period of 1-70 A.D.</w:t>
      </w:r>
    </w:p>
    <w:p w14:paraId="00000042"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 Age of the Apostolic Abbots, which is the period of 70-160 years.</w:t>
      </w:r>
    </w:p>
    <w:p w14:paraId="0000004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Age of the Apostles 1-70 A.D.</w:t>
      </w:r>
    </w:p>
    <w:p w14:paraId="00000044" w14:textId="77777777" w:rsidR="00B27BEA" w:rsidRDefault="00583A85">
      <w:pPr>
        <w:spacing w:after="120" w:line="300" w:lineRule="auto"/>
        <w:ind w:firstLine="288"/>
      </w:pPr>
      <w:r>
        <w:rPr>
          <w:rFonts w:ascii="Noto Sans Ethiopic" w:eastAsia="Noto Sans Ethiopic" w:hAnsi="Noto Sans Ethiopic"/>
          <w:sz w:val="21"/>
        </w:rPr>
        <w:t>Jesus Christ was baptized in the Jordan at the age of 30, and after he stood for 40 days and 40 nights, did his first work of salvation before he began his work of salvation, which is called the disciples of the apostles. Matthew 10:25 Mark 3:1 On the other hand, the king is like an invading eunuch in the presence of my own.</w:t>
      </w:r>
    </w:p>
    <w:p w14:paraId="00000045" w14:textId="77777777" w:rsidR="00B27BEA" w:rsidRDefault="00583A85">
      <w:pPr>
        <w:pStyle w:val="Heading2"/>
        <w:spacing w:after="220"/>
      </w:pPr>
      <w:r>
        <w:rPr>
          <w:rFonts w:ascii="Noto Sans Ethiopic" w:eastAsia="Noto Sans Ethiopic" w:hAnsi="Noto Sans Ethiopic"/>
          <w:sz w:val="26"/>
        </w:rPr>
        <w:t>Pronunciation of the apostles</w:t>
      </w:r>
    </w:p>
    <w:p w14:paraId="00000046" w14:textId="77777777" w:rsidR="00B27BEA" w:rsidRDefault="00583A85">
      <w:pPr>
        <w:spacing w:after="120" w:line="300" w:lineRule="auto"/>
        <w:ind w:firstLine="288"/>
      </w:pPr>
      <w:r>
        <w:rPr>
          <w:rFonts w:ascii="Noto Sans Ethiopic" w:eastAsia="Noto Sans Ethiopic" w:hAnsi="Noto Sans Ethiopic"/>
          <w:sz w:val="21"/>
        </w:rPr>
        <w:t>Our God Jesus Christ said to the apostles St. Paul: "Consider your calling, brethren, many who are wise according to the wisdom of men, many who are powerful, many who are knights, have not been called. But God chose the foolish things of the world to put the wise to shame. God chose the weak things of the world to put to shame the strong. God chose the vanity of the world to destroy what had happened. As 1 Corinthians 1:26 says, He called the apostles out of various despised places and out of the five unfaithful deeds.</w:t>
      </w:r>
    </w:p>
    <w:p w14:paraId="0000004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Among the Anamites who were governed by this tax, for example, Saint Paul, Saint Thaddeus, James, and Alphaeus.</w:t>
      </w:r>
    </w:p>
    <w:p w14:paraId="0000004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Among the builders who were called to this tax, for example, the Apostle Thomas.</w:t>
      </w:r>
    </w:p>
    <w:p w14:paraId="00000049"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The tax collector was hated by the Jews, despised, and even considered sinners.</w:t>
      </w:r>
    </w:p>
    <w:p w14:paraId="0000004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St. Bartholomew, Saint Nathaniel, among those who were called while they were living in agriculture.</w:t>
      </w:r>
    </w:p>
    <w:p w14:paraId="0000004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St. Peter, Andrew, St. John, and his brother James the son of Zebedee, were among those who were governed by this tax, but who were called to the glory of the apostles.</w:t>
      </w:r>
    </w:p>
    <w:p w14:paraId="0000004C" w14:textId="77777777" w:rsidR="00B27BEA" w:rsidRDefault="00583A85">
      <w:pPr>
        <w:spacing w:after="120" w:line="300" w:lineRule="auto"/>
        <w:ind w:firstLine="288"/>
      </w:pPr>
      <w:r>
        <w:rPr>
          <w:rFonts w:ascii="Noto Sans Ethiopic" w:eastAsia="Noto Sans Ethiopic" w:hAnsi="Noto Sans Ethiopic"/>
          <w:sz w:val="21"/>
        </w:rPr>
        <w:t>Why did our Lord Jesus Christ choose the twelve apostles so that His prophecy and parable might be fulfilled?</w:t>
      </w:r>
    </w:p>
    <w:p w14:paraId="0000004D" w14:textId="77777777" w:rsidR="00B27BEA" w:rsidRDefault="00583A85">
      <w:pPr>
        <w:spacing w:after="120" w:line="300" w:lineRule="auto"/>
        <w:ind w:firstLine="288"/>
      </w:pPr>
      <w:r>
        <w:rPr>
          <w:rFonts w:ascii="Noto Sans Ethiopic" w:eastAsia="Noto Sans Ethiopic" w:hAnsi="Noto Sans Ethiopic"/>
          <w:sz w:val="21"/>
        </w:rPr>
        <w:lastRenderedPageBreak/>
        <w:t>Jeremiah 11:52 says, "He will enter into this world as a man, whom I saw as a man, and who was sent into this world by the character of his Father, but he who has come into this world will choose the twelve apostles to be his ministers, that he may appear with them."</w:t>
      </w:r>
    </w:p>
    <w:p w14:paraId="0000004E" w14:textId="77777777" w:rsidR="00B27BEA" w:rsidRDefault="00583A85">
      <w:pPr>
        <w:keepNext/>
        <w:pBdr>
          <w:top w:val="nil"/>
          <w:left w:val="nil"/>
          <w:bottom w:val="nil"/>
          <w:right w:val="nil"/>
          <w:between w:val="nil"/>
        </w:pBdr>
        <w:spacing w:before="120" w:after="120" w:line="300" w:lineRule="auto"/>
        <w:rPr>
          <w:b/>
          <w:bCs/>
          <w:color w:val="000000"/>
        </w:rPr>
      </w:pPr>
      <w:r>
        <w:rPr>
          <w:rFonts w:ascii="Noto Sans Ethiopic" w:eastAsia="Noto Sans Ethiopic" w:hAnsi="Noto Sans Ethiopic"/>
          <w:b/>
          <w:bCs/>
          <w:color w:val="000000"/>
          <w:sz w:val="21"/>
        </w:rPr>
        <w:t>The example:</w:t>
      </w:r>
    </w:p>
    <w:p w14:paraId="0000004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And Jacob went down from Syria, and begat twelve sons: and our Lord came down from heaven, and begotten the twelve apostles by the Spirit. Hebrews 2:16</w:t>
      </w:r>
    </w:p>
    <w:p w14:paraId="0000005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For under the leadership of the twelve apostles the parishioners will enter the kingdom of heaven, just as the twelve tribes of Israel entered the wilderness under the leadership of Joshua.</w:t>
      </w:r>
    </w:p>
    <w:p w14:paraId="0000005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Just as the House of Israel was founded by the fathers of the twelve tribes of Jacob Abrak, who were called the Abbots, so now the Lord has allowed the Spirit Society of Israel to be established by the 12 apostles when the Church is founded.</w:t>
      </w:r>
    </w:p>
    <w:p w14:paraId="00000052" w14:textId="77777777" w:rsidR="00B27BEA" w:rsidRDefault="00583A85">
      <w:pPr>
        <w:pStyle w:val="Heading2"/>
        <w:spacing w:after="220"/>
      </w:pPr>
      <w:r>
        <w:rPr>
          <w:rFonts w:ascii="Noto Sans Ethiopic" w:eastAsia="Noto Sans Ethiopic" w:hAnsi="Noto Sans Ethiopic"/>
          <w:sz w:val="26"/>
        </w:rPr>
        <w:t>Baptism of the Apostles</w:t>
      </w:r>
    </w:p>
    <w:p w14:paraId="00000053" w14:textId="77777777" w:rsidR="00B27BEA" w:rsidRDefault="00583A85">
      <w:pPr>
        <w:spacing w:after="120" w:line="300" w:lineRule="auto"/>
        <w:ind w:firstLine="288"/>
      </w:pPr>
      <w:r>
        <w:rPr>
          <w:rFonts w:ascii="Noto Sans Ethiopic" w:eastAsia="Noto Sans Ethiopic" w:hAnsi="Noto Sans Ethiopic"/>
          <w:sz w:val="21"/>
        </w:rPr>
        <w:t>The baptism of the apostles is controversial among many scholars, but we know from the Scriptures that they performed their baptism at the time when they had left everything and followed it, but it was clearly the baptism of the apostles that took place on Thursday by washing the feet of the apostles, and not a single humility was to be performed by washing the feet of the apostles. John 12</w:t>
      </w:r>
    </w:p>
    <w:p w14:paraId="00000054" w14:textId="77777777" w:rsidR="00B27BEA" w:rsidRDefault="00583A85">
      <w:pPr>
        <w:pStyle w:val="Heading2"/>
        <w:spacing w:after="220"/>
      </w:pPr>
      <w:r>
        <w:rPr>
          <w:rFonts w:ascii="Noto Sans Ethiopic" w:eastAsia="Noto Sans Ethiopic" w:hAnsi="Noto Sans Ethiopic"/>
          <w:sz w:val="26"/>
        </w:rPr>
        <w:t>When did the apostles be crucified?</w:t>
      </w:r>
    </w:p>
    <w:p w14:paraId="00000055" w14:textId="77777777" w:rsidR="00B27BEA" w:rsidRDefault="00583A85">
      <w:pPr>
        <w:spacing w:after="120" w:line="300" w:lineRule="auto"/>
        <w:ind w:firstLine="288"/>
      </w:pPr>
      <w:r>
        <w:rPr>
          <w:rFonts w:ascii="Noto Sans Ethiopic" w:eastAsia="Noto Sans Ethiopic" w:hAnsi="Noto Sans Ethiopic"/>
          <w:sz w:val="21"/>
        </w:rPr>
        <w:t>And when he had shown us that we should receive the flesh after baptism, he broke the bread thirteen times, and gave it to his disciples, saying, "Eat, this is my body." And he took the cup, and when he had given thanks, he gave it to them, and said to them, "Drink of it, all of you, and this is my blood of the new testament, which is shed for many for the forgiveness of sins." Matthew 26:26</w:t>
      </w:r>
    </w:p>
    <w:p w14:paraId="00000057" w14:textId="77777777" w:rsidR="00B27BEA" w:rsidRDefault="00583A85">
      <w:pPr>
        <w:spacing w:after="120" w:line="300" w:lineRule="auto"/>
        <w:ind w:firstLine="288"/>
      </w:pPr>
      <w:r>
        <w:rPr>
          <w:rFonts w:ascii="Noto Sans Ethiopic" w:eastAsia="Noto Sans Ethiopic" w:hAnsi="Noto Sans Ethiopic"/>
          <w:sz w:val="21"/>
        </w:rPr>
        <w:t>Just as a soldier goes to the battlefield with all the armor he needs for battle, our Lord and Savior Jesus Christ gave them the power to defeat the enemy, to cast out demons, to cleanse the dead, to raise the dead, to teach them not to fear suffering and death, not to seek a lawyer when they are accused, and to speak things that they themselves do not say when they speak. Matthew 10:8-11, 18:19 So that they may not think and be anxious.</w:t>
      </w:r>
    </w:p>
    <w:p w14:paraId="00000058" w14:textId="77777777" w:rsidR="00B27BEA" w:rsidRDefault="00583A85">
      <w:pPr>
        <w:pStyle w:val="Heading2"/>
        <w:spacing w:after="220"/>
      </w:pPr>
      <w:r>
        <w:rPr>
          <w:rFonts w:ascii="Noto Sans Ethiopic" w:eastAsia="Noto Sans Ethiopic" w:hAnsi="Noto Sans Ethiopic"/>
          <w:sz w:val="26"/>
        </w:rPr>
        <w:t>Teaching of the Apostles</w:t>
      </w:r>
    </w:p>
    <w:p w14:paraId="00000059" w14:textId="77777777" w:rsidR="00B27BEA" w:rsidRDefault="00583A85">
      <w:pPr>
        <w:spacing w:after="120" w:line="300" w:lineRule="auto"/>
        <w:ind w:firstLine="288"/>
      </w:pPr>
      <w:r>
        <w:rPr>
          <w:rFonts w:ascii="Noto Sans Ethiopic" w:eastAsia="Noto Sans Ethiopic" w:hAnsi="Noto Sans Ethiopic"/>
          <w:sz w:val="21"/>
        </w:rPr>
        <w:t xml:space="preserve">The Holy Church was preached by the Apostles, and the teachings of the Apostles are the foundation of the Church's faith in Christ. The teachings of the apostles are confirmed because they </w:t>
      </w:r>
      <w:r>
        <w:rPr>
          <w:rFonts w:ascii="Noto Sans Ethiopic" w:eastAsia="Noto Sans Ethiopic" w:hAnsi="Noto Sans Ethiopic"/>
          <w:sz w:val="21"/>
        </w:rPr>
        <w:lastRenderedPageBreak/>
        <w:t>were seen with their eyes, heard with their ears, touched with their hands, and then understood by the Holy Spirit. They are apostles who were sent to say, "Go and teach." The teachings of these apostles have been revealed to the Church in tradition and in books.</w:t>
      </w:r>
    </w:p>
    <w:p w14:paraId="0000005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In Tradition: The Holy Church uses it in the Apostolic Tradition, as the Apostle Paul said in his Epistle: "These things you have learned and received from me, and have heard and seen."</w:t>
      </w:r>
    </w:p>
    <w:p w14:paraId="0000005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Through Books: The apostles contributed to the world not only by word of mouth, but also by writing the books they taught, but also by preserving this true teaching. The apostles wrote the Gospel and the Epistles and handed them over to the Church. It is found in the Church, and the owner of the Bible is the Holy Church, so it receives the books written by the apostles and preserves them for all generations.</w:t>
      </w:r>
    </w:p>
    <w:p w14:paraId="0000005C" w14:textId="77777777" w:rsidR="00B27BEA" w:rsidRDefault="00583A85">
      <w:pPr>
        <w:pStyle w:val="Heading2"/>
        <w:spacing w:after="220"/>
      </w:pPr>
      <w:r>
        <w:rPr>
          <w:rFonts w:ascii="Noto Sans Ethiopic" w:eastAsia="Noto Sans Ethiopic" w:hAnsi="Noto Sans Ethiopic"/>
          <w:sz w:val="26"/>
        </w:rPr>
        <w:t>1 / The Apostle Peter (Simon, Cyphas)</w:t>
      </w:r>
    </w:p>
    <w:p w14:paraId="0000005D" w14:textId="77777777" w:rsidR="00B27BEA" w:rsidRDefault="00583A85">
      <w:pPr>
        <w:spacing w:after="120" w:line="300" w:lineRule="auto"/>
        <w:ind w:firstLine="288"/>
      </w:pPr>
      <w:r>
        <w:rPr>
          <w:rFonts w:ascii="Noto Sans Ethiopic" w:eastAsia="Noto Sans Ethiopic" w:hAnsi="Noto Sans Ethiopic"/>
          <w:sz w:val="21"/>
        </w:rPr>
        <w:t>St. Peter was born in Bethsaida, on the Sea of Galilee. His father's name was Jonah. He grew up in Capernaum from the age of five before following the Lord, and as a young man he fished with his brother Andrew in the Sea of Galilee. Mark. 1÷16:18 / It is said that he was 55 years old when he was chosen to be a disciple. Chronicles of the Apostles, pp. 3-15/ His first name was Simon, and our Lord called him Peter. In Latin it means rock, and in Armaic it is called Cephas. Matt. 16÷17 And with this word is given the key to the kingdom of heaven</w:t>
      </w:r>
    </w:p>
    <w:p w14:paraId="0000005F" w14:textId="77777777" w:rsidR="00B27BEA" w:rsidRDefault="00583A85">
      <w:pPr>
        <w:spacing w:after="120" w:line="300" w:lineRule="auto"/>
        <w:ind w:firstLine="288"/>
      </w:pPr>
      <w:r>
        <w:rPr>
          <w:rFonts w:ascii="Noto Sans Ethiopic" w:eastAsia="Noto Sans Ethiopic" w:hAnsi="Noto Sans Ethiopic"/>
          <w:sz w:val="21"/>
        </w:rPr>
        <w:t>When the Roman armies drew near to seize the Lord, he cut off the ear of the high priest Byr (Malchus) with the sword. John 18÷10</w:t>
      </w:r>
    </w:p>
    <w:p w14:paraId="00000060" w14:textId="77777777" w:rsidR="00B27BEA" w:rsidRDefault="00583A85">
      <w:pPr>
        <w:spacing w:after="120" w:line="300" w:lineRule="auto"/>
        <w:ind w:firstLine="288"/>
      </w:pPr>
      <w:r>
        <w:rPr>
          <w:rFonts w:ascii="Noto Sans Ethiopic" w:eastAsia="Noto Sans Ethiopic" w:hAnsi="Noto Sans Ethiopic"/>
          <w:sz w:val="21"/>
        </w:rPr>
        <w:t>When the Lord was in the hands of the Jews, he broke his promise and denied three times that he did not know the Lord. Matt. 26÷69-70</w:t>
      </w:r>
    </w:p>
    <w:p w14:paraId="00000061" w14:textId="77777777" w:rsidR="00B27BEA" w:rsidRDefault="00583A85">
      <w:pPr>
        <w:spacing w:after="120" w:line="300" w:lineRule="auto"/>
        <w:ind w:firstLine="288"/>
      </w:pPr>
      <w:r>
        <w:rPr>
          <w:rFonts w:ascii="Noto Sans Ethiopic" w:eastAsia="Noto Sans Ethiopic" w:hAnsi="Noto Sans Ethiopic"/>
          <w:sz w:val="21"/>
        </w:rPr>
        <w:t>But later, when he repented, the Lord entrusted him with the task of feeding my lambs, and feeding my sheep. John 21÷15</w:t>
      </w:r>
    </w:p>
    <w:p w14:paraId="00000062" w14:textId="77777777" w:rsidR="00B27BEA" w:rsidRDefault="00583A85">
      <w:pPr>
        <w:spacing w:after="120" w:line="300" w:lineRule="auto"/>
        <w:ind w:firstLine="288"/>
      </w:pPr>
      <w:r>
        <w:rPr>
          <w:rFonts w:ascii="Noto Sans Ethiopic" w:eastAsia="Noto Sans Ethiopic" w:hAnsi="Noto Sans Ethiopic"/>
          <w:sz w:val="21"/>
        </w:rPr>
        <w:t>St. Peter taught Pentecost and persuaded three thousand people at once. Acts 2÷41</w:t>
      </w:r>
    </w:p>
    <w:p w14:paraId="00000063" w14:textId="77777777" w:rsidR="00B27BEA" w:rsidRDefault="00583A85">
      <w:pPr>
        <w:spacing w:after="120" w:line="300" w:lineRule="auto"/>
        <w:ind w:firstLine="288"/>
      </w:pPr>
      <w:r>
        <w:rPr>
          <w:rFonts w:ascii="Noto Sans Ethiopic" w:eastAsia="Noto Sans Ethiopic" w:hAnsi="Noto Sans Ethiopic"/>
          <w:sz w:val="21"/>
        </w:rPr>
        <w:t>He baptized Cornelius, a pagan/gentile centurion in Caesarea, and his family. Acts 10÷48</w:t>
      </w:r>
    </w:p>
    <w:p w14:paraId="00000064" w14:textId="77777777" w:rsidR="00B27BEA" w:rsidRDefault="00583A85">
      <w:pPr>
        <w:spacing w:after="120" w:line="300" w:lineRule="auto"/>
        <w:ind w:firstLine="288"/>
      </w:pPr>
      <w:r>
        <w:rPr>
          <w:rFonts w:ascii="Noto Sans Ethiopic" w:eastAsia="Noto Sans Ethiopic" w:hAnsi="Noto Sans Ethiopic"/>
          <w:sz w:val="21"/>
        </w:rPr>
        <w:t>Peter taught in Palestine, Lydia, Joppa, Caesarea, Syria, Panto, Galatia, Cappadocia, Bethany, and Rome, among others. He performed many miracles.</w:t>
      </w:r>
    </w:p>
    <w:p w14:paraId="00000065" w14:textId="77777777" w:rsidR="00B27BEA" w:rsidRDefault="00583A85">
      <w:pPr>
        <w:spacing w:after="120" w:line="300" w:lineRule="auto"/>
        <w:ind w:firstLine="288"/>
      </w:pPr>
      <w:r>
        <w:rPr>
          <w:rFonts w:ascii="Noto Sans Ethiopic" w:eastAsia="Noto Sans Ethiopic" w:hAnsi="Noto Sans Ethiopic"/>
          <w:sz w:val="21"/>
        </w:rPr>
        <w:t>Church records describe St. Peter's appearance and stature, with a broad face, and a bald man, of medium height, who was quick and agile in everything.</w:t>
      </w:r>
    </w:p>
    <w:p w14:paraId="00000066" w14:textId="77777777" w:rsidR="00B27BEA" w:rsidRDefault="00583A85">
      <w:pPr>
        <w:spacing w:after="120" w:line="300" w:lineRule="auto"/>
        <w:ind w:firstLine="288"/>
      </w:pPr>
      <w:r>
        <w:rPr>
          <w:rFonts w:ascii="Noto Sans Ethiopic" w:eastAsia="Noto Sans Ethiopic" w:hAnsi="Noto Sans Ethiopic"/>
          <w:sz w:val="21"/>
        </w:rPr>
        <w:t>Eventually, this Apostle St. Peter was crucified on the cross due to the persecution and suffering of Christians during the reign of the Roman Emperor Nero Caesar.</w:t>
      </w:r>
    </w:p>
    <w:p w14:paraId="00000067" w14:textId="77777777" w:rsidR="00B27BEA" w:rsidRDefault="00583A85">
      <w:pPr>
        <w:spacing w:after="120" w:line="300" w:lineRule="auto"/>
        <w:ind w:firstLine="288"/>
      </w:pPr>
      <w:r>
        <w:rPr>
          <w:rFonts w:ascii="Noto Sans Ethiopic" w:eastAsia="Noto Sans Ethiopic" w:hAnsi="Noto Sans Ethiopic"/>
          <w:sz w:val="21"/>
        </w:rPr>
        <w:lastRenderedPageBreak/>
        <w:t>St. Paul was beheaded by the sword and martyred on July 5, 67. St. Peter of the 1st century witnessed the burial of St. Peter on the Vatican Hill, Paul on the way to Ostia. Our Holy Church also celebrates the commemoration of his rests on July 5.</w:t>
      </w:r>
    </w:p>
    <w:p w14:paraId="00000068" w14:textId="77777777" w:rsidR="00B27BEA" w:rsidRDefault="00583A85">
      <w:pPr>
        <w:pStyle w:val="Heading2"/>
        <w:spacing w:after="220"/>
      </w:pPr>
      <w:r>
        <w:rPr>
          <w:rFonts w:ascii="Noto Sans Ethiopic" w:eastAsia="Noto Sans Ethiopic" w:hAnsi="Noto Sans Ethiopic"/>
          <w:sz w:val="26"/>
        </w:rPr>
        <w:t>2 - The Apostle John</w:t>
      </w:r>
    </w:p>
    <w:p w14:paraId="00000069" w14:textId="77777777" w:rsidR="00B27BEA" w:rsidRDefault="00583A85">
      <w:pPr>
        <w:spacing w:after="120" w:line="300" w:lineRule="auto"/>
        <w:ind w:firstLine="288"/>
      </w:pPr>
      <w:r>
        <w:rPr>
          <w:rFonts w:ascii="Noto Sans Ethiopic" w:eastAsia="Noto Sans Ethiopic" w:hAnsi="Noto Sans Ethiopic"/>
          <w:sz w:val="21"/>
        </w:rPr>
        <w:t>St. John was in the province of Galilee and fished with his brother St. James. 1÷19-20 He was 20 years old when he was called to the glory of an apostle. Matthew 4:21</w:t>
      </w:r>
    </w:p>
    <w:p w14:paraId="0000006A" w14:textId="77777777" w:rsidR="00B27BEA" w:rsidRDefault="00583A85">
      <w:pPr>
        <w:pStyle w:val="Heading3"/>
        <w:spacing w:after="220"/>
      </w:pPr>
      <w:r>
        <w:rPr>
          <w:rFonts w:ascii="Noto Sans Ethiopic" w:eastAsia="Noto Sans Ethiopic" w:hAnsi="Noto Sans Ethiopic"/>
          <w:sz w:val="23"/>
        </w:rPr>
        <w:t>The names that St. John is called.</w:t>
      </w:r>
    </w:p>
    <w:p w14:paraId="0000006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Lover of God: The Lord loved Him, because he strived to imitate the Lord in his life and in life, and even if he was clothed with the space of our Lord's girdle, lust would be destroyed, and his whole life would be like that of angels. John 12:7</w:t>
      </w:r>
    </w:p>
    <w:p w14:paraId="0000006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Son of Thunder / Boanerges / -</w:t>
      </w:r>
    </w:p>
    <w:p w14:paraId="0000006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Reading Divinity (Taogolus was called a Reading Divinity because he worshipped and expanded theology more than other apostles).</w:t>
      </w:r>
    </w:p>
    <w:p w14:paraId="0000006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Page (Face Covered with Sorrow): He was present at the cross on Friday and saw the cross of our Lord's suffering, and from that day onwards, his face was covered with grief and he did not laugh for seventy years.</w:t>
      </w:r>
    </w:p>
    <w:p w14:paraId="0000006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This name was given to him because he revealed the responsibilities and the future in a vision.</w:t>
      </w:r>
    </w:p>
    <w:p w14:paraId="0000007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6. Son of Zebedee</w:t>
      </w:r>
    </w:p>
    <w:p w14:paraId="0000007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7. John the Evangelist</w:t>
      </w:r>
    </w:p>
    <w:p w14:paraId="00000072" w14:textId="77777777" w:rsidR="00B27BEA" w:rsidRDefault="00583A85">
      <w:pPr>
        <w:pStyle w:val="Heading2"/>
        <w:spacing w:after="220"/>
      </w:pPr>
      <w:r>
        <w:rPr>
          <w:rFonts w:ascii="Noto Sans Ethiopic" w:eastAsia="Noto Sans Ethiopic" w:hAnsi="Noto Sans Ethiopic"/>
          <w:sz w:val="26"/>
        </w:rPr>
        <w:t>St. John's Apostolic Journey</w:t>
      </w:r>
    </w:p>
    <w:p w14:paraId="00000074" w14:textId="77777777" w:rsidR="00B27BEA" w:rsidRDefault="00583A85">
      <w:pPr>
        <w:spacing w:after="120" w:line="300" w:lineRule="auto"/>
        <w:ind w:firstLine="288"/>
      </w:pPr>
      <w:r>
        <w:rPr>
          <w:rFonts w:ascii="Noto Sans Ethiopic" w:eastAsia="Noto Sans Ethiopic" w:hAnsi="Noto Sans Ethiopic"/>
          <w:sz w:val="21"/>
        </w:rPr>
        <w:t>He was the first father to draw the image of the Lord for Tiberius Caesar, and it is estimated that the painting was painted at the age of 37.</w:t>
      </w:r>
    </w:p>
    <w:p w14:paraId="00000075" w14:textId="77777777" w:rsidR="00B27BEA" w:rsidRDefault="00583A85">
      <w:pPr>
        <w:spacing w:after="120" w:line="300" w:lineRule="auto"/>
        <w:ind w:firstLine="288"/>
      </w:pPr>
      <w:r>
        <w:rPr>
          <w:rFonts w:ascii="Noto Sans Ethiopic" w:eastAsia="Noto Sans Ethiopic" w:hAnsi="Noto Sans Ethiopic"/>
          <w:sz w:val="21"/>
        </w:rPr>
        <w:t>After the death of Our Lady of Ephesus, he made his principal seat in Ephesus and taught in various countries. Together with his disciple Abrucoros, the Lady of the Gentiles, Romna and her family</w:t>
      </w:r>
    </w:p>
    <w:p w14:paraId="00000076" w14:textId="77777777" w:rsidR="00B27BEA" w:rsidRDefault="00583A85">
      <w:pPr>
        <w:spacing w:after="120" w:line="300" w:lineRule="auto"/>
        <w:ind w:firstLine="288"/>
      </w:pPr>
      <w:r>
        <w:rPr>
          <w:rFonts w:ascii="Noto Sans Ethiopic" w:eastAsia="Noto Sans Ethiopic" w:hAnsi="Noto Sans Ethiopic"/>
          <w:sz w:val="21"/>
        </w:rPr>
        <w:t>He baptized.</w:t>
      </w:r>
    </w:p>
    <w:p w14:paraId="00000077" w14:textId="77777777" w:rsidR="00B27BEA" w:rsidRDefault="00583A85">
      <w:pPr>
        <w:spacing w:after="120" w:line="300" w:lineRule="auto"/>
        <w:ind w:firstLine="288"/>
      </w:pPr>
      <w:r>
        <w:rPr>
          <w:rFonts w:ascii="Noto Sans Ethiopic" w:eastAsia="Noto Sans Ethiopic" w:hAnsi="Noto Sans Ethiopic"/>
          <w:sz w:val="21"/>
        </w:rPr>
        <w:t>He destroyed the temple of Artemis</w:t>
      </w:r>
    </w:p>
    <w:p w14:paraId="00000078" w14:textId="77777777" w:rsidR="00B27BEA" w:rsidRDefault="00583A85">
      <w:pPr>
        <w:spacing w:after="120" w:line="300" w:lineRule="auto"/>
        <w:ind w:firstLine="288"/>
      </w:pPr>
      <w:r>
        <w:rPr>
          <w:rFonts w:ascii="Noto Sans Ethiopic" w:eastAsia="Noto Sans Ethiopic" w:hAnsi="Noto Sans Ethiopic"/>
          <w:sz w:val="21"/>
        </w:rPr>
        <w:t>He wrote the Gospel and three epistles, and finally died on January 4, 99, at the age of 99, when he was in exile during the reign of Demantian Caesar (81-96) (15).</w:t>
      </w:r>
    </w:p>
    <w:p w14:paraId="00000079" w14:textId="77777777" w:rsidR="00B27BEA" w:rsidRDefault="00583A85">
      <w:pPr>
        <w:pStyle w:val="Heading2"/>
        <w:spacing w:after="220"/>
      </w:pPr>
      <w:r>
        <w:rPr>
          <w:rFonts w:ascii="Noto Sans Ethiopic" w:eastAsia="Noto Sans Ethiopic" w:hAnsi="Noto Sans Ethiopic"/>
          <w:sz w:val="26"/>
        </w:rPr>
        <w:lastRenderedPageBreak/>
        <w:t>3 - The Apostle James the Son of Zebedee</w:t>
      </w:r>
    </w:p>
    <w:p w14:paraId="0000007A" w14:textId="77777777" w:rsidR="00B27BEA" w:rsidRDefault="00583A85">
      <w:pPr>
        <w:spacing w:after="120" w:line="300" w:lineRule="auto"/>
        <w:ind w:firstLine="288"/>
      </w:pPr>
      <w:r>
        <w:rPr>
          <w:rFonts w:ascii="Noto Sans Ethiopic" w:eastAsia="Noto Sans Ethiopic" w:hAnsi="Noto Sans Ethiopic"/>
          <w:sz w:val="21"/>
        </w:rPr>
        <w:t>St. James was the brother of John, and his first occupation was fishing with his father. 1÷19 James means "heel-bearer". On the other hand, he is called James the Great. There are some records that say that the country that reached this father, Philadelphia, India, and Spain preached in the same countries. In these countries, he broke idols and preached the gospel, and finally he was struck by the sword on April 17, 44, by the order of King Herod.</w:t>
      </w:r>
    </w:p>
    <w:p w14:paraId="0000007B" w14:textId="77777777" w:rsidR="00B27BEA" w:rsidRDefault="00583A85">
      <w:pPr>
        <w:spacing w:after="120" w:line="300" w:lineRule="auto"/>
        <w:ind w:firstLine="288"/>
      </w:pPr>
      <w:r>
        <w:rPr>
          <w:rFonts w:ascii="Noto Sans Ethiopic" w:eastAsia="Noto Sans Ethiopic" w:hAnsi="Noto Sans Ethiopic"/>
          <w:sz w:val="21"/>
        </w:rPr>
        <w:t>The Pillars and the Secrets of the Apostles</w:t>
      </w:r>
    </w:p>
    <w:p w14:paraId="0000007C" w14:textId="77777777" w:rsidR="00B27BEA" w:rsidRDefault="00583A85">
      <w:pPr>
        <w:spacing w:after="120" w:line="300" w:lineRule="auto"/>
        <w:ind w:firstLine="288"/>
      </w:pPr>
      <w:r>
        <w:rPr>
          <w:rFonts w:ascii="Noto Sans Ethiopic" w:eastAsia="Noto Sans Ethiopic" w:hAnsi="Noto Sans Ethiopic"/>
          <w:sz w:val="21"/>
        </w:rPr>
        <w:t>The three apostles, St. Peter, St. John, and St. James the son of Zebedee, are called the Apostles and the Apostle of the Mystery. The Apostle Paul called them pillars in his letter to the Galatians in 2:9. Second, because they were mainly co-ordinating the church in Jerusalem. In addition, these apostles are called the Apostles of the Mystery because: 1. When he revealed the mystery of the Divine Temple on Mount Tabor,</w:t>
      </w:r>
    </w:p>
    <w:p w14:paraId="0000007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When he healed his son in the house of Jerome</w:t>
      </w:r>
    </w:p>
    <w:p w14:paraId="0000007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For when he prayed in Gethsemane, he took them apart from the others</w:t>
      </w:r>
    </w:p>
    <w:p w14:paraId="0000007F" w14:textId="77777777" w:rsidR="00B27BEA" w:rsidRDefault="00583A85">
      <w:pPr>
        <w:spacing w:after="120" w:line="300" w:lineRule="auto"/>
        <w:ind w:firstLine="288"/>
      </w:pPr>
      <w:r>
        <w:rPr>
          <w:rFonts w:ascii="Noto Sans Ethiopic" w:eastAsia="Noto Sans Ethiopic" w:hAnsi="Noto Sans Ethiopic"/>
          <w:sz w:val="21"/>
        </w:rPr>
        <w:t>They were also called the apostles of mystery, because they said to them, "Do not tell anyone what you have seen and heard, until the Son of Man rises from the dead." Matthew 17:9</w:t>
      </w:r>
    </w:p>
    <w:p w14:paraId="00000080" w14:textId="77777777" w:rsidR="00B27BEA" w:rsidRDefault="00583A85">
      <w:pPr>
        <w:pStyle w:val="Heading2"/>
        <w:spacing w:after="220"/>
      </w:pPr>
      <w:r>
        <w:rPr>
          <w:rFonts w:ascii="Noto Sans Ethiopic" w:eastAsia="Noto Sans Ethiopic" w:hAnsi="Noto Sans Ethiopic"/>
          <w:sz w:val="26"/>
        </w:rPr>
        <w:t>4th - The Apostle Andrew</w:t>
      </w:r>
    </w:p>
    <w:p w14:paraId="00000081" w14:textId="77777777" w:rsidR="00B27BEA" w:rsidRDefault="00583A85">
      <w:pPr>
        <w:spacing w:after="120" w:line="300" w:lineRule="auto"/>
        <w:ind w:firstLine="288"/>
      </w:pPr>
      <w:r>
        <w:rPr>
          <w:rFonts w:ascii="Noto Sans Ethiopic" w:eastAsia="Noto Sans Ethiopic" w:hAnsi="Noto Sans Ethiopic"/>
          <w:sz w:val="21"/>
        </w:rPr>
        <w:t>St. Andrew is the brother of St. Peter and is of Bethesda. He is an apostle who was first called by the word of the Lord while he was engaged in fishing. John 1:34-35. Before he followed the Lord, John the Baptist was a disciple of John 1÷41.</w:t>
      </w:r>
    </w:p>
    <w:p w14:paraId="00000082" w14:textId="77777777" w:rsidR="00B27BEA" w:rsidRDefault="00583A85">
      <w:pPr>
        <w:pStyle w:val="Heading3"/>
        <w:spacing w:after="220"/>
      </w:pPr>
      <w:r>
        <w:rPr>
          <w:rFonts w:ascii="Noto Sans Ethiopic" w:eastAsia="Noto Sans Ethiopic" w:hAnsi="Noto Sans Ethiopic"/>
          <w:sz w:val="23"/>
        </w:rPr>
        <w:t>Nicknames that Saint Andrew is called</w:t>
      </w:r>
    </w:p>
    <w:p w14:paraId="00000083" w14:textId="77777777" w:rsidR="00B27BEA" w:rsidRDefault="00583A85">
      <w:pPr>
        <w:spacing w:after="120" w:line="300" w:lineRule="auto"/>
        <w:ind w:firstLine="288"/>
      </w:pPr>
      <w:r>
        <w:rPr>
          <w:rFonts w:ascii="Noto Sans Ethiopic" w:eastAsia="Noto Sans Ethiopic" w:hAnsi="Noto Sans Ethiopic"/>
          <w:sz w:val="21"/>
        </w:rPr>
        <w:t>Protocletos is a name that the early Christians used to call him by that name, probably because he was called to be an apostle.</w:t>
      </w:r>
    </w:p>
    <w:p w14:paraId="00000084" w14:textId="77777777" w:rsidR="00B27BEA" w:rsidRDefault="00583A85">
      <w:pPr>
        <w:spacing w:after="120" w:line="300" w:lineRule="auto"/>
        <w:ind w:firstLine="288"/>
      </w:pPr>
      <w:r>
        <w:rPr>
          <w:rFonts w:ascii="Noto Sans Ethiopic" w:eastAsia="Noto Sans Ethiopic" w:hAnsi="Noto Sans Ethiopic"/>
          <w:sz w:val="21"/>
        </w:rPr>
        <w:t>He was considered a coordinating apostle by the apostles because he had the ability to communicate with people.</w:t>
      </w:r>
    </w:p>
    <w:p w14:paraId="00000085" w14:textId="77777777" w:rsidR="00B27BEA" w:rsidRDefault="00583A85">
      <w:pPr>
        <w:spacing w:after="120" w:line="300" w:lineRule="auto"/>
        <w:ind w:firstLine="288"/>
      </w:pPr>
      <w:r>
        <w:rPr>
          <w:rFonts w:ascii="Noto Sans Ethiopic" w:eastAsia="Noto Sans Ethiopic" w:hAnsi="Noto Sans Ethiopic"/>
          <w:sz w:val="21"/>
        </w:rPr>
        <w:t>Apostle of the Youth: St. Andrew presented and blessed a young man with five barley loaves and two fish, and the Lord blessed the people of the five marketplaces with blessings. John 6:6-7</w:t>
      </w:r>
    </w:p>
    <w:p w14:paraId="00000086" w14:textId="77777777" w:rsidR="00B27BEA" w:rsidRDefault="00583A85">
      <w:pPr>
        <w:spacing w:after="120" w:line="300" w:lineRule="auto"/>
        <w:ind w:firstLine="288"/>
      </w:pPr>
      <w:r>
        <w:rPr>
          <w:rFonts w:ascii="Noto Sans Ethiopic" w:eastAsia="Noto Sans Ethiopic" w:hAnsi="Noto Sans Ethiopic"/>
          <w:sz w:val="21"/>
        </w:rPr>
        <w:t>Apostle, Friend of the Gentiles: Our Lord received the Greeks of the Gentiles whom they wanted to see, and because of his drawnness to the Lord. John 12:20</w:t>
      </w:r>
    </w:p>
    <w:p w14:paraId="00000087" w14:textId="77777777" w:rsidR="00B27BEA" w:rsidRDefault="00583A85">
      <w:pPr>
        <w:spacing w:after="120" w:line="300" w:lineRule="auto"/>
        <w:ind w:firstLine="288"/>
      </w:pPr>
      <w:r>
        <w:rPr>
          <w:rFonts w:ascii="Noto Sans Ethiopic" w:eastAsia="Noto Sans Ethiopic" w:hAnsi="Noto Sans Ethiopic"/>
          <w:sz w:val="21"/>
        </w:rPr>
        <w:t>Family Apostle: He is called a family apostle because he returns after seeing the tabernacle of our Lord and speaks to his brother St. Peter and preaches the good news of the gospel to his family.</w:t>
      </w:r>
    </w:p>
    <w:p w14:paraId="00000088" w14:textId="77777777" w:rsidR="00B27BEA" w:rsidRDefault="00583A85">
      <w:pPr>
        <w:spacing w:after="120" w:line="300" w:lineRule="auto"/>
        <w:ind w:firstLine="288"/>
      </w:pPr>
      <w:r>
        <w:rPr>
          <w:rFonts w:ascii="Noto Sans Ethiopic" w:eastAsia="Noto Sans Ethiopic" w:hAnsi="Noto Sans Ethiopic"/>
          <w:sz w:val="21"/>
        </w:rPr>
        <w:lastRenderedPageBreak/>
        <w:t>St. Andrew first began his preaching work in Palestine. According to the Church Secretary of the Church, Andrew preached the Gospel in Russia. Then he preached in Bethany, Galatia, Romania, Macedonia, Asia Minor, Greece. He is said to have founded the Church of Constantinople and was the first Archbishop of Constantinople. Eventually, while teaching in the country of Matra in Greece, he was crucified by the hands of pagans with an x-shaped cross, stoned and died as a martyr on December 4, 60 AD.</w:t>
      </w:r>
    </w:p>
    <w:p w14:paraId="00000089" w14:textId="77777777" w:rsidR="00B27BEA" w:rsidRDefault="00583A85">
      <w:pPr>
        <w:pStyle w:val="Heading2"/>
        <w:spacing w:after="220"/>
      </w:pPr>
      <w:r>
        <w:rPr>
          <w:rFonts w:ascii="Noto Sans Ethiopic" w:eastAsia="Noto Sans Ethiopic" w:hAnsi="Noto Sans Ethiopic"/>
          <w:sz w:val="26"/>
        </w:rPr>
        <w:t>5th - The Apostle Philip</w:t>
      </w:r>
    </w:p>
    <w:p w14:paraId="0000008A" w14:textId="77777777" w:rsidR="00B27BEA" w:rsidRDefault="00583A85">
      <w:pPr>
        <w:spacing w:after="120" w:line="300" w:lineRule="auto"/>
        <w:ind w:firstLine="288"/>
      </w:pPr>
      <w:r>
        <w:rPr>
          <w:rFonts w:ascii="Noto Sans Ethiopic" w:eastAsia="Noto Sans Ethiopic" w:hAnsi="Noto Sans Ethiopic"/>
          <w:sz w:val="21"/>
        </w:rPr>
        <w:t>St. Philip's country is Bethsaida. John. 1÷14 And his tribe was Zebulun. He was the one who immediately received his calling, and followed the Lord, and immediately followed him, and called Nathanael to the Lord. 1÷46-47. It was through the approach of Philip and Andrew that the Greeks, of the tribe of the Gentiles, who desired to see our Lord, were first approached and learned. John 12÷20-22.</w:t>
      </w:r>
    </w:p>
    <w:p w14:paraId="0000008B" w14:textId="77777777" w:rsidR="00B27BEA" w:rsidRDefault="00583A85">
      <w:pPr>
        <w:spacing w:after="120" w:line="300" w:lineRule="auto"/>
        <w:ind w:firstLine="288"/>
      </w:pPr>
      <w:r>
        <w:rPr>
          <w:rFonts w:ascii="Noto Sans Ethiopic" w:eastAsia="Noto Sans Ethiopic" w:hAnsi="Noto Sans Ethiopic"/>
          <w:sz w:val="21"/>
        </w:rPr>
        <w:t>Philip explained the mystery of the Trinity: "He who has seen me has seen the Father... Do you not believe that I am in the Father, and that the Father is in me?" John 14÷8-11 The apostle Philip taught the gospel in Phrygia in Asia Minor. Eventually, while teaching in Asia Minor, he was crucified by opponents on November 18.</w:t>
      </w:r>
    </w:p>
    <w:p w14:paraId="0000008C" w14:textId="77777777" w:rsidR="00B27BEA" w:rsidRDefault="00583A85">
      <w:pPr>
        <w:pStyle w:val="Heading2"/>
        <w:spacing w:after="220"/>
      </w:pPr>
      <w:r>
        <w:rPr>
          <w:rFonts w:ascii="Noto Sans Ethiopic" w:eastAsia="Noto Sans Ethiopic" w:hAnsi="Noto Sans Ethiopic"/>
          <w:sz w:val="26"/>
        </w:rPr>
        <w:t>6th - The Apostle Thomas (Didymos)</w:t>
      </w:r>
    </w:p>
    <w:p w14:paraId="0000008D" w14:textId="77777777" w:rsidR="00B27BEA" w:rsidRDefault="00583A85">
      <w:pPr>
        <w:spacing w:after="120" w:line="300" w:lineRule="auto"/>
        <w:ind w:firstLine="288"/>
      </w:pPr>
      <w:r>
        <w:rPr>
          <w:rFonts w:ascii="Noto Sans Ethiopic" w:eastAsia="Noto Sans Ethiopic" w:hAnsi="Noto Sans Ethiopic"/>
          <w:sz w:val="21"/>
        </w:rPr>
        <w:t>The Apostle Thomas was a descendant of the Asher tribe and belonged to the Sadducees who believed that there was no resurrection of the dead.</w:t>
      </w:r>
    </w:p>
    <w:p w14:paraId="0000008E" w14:textId="77777777" w:rsidR="00B27BEA" w:rsidRDefault="00583A85">
      <w:pPr>
        <w:spacing w:after="120" w:line="300" w:lineRule="auto"/>
        <w:ind w:firstLine="288"/>
      </w:pPr>
      <w:r>
        <w:rPr>
          <w:rFonts w:ascii="Noto Sans Ethiopic" w:eastAsia="Noto Sans Ethiopic" w:hAnsi="Noto Sans Ethiopic"/>
          <w:sz w:val="21"/>
        </w:rPr>
        <w:t>The Prophet (peace and blessings of Allah be upon him) said, "O Messenger of Allah, I am the Messenger of Allah,</w:t>
      </w:r>
    </w:p>
    <w:p w14:paraId="0000008F" w14:textId="77777777" w:rsidR="00B27BEA" w:rsidRDefault="00583A85">
      <w:pPr>
        <w:spacing w:after="120" w:line="300" w:lineRule="auto"/>
        <w:ind w:firstLine="288"/>
      </w:pPr>
      <w:r>
        <w:rPr>
          <w:rFonts w:ascii="Noto Sans Ethiopic" w:eastAsia="Noto Sans Ethiopic" w:hAnsi="Noto Sans Ethiopic"/>
          <w:sz w:val="21"/>
        </w:rPr>
        <w:t>The country of arrival of the Apostle St. Thomas was India, where he fought hard to convert the ancient and halal beliefs of the Indians to Christianity, and finally in 66 A.D., pagans stripped him of his skin, salted his body, and tortured him to death, ending his death on May 26.</w:t>
      </w:r>
    </w:p>
    <w:p w14:paraId="00000091" w14:textId="77777777" w:rsidR="00B27BEA" w:rsidRDefault="00583A85">
      <w:pPr>
        <w:pStyle w:val="Heading2"/>
        <w:spacing w:after="220"/>
      </w:pPr>
      <w:r>
        <w:rPr>
          <w:rFonts w:ascii="Noto Sans Ethiopic" w:eastAsia="Noto Sans Ethiopic" w:hAnsi="Noto Sans Ethiopic"/>
          <w:sz w:val="26"/>
        </w:rPr>
        <w:t>The Apostle Bartholomew</w:t>
      </w:r>
    </w:p>
    <w:p w14:paraId="00000092" w14:textId="77777777" w:rsidR="00B27BEA" w:rsidRDefault="00583A85">
      <w:pPr>
        <w:spacing w:after="120" w:line="300" w:lineRule="auto"/>
        <w:ind w:firstLine="288"/>
      </w:pPr>
      <w:r>
        <w:rPr>
          <w:rFonts w:ascii="Noto Sans Ethiopic" w:eastAsia="Noto Sans Ethiopic" w:hAnsi="Noto Sans Ethiopic"/>
          <w:sz w:val="21"/>
        </w:rPr>
        <w:t>The Apostle St. Bartholomew's name appears only in the New Testament on the list of the apostles, and the story is not written. After following the Lord, he preached the Gospel in Arabia, India, Armenia and the surrounding areas. It was Bartholomew who founded the Armenian Chair. St. Bartholomew's relatives gathered to mourn the death of St. Bartholomew in a place called Elios in Armenia because he was bitten by a snake by a vine rich man.</w:t>
      </w:r>
    </w:p>
    <w:p w14:paraId="00000093" w14:textId="77777777" w:rsidR="00B27BEA" w:rsidRDefault="00583A85">
      <w:pPr>
        <w:spacing w:after="120" w:line="300" w:lineRule="auto"/>
        <w:ind w:firstLine="288"/>
      </w:pPr>
      <w:r>
        <w:rPr>
          <w:rFonts w:ascii="Noto Sans Ethiopic" w:eastAsia="Noto Sans Ethiopic" w:hAnsi="Noto Sans Ethiopic"/>
          <w:sz w:val="21"/>
        </w:rPr>
        <w:lastRenderedPageBreak/>
        <w:t>But Bartholomew raised him from the dead, because he was praying to God. By this miracle, all the people, princes, and judges returned from idolatry to the worship of God. And because he had produced many Christians, zealous people rose up and threw him into the sea of life, which they had left in a sack full of sand on September 1, and he rested there. The next morning the faithful took him out of the sea and buried him.</w:t>
      </w:r>
    </w:p>
    <w:p w14:paraId="00000094" w14:textId="77777777" w:rsidR="00B27BEA" w:rsidRDefault="00583A85">
      <w:pPr>
        <w:pStyle w:val="Heading2"/>
        <w:spacing w:after="220"/>
      </w:pPr>
      <w:r>
        <w:rPr>
          <w:rFonts w:ascii="Noto Sans Ethiopic" w:eastAsia="Noto Sans Ethiopic" w:hAnsi="Noto Sans Ethiopic"/>
          <w:sz w:val="26"/>
        </w:rPr>
        <w:t>The Apostle Matthew (Leviticus)</w:t>
      </w:r>
    </w:p>
    <w:p w14:paraId="00000095" w14:textId="77777777" w:rsidR="00B27BEA" w:rsidRDefault="00583A85">
      <w:pPr>
        <w:spacing w:after="120" w:line="300" w:lineRule="auto"/>
        <w:ind w:firstLine="288"/>
      </w:pPr>
      <w:r>
        <w:rPr>
          <w:rFonts w:ascii="Noto Sans Ethiopic" w:eastAsia="Noto Sans Ethiopic" w:hAnsi="Noto Sans Ethiopic"/>
          <w:sz w:val="21"/>
        </w:rPr>
        <w:t>Saint Matthew is his first name Levi. Mark. 2÷14 It was the Lord who gave him the name Matthew. Matthew was a tax collector whose previous work was a tax collector. 9÷9 And when Matthew was doing his tax work, the Lord came near, and followed me. And immediately he made a great feast for the Lord in his house, and brought the tax collectors who were his friends to the Lord, and brought them together, and left them all, and followed him. Luke 5÷27-32 Thus our fathers call Matthew an apostle who took out his memoirs and followed the Lord.</w:t>
      </w:r>
    </w:p>
    <w:p w14:paraId="00000096" w14:textId="77777777" w:rsidR="00B27BEA" w:rsidRDefault="00583A85">
      <w:pPr>
        <w:spacing w:after="120" w:line="300" w:lineRule="auto"/>
        <w:ind w:firstLine="288"/>
      </w:pPr>
      <w:r>
        <w:rPr>
          <w:rFonts w:ascii="Noto Sans Ethiopic" w:eastAsia="Noto Sans Ethiopic" w:hAnsi="Noto Sans Ethiopic"/>
          <w:sz w:val="21"/>
        </w:rPr>
        <w:t>5 The Apostle Matthew is said to have preached in the wilderness of Palestine, and then preached in Ethiopia, Persia, and Babylon. (Death of the Apostles, pp. 101+18)</w:t>
      </w:r>
    </w:p>
    <w:p w14:paraId="00000097" w14:textId="77777777" w:rsidR="00B27BEA" w:rsidRDefault="00583A85">
      <w:pPr>
        <w:spacing w:after="120" w:line="300" w:lineRule="auto"/>
        <w:ind w:firstLine="288"/>
      </w:pPr>
      <w:r>
        <w:rPr>
          <w:rFonts w:ascii="Noto Sans Ethiopic" w:eastAsia="Noto Sans Ethiopic" w:hAnsi="Noto Sans Ethiopic"/>
          <w:sz w:val="21"/>
        </w:rPr>
        <w:t>Finally, when St. Matthew, while resisting the teachings of the Jews and pagans, healed the sick, cast out demons, performed various miracles, the news spread throughout the city, and the angry princes sentenced him to death by St. Matthew, and on October 12, he was beheaded with a sword.</w:t>
      </w:r>
    </w:p>
    <w:p w14:paraId="00000098" w14:textId="77777777" w:rsidR="00B27BEA" w:rsidRDefault="00583A85">
      <w:pPr>
        <w:pStyle w:val="Heading2"/>
        <w:spacing w:after="220"/>
      </w:pPr>
      <w:r>
        <w:rPr>
          <w:rFonts w:ascii="Noto Sans Ethiopic" w:eastAsia="Noto Sans Ethiopic" w:hAnsi="Noto Sans Ethiopic"/>
          <w:sz w:val="26"/>
        </w:rPr>
        <w:t>The Apostle James (son of the Apostle James)</w:t>
      </w:r>
    </w:p>
    <w:p w14:paraId="00000099" w14:textId="77777777" w:rsidR="00B27BEA" w:rsidRDefault="00583A85">
      <w:pPr>
        <w:spacing w:after="120" w:line="300" w:lineRule="auto"/>
        <w:ind w:firstLine="288"/>
      </w:pPr>
      <w:r>
        <w:rPr>
          <w:rFonts w:ascii="Noto Sans Ethiopic" w:eastAsia="Noto Sans Ethiopic" w:hAnsi="Noto Sans Ethiopic"/>
          <w:sz w:val="21"/>
        </w:rPr>
        <w:t>The descendant of Jacob the son of Alphaeus belonged to the tribe of Gad, in other words, Jacob the Younger. The country where he came to teach the Gospel was Jerusalem and Philistines, and in the same country he taught Amin Christ and brought his people back from idolatry to idolatry, from active sin to active righteousness, from the idolatry to the Gospel, from the Devil's intimacy to the dwelling place of the Holy Spirit.</w:t>
      </w:r>
    </w:p>
    <w:p w14:paraId="0000009A" w14:textId="77777777" w:rsidR="00B27BEA" w:rsidRDefault="00583A85">
      <w:pPr>
        <w:spacing w:after="120" w:line="300" w:lineRule="auto"/>
        <w:ind w:firstLine="288"/>
      </w:pPr>
      <w:r>
        <w:rPr>
          <w:rFonts w:ascii="Noto Sans Ethiopic" w:eastAsia="Noto Sans Ethiopic" w:hAnsi="Noto Sans Ethiopic"/>
          <w:sz w:val="21"/>
        </w:rPr>
        <w:t>However, some historians write that James was the son of Alpheus, the brother of the Lord. But this is a mistake, so let's put it in a table according to the teachings of our Church.</w:t>
      </w:r>
    </w:p>
    <w:p w14:paraId="0000009C" w14:textId="77777777" w:rsidR="00B27BEA" w:rsidRDefault="00583A85">
      <w:pPr>
        <w:pStyle w:val="Heading2"/>
        <w:spacing w:after="220"/>
      </w:pPr>
      <w:r>
        <w:rPr>
          <w:rFonts w:ascii="Noto Sans Ethiopic" w:eastAsia="Noto Sans Ethiopic" w:hAnsi="Noto Sans Ethiopic"/>
          <w:sz w:val="26"/>
        </w:rPr>
        <w:t>10/10/2018 - The Apostle Nathanael</w:t>
      </w:r>
    </w:p>
    <w:p w14:paraId="0000009D" w14:textId="77777777" w:rsidR="00B27BEA" w:rsidRDefault="00583A85">
      <w:pPr>
        <w:spacing w:after="120" w:line="300" w:lineRule="auto"/>
        <w:ind w:firstLine="288"/>
      </w:pPr>
      <w:r>
        <w:rPr>
          <w:rFonts w:ascii="Noto Sans Ethiopic" w:eastAsia="Noto Sans Ethiopic" w:hAnsi="Noto Sans Ethiopic"/>
          <w:sz w:val="21"/>
        </w:rPr>
        <w:t>He was born in Cana of Galilee, which is in Nazareth. John 21÷2 212 His first name was Simon, and his name was Nathanael, and he was the Lord. 1÷44-52</w:t>
      </w:r>
    </w:p>
    <w:p w14:paraId="000000A0" w14:textId="77777777" w:rsidR="00B27BEA" w:rsidRDefault="00583A85">
      <w:pPr>
        <w:pStyle w:val="Heading2"/>
        <w:spacing w:after="220"/>
      </w:pPr>
      <w:r>
        <w:rPr>
          <w:rFonts w:ascii="Noto Sans Ethiopic" w:eastAsia="Noto Sans Ethiopic" w:hAnsi="Noto Sans Ethiopic"/>
          <w:sz w:val="26"/>
        </w:rPr>
        <w:lastRenderedPageBreak/>
        <w:t>11th - The Apostle Thaddeus</w:t>
      </w:r>
    </w:p>
    <w:p w14:paraId="000000A1" w14:textId="77777777" w:rsidR="00B27BEA" w:rsidRDefault="00583A85">
      <w:pPr>
        <w:spacing w:after="120" w:line="300" w:lineRule="auto"/>
        <w:ind w:firstLine="288"/>
      </w:pPr>
      <w:r>
        <w:rPr>
          <w:rFonts w:ascii="Noto Sans Ethiopic" w:eastAsia="Noto Sans Ethiopic" w:hAnsi="Noto Sans Ethiopic"/>
          <w:sz w:val="21"/>
        </w:rPr>
        <w:t>He is known as Judas, the son of James. Acts 1÷13, Luke. 6÷16 Thaddeus is called Libdius. Matt. 10÷4</w:t>
      </w:r>
    </w:p>
    <w:p w14:paraId="000000A2" w14:textId="77777777" w:rsidR="00B27BEA" w:rsidRDefault="00583A85">
      <w:pPr>
        <w:spacing w:after="120" w:line="300" w:lineRule="auto"/>
        <w:ind w:firstLine="288"/>
      </w:pPr>
      <w:r>
        <w:rPr>
          <w:rFonts w:ascii="Noto Sans Ethiopic" w:eastAsia="Noto Sans Ethiopic" w:hAnsi="Noto Sans Ethiopic"/>
          <w:sz w:val="21"/>
        </w:rPr>
        <w:t>The Diocese of the Apostle Thaddeus is Syria. One day, he sowed prematurely grain and ended up in a barn</w:t>
      </w:r>
    </w:p>
    <w:p w14:paraId="000000A3" w14:textId="77777777" w:rsidR="00B27BEA" w:rsidRDefault="00583A85">
      <w:pPr>
        <w:spacing w:after="120" w:line="300" w:lineRule="auto"/>
        <w:ind w:firstLine="288"/>
      </w:pPr>
      <w:r>
        <w:rPr>
          <w:rFonts w:ascii="Noto Sans Ethiopic" w:eastAsia="Noto Sans Ethiopic" w:hAnsi="Noto Sans Ethiopic"/>
          <w:sz w:val="21"/>
        </w:rPr>
        <w:t>A prostitute made a woman hang with a soul net</w:t>
      </w:r>
    </w:p>
    <w:p w14:paraId="000000A4" w14:textId="77777777" w:rsidR="00B27BEA" w:rsidRDefault="00583A85">
      <w:pPr>
        <w:spacing w:after="120" w:line="300" w:lineRule="auto"/>
        <w:ind w:firstLine="288"/>
      </w:pPr>
      <w:r>
        <w:rPr>
          <w:rFonts w:ascii="Noto Sans Ethiopic" w:eastAsia="Noto Sans Ethiopic" w:hAnsi="Noto Sans Ethiopic"/>
          <w:sz w:val="21"/>
        </w:rPr>
        <w:t>. He is the Father who has never put into practice the words of the Bible. Matt. 19:24 Finally, he preached the gospel in various countries, and on July 2, he was stoned and martyred.</w:t>
      </w:r>
    </w:p>
    <w:p w14:paraId="000000A5" w14:textId="77777777" w:rsidR="00B27BEA" w:rsidRDefault="00583A85">
      <w:pPr>
        <w:pStyle w:val="Heading2"/>
        <w:spacing w:after="220"/>
      </w:pPr>
      <w:r>
        <w:rPr>
          <w:rFonts w:ascii="Noto Sans Ethiopic" w:eastAsia="Noto Sans Ethiopic" w:hAnsi="Noto Sans Ethiopic"/>
          <w:sz w:val="26"/>
        </w:rPr>
        <w:t>12th - The Apostle Matthias</w:t>
      </w:r>
    </w:p>
    <w:p w14:paraId="000000A6" w14:textId="77777777" w:rsidR="00B27BEA" w:rsidRDefault="00583A85">
      <w:pPr>
        <w:spacing w:after="120" w:line="300" w:lineRule="auto"/>
        <w:ind w:firstLine="288"/>
      </w:pPr>
      <w:r>
        <w:rPr>
          <w:rFonts w:ascii="Noto Sans Ethiopic" w:eastAsia="Noto Sans Ethiopic" w:hAnsi="Noto Sans Ethiopic"/>
          <w:sz w:val="21"/>
        </w:rPr>
        <w:t>The apostle Matthias is an apostle appointed in place of Judas the Astorius, who sold out the Lord. Acts 1÷15-26. Eusebius, known as a church secretary, writes that St. Matthias was one of the Seventy. (Eusebius 1÷13-31)</w:t>
      </w:r>
    </w:p>
    <w:p w14:paraId="000000A8" w14:textId="77777777" w:rsidR="00B27BEA" w:rsidRDefault="00583A85">
      <w:pPr>
        <w:spacing w:after="120" w:line="300" w:lineRule="auto"/>
        <w:ind w:firstLine="288"/>
      </w:pPr>
      <w:r>
        <w:rPr>
          <w:rFonts w:ascii="Noto Sans Ethiopic" w:eastAsia="Noto Sans Ethiopic" w:hAnsi="Noto Sans Ethiopic"/>
          <w:sz w:val="21"/>
        </w:rPr>
        <w:t>A Man of Courage</w:t>
      </w:r>
    </w:p>
    <w:p w14:paraId="000000A9" w14:textId="77777777" w:rsidR="00B27BEA" w:rsidRDefault="00583A85">
      <w:pPr>
        <w:pStyle w:val="Heading2"/>
        <w:spacing w:after="220"/>
      </w:pPr>
      <w:r>
        <w:rPr>
          <w:rFonts w:ascii="Noto Sans Ethiopic" w:eastAsia="Noto Sans Ethiopic" w:hAnsi="Noto Sans Ethiopic"/>
          <w:sz w:val="26"/>
        </w:rPr>
        <w:t>The 13th Apostle Paul</w:t>
      </w:r>
    </w:p>
    <w:p w14:paraId="000000AA" w14:textId="77777777" w:rsidR="00B27BEA" w:rsidRDefault="00583A85">
      <w:pPr>
        <w:spacing w:after="120" w:line="300" w:lineRule="auto"/>
        <w:ind w:firstLine="288"/>
      </w:pPr>
      <w:r>
        <w:rPr>
          <w:rFonts w:ascii="Noto Sans Ethiopic" w:eastAsia="Noto Sans Ethiopic" w:hAnsi="Noto Sans Ethiopic"/>
          <w:sz w:val="21"/>
        </w:rPr>
        <w:t>The Apostle Paul was born in the city of Tarsus. He was descended from the Hebrew tribe of Benjamin. At the age of 15, he returned to Jerusalem and learned Jewish law and customs from Gamaliel. At the age of 30, he was considered a member of the Jewish Sanhedrin.</w:t>
      </w:r>
    </w:p>
    <w:p w14:paraId="000000AB" w14:textId="77777777" w:rsidR="00B27BEA" w:rsidRDefault="00583A85">
      <w:pPr>
        <w:spacing w:after="120" w:line="300" w:lineRule="auto"/>
        <w:ind w:firstLine="288"/>
      </w:pPr>
      <w:r>
        <w:rPr>
          <w:rFonts w:ascii="Noto Sans Ethiopic" w:eastAsia="Noto Sans Ethiopic" w:hAnsi="Noto Sans Ethiopic"/>
          <w:sz w:val="21"/>
        </w:rPr>
        <w:t>During his two-year tenure as a member of the Sanhedrin, the Apostle Paul was a zealous Pharisee who opposed Christians at every opportunity. He was the one who argued when St. Stephen appeared before the Sanhedrin for teaching Christianity. He was the one who guarded the garments of the swordsmen when he was stoned to death.</w:t>
      </w:r>
    </w:p>
    <w:p w14:paraId="000000AC" w14:textId="77777777" w:rsidR="00B27BEA" w:rsidRDefault="00583A85">
      <w:pPr>
        <w:spacing w:after="120" w:line="300" w:lineRule="auto"/>
        <w:ind w:firstLine="288"/>
      </w:pPr>
      <w:r>
        <w:rPr>
          <w:rFonts w:ascii="Noto Sans Ethiopic" w:eastAsia="Noto Sans Ethiopic" w:hAnsi="Noto Sans Ethiopic"/>
          <w:sz w:val="21"/>
        </w:rPr>
        <w:t>When St. Paul received a letter of permission from the high priest to persecute the Christians in Damascus, and he was on his way to destroy the Christians, before he entered the city, suddenly a great light came out of heaven and illuminated the area, and Paul fell to the ground. A voice came from heaven, saying, "Saul, Saul, why are you persecuting me?" The apostle Paul asked, "Who are you, Lord?" I am Jesus of Nazareth who persecutes me. Our Lord said to him, "If you resist the prick iron, it will be worse for you." And when Paul had been told all that he was going to do, he announced to him to enter Damascus. Acts 9÷11</w:t>
      </w:r>
    </w:p>
    <w:p w14:paraId="000000AD" w14:textId="77777777" w:rsidR="00B27BEA" w:rsidRDefault="00583A85">
      <w:pPr>
        <w:pStyle w:val="Heading2"/>
        <w:spacing w:after="220"/>
      </w:pPr>
      <w:r>
        <w:rPr>
          <w:rFonts w:ascii="Noto Sans Ethiopic" w:eastAsia="Noto Sans Ethiopic" w:hAnsi="Noto Sans Ethiopic"/>
          <w:sz w:val="26"/>
        </w:rPr>
        <w:lastRenderedPageBreak/>
        <w:t>The Calling of the Apostle St. Paul to the Church</w:t>
      </w:r>
    </w:p>
    <w:p w14:paraId="000000AE" w14:textId="77777777" w:rsidR="00B27BEA" w:rsidRDefault="00583A85">
      <w:pPr>
        <w:spacing w:after="120" w:line="300" w:lineRule="auto"/>
        <w:ind w:firstLine="288"/>
      </w:pPr>
      <w:r>
        <w:rPr>
          <w:rFonts w:ascii="Noto Sans Ethiopic" w:eastAsia="Noto Sans Ethiopic" w:hAnsi="Noto Sans Ethiopic"/>
          <w:sz w:val="21"/>
        </w:rPr>
        <w:t>The Lord told a man named Ananias about the apostle Paul's election in a vision. But Ananias argued with the Lord that Paul was a destroyer of the Christians. The Lord sent Ananias to Paul, saying, "Go, for this is a chosen vessel for me to bear my name in the sight of the Gentiles, and kings, and the children of Israel, for I will show him how much he must suffer for my name's sake."</w:t>
      </w:r>
    </w:p>
    <w:p w14:paraId="000000AF" w14:textId="77777777" w:rsidR="00B27BEA" w:rsidRDefault="00583A85">
      <w:pPr>
        <w:spacing w:after="120" w:line="300" w:lineRule="auto"/>
        <w:ind w:firstLine="288"/>
      </w:pPr>
      <w:r>
        <w:rPr>
          <w:rFonts w:ascii="Noto Sans Ethiopic" w:eastAsia="Noto Sans Ethiopic" w:hAnsi="Noto Sans Ethiopic"/>
          <w:sz w:val="21"/>
        </w:rPr>
        <w:t>And Ananias went to him, and went into his house, and laid his hands on him, and said, O my brother Saul, the Lord, Jesus is the one who appeared to you by the way you came. He sent me to see you again, and let the Holy Spirit fill you." And immediately it fell out of his eye, and he saw again, and he got up and was baptized. And he ate and was strengthened. St. Paul himself said that after he had been baptized in Ananias and taught, he went to Arabia. 1÷17. In Cyprus, the name of Saul was changed to Paul, which means light, hammer, and the best vessel.</w:t>
      </w:r>
    </w:p>
    <w:p w14:paraId="000000B1" w14:textId="77777777" w:rsidR="00B27BEA" w:rsidRDefault="00583A85">
      <w:pPr>
        <w:pStyle w:val="Heading2"/>
        <w:spacing w:after="220"/>
      </w:pPr>
      <w:r>
        <w:rPr>
          <w:rFonts w:ascii="Noto Sans Ethiopic" w:eastAsia="Noto Sans Ethiopic" w:hAnsi="Noto Sans Ethiopic"/>
          <w:sz w:val="26"/>
        </w:rPr>
        <w:t>The Apostolic Journey of the Apostle St. Paul</w:t>
      </w:r>
    </w:p>
    <w:p w14:paraId="000000B2" w14:textId="77777777" w:rsidR="00B27BEA" w:rsidRDefault="00583A85">
      <w:pPr>
        <w:spacing w:after="120" w:line="300" w:lineRule="auto"/>
        <w:ind w:firstLine="288"/>
      </w:pPr>
      <w:r>
        <w:rPr>
          <w:rFonts w:ascii="Noto Sans Ethiopic" w:eastAsia="Noto Sans Ethiopic" w:hAnsi="Noto Sans Ethiopic"/>
          <w:sz w:val="21"/>
        </w:rPr>
        <w:t>The journeys of the Apostle St. Paul are threefold. After returning from Jerusalem to Antioch, they went out with Barnabas to preach the gospel in the land of the Gentiles, at the call of the Most High God. Acts 13÷1-3</w:t>
      </w:r>
    </w:p>
    <w:p w14:paraId="000000B4" w14:textId="77777777" w:rsidR="00B27BEA" w:rsidRDefault="00583A85">
      <w:pPr>
        <w:spacing w:after="120" w:line="300" w:lineRule="auto"/>
        <w:ind w:firstLine="288"/>
      </w:pPr>
      <w:r>
        <w:rPr>
          <w:rFonts w:ascii="Noto Sans Ethiopic" w:eastAsia="Noto Sans Ethiopic" w:hAnsi="Noto Sans Ethiopic"/>
          <w:sz w:val="21"/>
        </w:rPr>
        <w:t>It was after this that the Apostle Paul made his journey, which is not recorded in the book of Acts. He made the journey to comfort the Christians who were grieving his imprisonment and to see the end of the work he had begun. Finally, in the time of Nero Caesar, a decree of death was declared against Christians due to the burning of the city of Rome. The Apostle Paul was arrested while teaching in the city of Naphelion in 65 A.D., and after spending 2 years and 6 months in a dark house, he was arrested in 65 A.D. and after spending 2 years and 6 months in a dark house, he died as a martyr on July 5, 67 A.D. at the age of 74 with a sword on the road to Austria in Rome.</w:t>
      </w:r>
    </w:p>
    <w:p w14:paraId="000000B5" w14:textId="77777777" w:rsidR="00B27BEA" w:rsidRDefault="00583A85">
      <w:pPr>
        <w:pStyle w:val="Heading1"/>
        <w:spacing w:after="220"/>
      </w:pPr>
      <w:r>
        <w:rPr>
          <w:rFonts w:ascii="Noto Sans Ethiopic" w:eastAsia="Noto Sans Ethiopic" w:hAnsi="Noto Sans Ethiopic"/>
        </w:rPr>
        <w:t>In this section:</w:t>
      </w:r>
    </w:p>
    <w:p w14:paraId="000000B6" w14:textId="77777777" w:rsidR="00B27BEA" w:rsidRDefault="00583A85">
      <w:pPr>
        <w:pStyle w:val="Heading2"/>
        <w:spacing w:after="220"/>
      </w:pPr>
      <w:r>
        <w:rPr>
          <w:rFonts w:ascii="Noto Sans Ethiopic" w:eastAsia="Noto Sans Ethiopic" w:hAnsi="Noto Sans Ethiopic"/>
          <w:sz w:val="26"/>
        </w:rPr>
        <w:t>The Glory of the Apostles in the Church</w:t>
      </w:r>
    </w:p>
    <w:p w14:paraId="000000B7" w14:textId="77777777" w:rsidR="00B27BEA" w:rsidRDefault="00583A85">
      <w:pPr>
        <w:spacing w:after="120" w:line="300" w:lineRule="auto"/>
        <w:ind w:firstLine="288"/>
      </w:pPr>
      <w:r>
        <w:rPr>
          <w:rFonts w:ascii="Noto Sans Ethiopic" w:eastAsia="Noto Sans Ethiopic" w:hAnsi="Noto Sans Ethiopic"/>
          <w:sz w:val="21"/>
        </w:rPr>
        <w:t>The Holy Apostles devoted their lives to the Holy Church, adorned the Church with their teachings, their life, their deeds, and suffered for the sake of the Church.</w:t>
      </w:r>
    </w:p>
    <w:p w14:paraId="000000B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Keeping their education undistorted</w:t>
      </w:r>
    </w:p>
    <w:p w14:paraId="000000B9" w14:textId="77777777" w:rsidR="00B27BEA" w:rsidRDefault="00583A85">
      <w:pPr>
        <w:spacing w:after="120" w:line="300" w:lineRule="auto"/>
        <w:ind w:firstLine="288"/>
      </w:pPr>
      <w:r>
        <w:rPr>
          <w:rFonts w:ascii="Noto Sans Ethiopic" w:eastAsia="Noto Sans Ethiopic" w:hAnsi="Noto Sans Ethiopic"/>
          <w:sz w:val="21"/>
        </w:rPr>
        <w:t>But the Holy Church has preserved the true teachings and traditions of the apostles to this day, and will continue to do so until the coming of time, when many have deviated from the true doctrine of the apostles and are guided by their own philosophical desires. Galatians 1:8-9</w:t>
      </w:r>
    </w:p>
    <w:p w14:paraId="000000B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2. Witnessing their murder</w:t>
      </w:r>
    </w:p>
    <w:p w14:paraId="000000BB" w14:textId="77777777" w:rsidR="00B27BEA" w:rsidRDefault="00583A85">
      <w:pPr>
        <w:spacing w:after="120" w:line="300" w:lineRule="auto"/>
        <w:ind w:firstLine="288"/>
      </w:pPr>
      <w:r>
        <w:rPr>
          <w:rFonts w:ascii="Noto Sans Ethiopic" w:eastAsia="Noto Sans Ethiopic" w:hAnsi="Noto Sans Ethiopic"/>
          <w:sz w:val="21"/>
        </w:rPr>
        <w:t>The Apostles were the beasts of the Christian life, and they fought against apostasants, heretics, pagans, arrogant princes and princes of this world, and they wrote Christianity with the pen of their bones in the color of their blood. They not only wrote it, but they lived and tasted it. The Church honors the apostles, who are the fragrance of the Church, the religion of eloquence, about the glory of the Gospel, and the religion of eloquence.</w:t>
      </w:r>
    </w:p>
    <w:p w14:paraId="000000B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Celebrating their holiday</w:t>
      </w:r>
    </w:p>
    <w:p w14:paraId="000000BD" w14:textId="77777777" w:rsidR="00B27BEA" w:rsidRDefault="00583A85">
      <w:pPr>
        <w:pBdr>
          <w:top w:val="nil"/>
          <w:left w:val="nil"/>
          <w:bottom w:val="nil"/>
          <w:right w:val="nil"/>
          <w:between w:val="nil"/>
        </w:pBdr>
        <w:shd w:val="clear" w:color="auto" w:fill="F8F8F8"/>
        <w:spacing w:before="100" w:after="120" w:line="300" w:lineRule="auto"/>
        <w:ind w:left="547" w:right="403"/>
        <w:rPr>
          <w:color w:val="000000"/>
        </w:rPr>
      </w:pPr>
      <w:r>
        <w:rPr>
          <w:rFonts w:ascii="Noto Sans Ethiopic" w:eastAsia="Noto Sans Ethiopic" w:hAnsi="Noto Sans Ethiopic"/>
          <w:color w:val="000000"/>
          <w:sz w:val="21"/>
        </w:rPr>
        <w:t>Psalm 83:3 says, "I have made a covenant with my chosen ones." The Holy Church, knowing this, commemorates and celebrates the martyrdom of the holy apostles (except for St. John, whose birthday is celebrated).</w:t>
      </w:r>
    </w:p>
    <w:p w14:paraId="000000B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Trusting in their intercession</w:t>
      </w:r>
    </w:p>
    <w:p w14:paraId="000000BF" w14:textId="77777777" w:rsidR="00B27BEA" w:rsidRDefault="00583A85">
      <w:pPr>
        <w:spacing w:after="120" w:line="300" w:lineRule="auto"/>
        <w:ind w:firstLine="288"/>
      </w:pPr>
      <w:r>
        <w:rPr>
          <w:rFonts w:ascii="Noto Sans Ethiopic" w:eastAsia="Noto Sans Ethiopic" w:hAnsi="Noto Sans Ethiopic"/>
          <w:sz w:val="21"/>
        </w:rPr>
        <w:t>The intercession of the saints is manifested in various places in the teaching of Scripture and in the history of the Church. Accordingly, she teaches that the parishioners prayed in their names for the salvation of their children, honoring their image by building a church in their name, honoring their image, and honoring their image by touching the strips of their garments.</w:t>
      </w:r>
    </w:p>
    <w:p w14:paraId="000000C0" w14:textId="77777777" w:rsidR="00B27BEA" w:rsidRDefault="00583A85">
      <w:pPr>
        <w:pStyle w:val="Heading3"/>
        <w:spacing w:after="220"/>
      </w:pPr>
      <w:r>
        <w:rPr>
          <w:rFonts w:ascii="Noto Sans Ethiopic" w:eastAsia="Noto Sans Ethiopic" w:hAnsi="Noto Sans Ethiopic"/>
          <w:sz w:val="23"/>
        </w:rPr>
        <w:t>The Age of the Apostle (71-160)</w:t>
      </w:r>
    </w:p>
    <w:p w14:paraId="000000C1" w14:textId="77777777" w:rsidR="00B27BEA" w:rsidRDefault="00583A85">
      <w:pPr>
        <w:spacing w:after="120" w:line="300" w:lineRule="auto"/>
        <w:ind w:firstLine="288"/>
      </w:pPr>
      <w:r>
        <w:rPr>
          <w:rFonts w:ascii="Noto Sans Ethiopic" w:eastAsia="Noto Sans Ethiopic" w:hAnsi="Noto Sans Ethiopic"/>
          <w:sz w:val="21"/>
        </w:rPr>
        <w:t>The apostolic fathers of this day were learned from the apostles and replaced by the seat of the apostles. Many of the fathers also wrote books, and these fathers belonged to Jews and Gentiles. They were martyred among the Alastic kings, bearing witness to the teachings they heard from the apostles. Among these fathers were Barnabas, Clementus' descendants, Polycarpus, Erma, Popius and Ateius who died as martyrs during the reign of Trajan (98-117).</w:t>
      </w:r>
    </w:p>
    <w:p w14:paraId="000000C2" w14:textId="77777777" w:rsidR="00B27BEA" w:rsidRDefault="00583A85">
      <w:pPr>
        <w:spacing w:after="120" w:line="300" w:lineRule="auto"/>
        <w:ind w:firstLine="288"/>
      </w:pPr>
      <w:r>
        <w:rPr>
          <w:rFonts w:ascii="Noto Sans Ethiopic" w:eastAsia="Noto Sans Ethiopic" w:hAnsi="Noto Sans Ethiopic"/>
          <w:sz w:val="21"/>
        </w:rPr>
        <w:t>Ignatius the Labor to the Lion (33 – 110 AD)</w:t>
      </w:r>
    </w:p>
    <w:p w14:paraId="000000C3" w14:textId="77777777" w:rsidR="00B27BEA" w:rsidRDefault="00583A85">
      <w:pPr>
        <w:spacing w:after="120" w:line="300" w:lineRule="auto"/>
        <w:ind w:firstLine="288"/>
      </w:pPr>
      <w:r>
        <w:rPr>
          <w:rFonts w:ascii="Noto Sans Ethiopic" w:eastAsia="Noto Sans Ethiopic" w:hAnsi="Noto Sans Ethiopic"/>
          <w:sz w:val="21"/>
        </w:rPr>
        <w:t>He was a disciple of St. John the Evangelist and was the third Archbishop of Antioch in the seat of St. Peter.</w:t>
      </w:r>
    </w:p>
    <w:p w14:paraId="000000C4" w14:textId="77777777" w:rsidR="00B27BEA" w:rsidRDefault="00583A85">
      <w:pPr>
        <w:spacing w:after="120" w:line="300" w:lineRule="auto"/>
        <w:ind w:firstLine="288"/>
      </w:pPr>
      <w:r>
        <w:rPr>
          <w:rFonts w:ascii="Noto Sans Ethiopic" w:eastAsia="Noto Sans Ethiopic" w:hAnsi="Noto Sans Ethiopic"/>
          <w:sz w:val="21"/>
        </w:rPr>
        <w:t>In the Gospel of Matthew 18:1, the Lord taught him as an example as a child. He was exiled to Rome in 110 A.D. during the persecution of Christians during the Trajan Dynasty, where he was martyred in the Roman Theater. Most of the Patriarchs who have been appointed regularly since 1293 have done so in his name in order to show their respect and love for him and his great deeds for the Church and his martyrdom have been shaped by the minds of future generations, and most of the patriarchs who have been appointed regularly since 1293 have done so in his name in order to keep his name and history alive from time to time.</w:t>
      </w:r>
    </w:p>
    <w:p w14:paraId="000000C5" w14:textId="77777777" w:rsidR="00B27BEA" w:rsidRDefault="00583A85">
      <w:pPr>
        <w:pStyle w:val="Heading3"/>
        <w:spacing w:after="220"/>
      </w:pPr>
      <w:r>
        <w:rPr>
          <w:rFonts w:ascii="Noto Sans Ethiopic" w:eastAsia="Noto Sans Ethiopic" w:hAnsi="Noto Sans Ethiopic"/>
          <w:sz w:val="23"/>
        </w:rPr>
        <w:lastRenderedPageBreak/>
        <w:t>Saint Clement of the Dead (91-100 A.D.)</w:t>
      </w:r>
    </w:p>
    <w:p w14:paraId="000000C6" w14:textId="77777777" w:rsidR="00B27BEA" w:rsidRDefault="00583A85">
      <w:pPr>
        <w:spacing w:after="120" w:line="300" w:lineRule="auto"/>
        <w:ind w:firstLine="288"/>
      </w:pPr>
      <w:r>
        <w:rPr>
          <w:rFonts w:ascii="Noto Sans Ethiopic" w:eastAsia="Noto Sans Ethiopic" w:hAnsi="Noto Sans Ethiopic"/>
          <w:sz w:val="21"/>
        </w:rPr>
        <w:t>St. Peter's ship on which he was on his way to Rome was hit by a wave, and many of the passengers died, and some of them were scattered.</w:t>
      </w:r>
    </w:p>
    <w:p w14:paraId="000000C7" w14:textId="77777777" w:rsidR="00B27BEA" w:rsidRDefault="00583A85">
      <w:pPr>
        <w:spacing w:after="120" w:line="300" w:lineRule="auto"/>
        <w:ind w:firstLine="288"/>
      </w:pPr>
      <w:r>
        <w:rPr>
          <w:rFonts w:ascii="Noto Sans Ethiopic" w:eastAsia="Noto Sans Ethiopic" w:hAnsi="Noto Sans Ethiopic"/>
          <w:sz w:val="21"/>
        </w:rPr>
        <w:t>St. Clementus is the number of the Fathers of the Church, who rose up after seventy years as the Apostle Phaetus. He was the fourth Archbishop of Rome and was given the priesthood by St. Peter.</w:t>
      </w:r>
    </w:p>
    <w:p w14:paraId="000000C8" w14:textId="77777777" w:rsidR="00B27BEA" w:rsidRDefault="00583A85">
      <w:pPr>
        <w:spacing w:after="120" w:line="300" w:lineRule="auto"/>
        <w:ind w:firstLine="288"/>
      </w:pPr>
      <w:r>
        <w:rPr>
          <w:rFonts w:ascii="Noto Sans Ethiopic" w:eastAsia="Noto Sans Ethiopic" w:hAnsi="Noto Sans Ethiopic"/>
          <w:sz w:val="21"/>
        </w:rPr>
        <w:t>In the time of the apostles, the Eucharist did not have prayers. They sang a hymn and the parishioners received the sacrament by reciting only the sentences that our Lord had said on Thursday. But he wrote books to help with this. The ecclesiastical scholars took it out of this book and organized the Mass. He was the one who wrote the book of Clementus, which counts 81 books, and he wrote other books that are a guide for the Church to this day.</w:t>
      </w:r>
    </w:p>
    <w:p w14:paraId="000000C9" w14:textId="77777777" w:rsidR="00B27BEA" w:rsidRDefault="00583A85">
      <w:pPr>
        <w:spacing w:after="120" w:line="300" w:lineRule="auto"/>
        <w:ind w:firstLine="288"/>
      </w:pPr>
      <w:r>
        <w:rPr>
          <w:rFonts w:ascii="Noto Sans Ethiopic" w:eastAsia="Noto Sans Ethiopic" w:hAnsi="Noto Sans Ethiopic"/>
          <w:sz w:val="21"/>
        </w:rPr>
        <w:t>He spread the Gospel and wrote books, and on November 29, during the reign of Traja, he was tied to an anchor around his neck and was martyred in the Black Sea.</w:t>
      </w:r>
    </w:p>
    <w:p w14:paraId="000000CA" w14:textId="77777777" w:rsidR="00B27BEA" w:rsidRDefault="00583A85">
      <w:pPr>
        <w:pStyle w:val="Heading3"/>
        <w:spacing w:after="220"/>
      </w:pPr>
      <w:r>
        <w:rPr>
          <w:rFonts w:ascii="Noto Sans Ethiopic" w:eastAsia="Noto Sans Ethiopic" w:hAnsi="Noto Sans Ethiopic"/>
          <w:sz w:val="23"/>
        </w:rPr>
        <w:t>Saint Polycarpus 55-155 AD</w:t>
      </w:r>
    </w:p>
    <w:p w14:paraId="000000CB" w14:textId="77777777" w:rsidR="00B27BEA" w:rsidRDefault="00583A85">
      <w:pPr>
        <w:spacing w:after="120" w:line="300" w:lineRule="auto"/>
        <w:ind w:firstLine="288"/>
      </w:pPr>
      <w:r>
        <w:rPr>
          <w:rFonts w:ascii="Noto Sans Ethiopic" w:eastAsia="Noto Sans Ethiopic" w:hAnsi="Noto Sans Ethiopic"/>
          <w:sz w:val="21"/>
        </w:rPr>
        <w:t>He was born in 55 A.D. in the city of Azmir / Sermnes Minor, he was a disciple of John and had already taught Christianity and was raised by a religious woman named Kalitos.</w:t>
      </w:r>
    </w:p>
    <w:p w14:paraId="000000CC" w14:textId="77777777" w:rsidR="00B27BEA" w:rsidRDefault="00583A85">
      <w:pPr>
        <w:spacing w:after="120" w:line="300" w:lineRule="auto"/>
        <w:ind w:firstLine="288"/>
      </w:pPr>
      <w:r>
        <w:rPr>
          <w:rFonts w:ascii="Noto Sans Ethiopic" w:eastAsia="Noto Sans Ethiopic" w:hAnsi="Noto Sans Ethiopic"/>
          <w:sz w:val="21"/>
        </w:rPr>
        <w:t>When should the Feast of the Resurrection, which was his primary duty, be celebrated among Christians in the West and the East, as the Apostle Palicarpus sat on his throne? It was he who avoided the controversy of his time and decided not to abandon Easter Sunday, a decision that was the basis of the canon of the Resurrection decreed by the 318 scholars at the Council of Nicaea in 325 A.D. In fact, one of the founders of the Gnostics is said to have met him on the road from Merkian and began to confront him face to face without greeting him, and he was shocked and said, "Yes, I know you, you are the firstborn son of the devil."</w:t>
      </w:r>
    </w:p>
    <w:p w14:paraId="000000CD" w14:textId="77777777" w:rsidR="00B27BEA" w:rsidRDefault="00583A85">
      <w:pPr>
        <w:spacing w:after="120" w:line="300" w:lineRule="auto"/>
        <w:ind w:firstLine="288"/>
      </w:pPr>
      <w:r>
        <w:rPr>
          <w:rFonts w:ascii="Noto Sans Ethiopic" w:eastAsia="Noto Sans Ethiopic" w:hAnsi="Noto Sans Ethiopic"/>
          <w:sz w:val="21"/>
        </w:rPr>
        <w:t>At a time when our father Palicarpus was fighting against the heretics of his time for the true religion, the Alystic kings rose up and began to suffer Christians. The tribulation was spared to the city of Sermenes, and Palicarpus was taken to Rome, where he was asked three questions: 1. They said, "Speak evil against Christ," and he answered, "Let me blasphemy my God, who has served me for eighty-six years without reproach, and who has kept me until now."</w:t>
      </w:r>
    </w:p>
    <w:p w14:paraId="000000C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In the name of the Roman Caesars, he swore to them: "We do not change our good things for evil, but we change evil into good."</w:t>
      </w:r>
    </w:p>
    <w:p w14:paraId="000000D0" w14:textId="77777777" w:rsidR="00B27BEA" w:rsidRDefault="00583A85">
      <w:pPr>
        <w:spacing w:after="120" w:line="300" w:lineRule="auto"/>
        <w:ind w:firstLine="288"/>
      </w:pPr>
      <w:r>
        <w:rPr>
          <w:rFonts w:ascii="Noto Sans Ethiopic" w:eastAsia="Noto Sans Ethiopic" w:hAnsi="Noto Sans Ethiopic"/>
          <w:sz w:val="21"/>
        </w:rPr>
        <w:t>Finally, in the square of Rome, Polycarp's body was turned to ashes, as he had seen in a vision, and he expressed his love for the Church to his god. He was a hundred years old when he received martyrdom.</w:t>
      </w:r>
    </w:p>
    <w:p w14:paraId="000000D2" w14:textId="77777777" w:rsidR="00B27BEA" w:rsidRDefault="00583A85">
      <w:pPr>
        <w:spacing w:after="120" w:line="300" w:lineRule="auto"/>
        <w:ind w:firstLine="288"/>
      </w:pPr>
      <w:r>
        <w:rPr>
          <w:rFonts w:ascii="Noto Sans Ethiopic" w:eastAsia="Noto Sans Ethiopic" w:hAnsi="Noto Sans Ethiopic"/>
          <w:sz w:val="21"/>
        </w:rPr>
        <w:lastRenderedPageBreak/>
        <w:t>Demetrius Caesar 81 - 96 AD</w:t>
      </w:r>
    </w:p>
    <w:p w14:paraId="000000D3" w14:textId="77777777" w:rsidR="00B27BEA" w:rsidRDefault="00583A85">
      <w:pPr>
        <w:spacing w:after="120" w:line="300" w:lineRule="auto"/>
        <w:ind w:firstLine="288"/>
      </w:pPr>
      <w:r>
        <w:rPr>
          <w:rFonts w:ascii="Noto Sans Ethiopic" w:eastAsia="Noto Sans Ethiopic" w:hAnsi="Noto Sans Ethiopic"/>
          <w:sz w:val="21"/>
        </w:rPr>
        <w:t>He was the brother of Caesar Nero, who was a cruel Caesar who reigned in Rome in 81 AD. He was the one who made the image worship in his form while he was alive in the history of the Church, and he was the one who sent the evangelist John to the island of Patmos because he opposed it. He was the one who inflicted the same suffering and suffering on Christians in the time of Nero Caesar, claiming that the atheists were enemies of the state. He killed Timothy and Lilas, disciples of St. Paul.</w:t>
      </w:r>
    </w:p>
    <w:p w14:paraId="000000D4" w14:textId="77777777" w:rsidR="00B27BEA" w:rsidRDefault="00583A85">
      <w:pPr>
        <w:spacing w:after="120" w:line="300" w:lineRule="auto"/>
        <w:ind w:firstLine="288"/>
      </w:pPr>
      <w:r>
        <w:rPr>
          <w:rFonts w:ascii="Noto Sans Ethiopic" w:eastAsia="Noto Sans Ethiopic" w:hAnsi="Noto Sans Ethiopic"/>
          <w:sz w:val="21"/>
        </w:rPr>
        <w:t>Trajan (98-117)</w:t>
      </w:r>
    </w:p>
    <w:p w14:paraId="000000D5" w14:textId="77777777" w:rsidR="00B27BEA" w:rsidRDefault="00583A85">
      <w:pPr>
        <w:spacing w:after="120" w:line="300" w:lineRule="auto"/>
        <w:ind w:firstLine="288"/>
      </w:pPr>
      <w:r>
        <w:rPr>
          <w:rFonts w:ascii="Noto Sans Ethiopic" w:eastAsia="Noto Sans Ethiopic" w:hAnsi="Noto Sans Ethiopic"/>
          <w:sz w:val="21"/>
        </w:rPr>
        <w:t>He was a king who tried to bring Christians back to the temple not only by force, but also by tactics and intimidation. Occasionally, he tried to travel legally. He did this in the form of spying on Liny, who sent him to Bethany. He wrote that he would be brought before the council of justice and punished by law like any citizen. During this time, Archbishop Ignatius of Antioch and Archbishop Simon of Jerusalem were martyred in a brutal manner.</w:t>
      </w:r>
    </w:p>
    <w:p w14:paraId="000000D6" w14:textId="77777777" w:rsidR="00B27BEA" w:rsidRDefault="00583A85">
      <w:pPr>
        <w:spacing w:after="120" w:line="300" w:lineRule="auto"/>
        <w:ind w:firstLine="288"/>
      </w:pPr>
      <w:r>
        <w:rPr>
          <w:rFonts w:ascii="Noto Sans Ethiopic" w:eastAsia="Noto Sans Ethiopic" w:hAnsi="Noto Sans Ethiopic"/>
          <w:sz w:val="21"/>
        </w:rPr>
        <w:t>Mark Abrilius / 161-180 / AD</w:t>
      </w:r>
    </w:p>
    <w:p w14:paraId="000000D7" w14:textId="77777777" w:rsidR="00B27BEA" w:rsidRDefault="00583A85">
      <w:pPr>
        <w:spacing w:after="120" w:line="300" w:lineRule="auto"/>
        <w:ind w:firstLine="288"/>
      </w:pPr>
      <w:r>
        <w:rPr>
          <w:rFonts w:ascii="Noto Sans Ethiopic" w:eastAsia="Noto Sans Ethiopic" w:hAnsi="Noto Sans Ethiopic"/>
          <w:sz w:val="21"/>
        </w:rPr>
        <w:t>Caesar Commodus, who reigned from 180 to 192 A.D., had a plan to destroy the Church by gradually deceiving the Church. Others, such as Alexander (222, 235, Philip the Arab, 244, 249), despised Christians and did not consider Christians at all.</w:t>
      </w:r>
    </w:p>
    <w:p w14:paraId="000000D8" w14:textId="77777777" w:rsidR="00B27BEA" w:rsidRDefault="00583A85">
      <w:pPr>
        <w:spacing w:after="120" w:line="300" w:lineRule="auto"/>
        <w:ind w:firstLine="288"/>
      </w:pPr>
      <w:r>
        <w:rPr>
          <w:rFonts w:ascii="Noto Sans Ethiopic" w:eastAsia="Noto Sans Ethiopic" w:hAnsi="Noto Sans Ethiopic"/>
          <w:sz w:val="21"/>
        </w:rPr>
        <w:t>Dakyos / 249-251/</w:t>
      </w:r>
    </w:p>
    <w:p w14:paraId="000000D9" w14:textId="77777777" w:rsidR="00B27BEA" w:rsidRDefault="00583A85">
      <w:pPr>
        <w:spacing w:after="120" w:line="300" w:lineRule="auto"/>
        <w:ind w:firstLine="288"/>
      </w:pPr>
      <w:r>
        <w:rPr>
          <w:rFonts w:ascii="Noto Sans Ethiopic" w:eastAsia="Noto Sans Ethiopic" w:hAnsi="Noto Sans Ethiopic"/>
          <w:sz w:val="21"/>
        </w:rPr>
        <w:t>In order to destroy the Christians in the unrelenting efforts of the kings who preceded him, he issued a decree that in the time of Dacius, all Christians of Roman nationality who did not worship the idolatry of the Caesars and the kings of Rome should be put to death. According to this law, men, women, infants, elders, and men were sentenced to a terrible death penalty. They slaughtered children in their mother's arms. They tied mothers with one leg on a stake, and the other body was hung downhill and received martyrdom.</w:t>
      </w:r>
    </w:p>
    <w:p w14:paraId="000000DB" w14:textId="77777777" w:rsidR="00B27BEA" w:rsidRDefault="00583A85">
      <w:pPr>
        <w:spacing w:after="120" w:line="300" w:lineRule="auto"/>
        <w:ind w:firstLine="288"/>
      </w:pPr>
      <w:r>
        <w:rPr>
          <w:rFonts w:ascii="Noto Sans Ethiopic" w:eastAsia="Noto Sans Ethiopic" w:hAnsi="Noto Sans Ethiopic"/>
          <w:sz w:val="21"/>
        </w:rPr>
        <w:t>Diocletian / 284 305/</w:t>
      </w:r>
    </w:p>
    <w:p w14:paraId="000000DC" w14:textId="77777777" w:rsidR="00B27BEA" w:rsidRDefault="00583A85">
      <w:pPr>
        <w:spacing w:after="120" w:line="300" w:lineRule="auto"/>
        <w:ind w:firstLine="288"/>
      </w:pPr>
      <w:r>
        <w:rPr>
          <w:rFonts w:ascii="Noto Sans Ethiopic" w:eastAsia="Noto Sans Ethiopic" w:hAnsi="Noto Sans Ethiopic"/>
          <w:sz w:val="21"/>
        </w:rPr>
        <w:t>Diocletian was born into a poor family in a country called Dalmatia, and his first name was Agrippa. How could Diocletian be the king of Rome when he was born into a poor and ordinary family without the descendants of a king?</w:t>
      </w:r>
    </w:p>
    <w:p w14:paraId="000000D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In the royal family for the heroism of the country Rome in its war with Persia</w:t>
      </w:r>
    </w:p>
    <w:p w14:paraId="000000DE" w14:textId="77777777" w:rsidR="00B27BEA" w:rsidRDefault="00583A85">
      <w:pPr>
        <w:spacing w:after="120" w:line="300" w:lineRule="auto"/>
        <w:ind w:firstLine="288"/>
      </w:pPr>
      <w:r>
        <w:rPr>
          <w:rFonts w:ascii="Noto Sans Ethiopic" w:eastAsia="Noto Sans Ethiopic" w:hAnsi="Noto Sans Ethiopic"/>
          <w:sz w:val="21"/>
        </w:rPr>
        <w:t>He gained fame and became king. 2. He stabbed the son of King Ulianus Hentarbia with fornication, kidnapped him with vain praise, and reigned in a demonic spirit</w:t>
      </w:r>
    </w:p>
    <w:p w14:paraId="000000DF" w14:textId="77777777" w:rsidR="00B27BEA" w:rsidRDefault="00583A85">
      <w:pPr>
        <w:spacing w:after="120" w:line="300" w:lineRule="auto"/>
        <w:ind w:firstLine="288"/>
      </w:pPr>
      <w:r>
        <w:rPr>
          <w:rFonts w:ascii="Noto Sans Ethiopic" w:eastAsia="Noto Sans Ethiopic" w:hAnsi="Noto Sans Ethiopic"/>
          <w:sz w:val="21"/>
        </w:rPr>
        <w:lastRenderedPageBreak/>
        <w:t>286 Two years after his reign as emperor, he divided Rome into two parts: East Rome and West Rome, with Gallerius as his own emperor, and Maximian as king of the west, and Constantineus as his own.</w:t>
      </w:r>
    </w:p>
    <w:p w14:paraId="000000E0" w14:textId="77777777" w:rsidR="00B27BEA" w:rsidRDefault="00583A85">
      <w:pPr>
        <w:spacing w:after="120" w:line="300" w:lineRule="auto"/>
        <w:ind w:firstLine="288"/>
      </w:pPr>
      <w:r>
        <w:rPr>
          <w:rFonts w:ascii="Noto Sans Ethiopic" w:eastAsia="Noto Sans Ethiopic" w:hAnsi="Noto Sans Ethiopic"/>
          <w:sz w:val="21"/>
        </w:rPr>
        <w:t>Why Diocletian hated Christians</w:t>
      </w:r>
    </w:p>
    <w:p w14:paraId="000000E2"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The Christians in Rome did not bow down to the idol that he had molded in his image, and the second proclamation changed the proclamation into a proclamation;</w:t>
      </w:r>
    </w:p>
    <w:p w14:paraId="000000E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All churches should be destroyed, b. Christians should not be allowed to meet with each other, c. All books on the Christian religion should be burned, d. All that belonged to the church should be confiscated, e. Any Roman citizen should be banned from government work if he was a Christian, slaves would not have the right to be free if they converted to Christianity, and c. Christians would not have the right to sue if they had any legal grounds, and they could not argue about their rights.</w:t>
      </w:r>
    </w:p>
    <w:p w14:paraId="000000E4" w14:textId="77777777" w:rsidR="00B27BEA" w:rsidRDefault="00583A85">
      <w:pPr>
        <w:spacing w:after="120" w:line="300" w:lineRule="auto"/>
        <w:ind w:firstLine="288"/>
      </w:pPr>
      <w:r>
        <w:rPr>
          <w:rFonts w:ascii="Noto Sans Ethiopic" w:eastAsia="Noto Sans Ethiopic" w:hAnsi="Noto Sans Ethiopic"/>
          <w:sz w:val="21"/>
        </w:rPr>
        <w:t>Since the founding of the Church in its history, there has been an unprecedented massacre and suffering, and the number of Christians has increased, as if a tree was cut down from its roots. God resurrected Constantine the Great when he gave rest to the Christians.</w:t>
      </w:r>
    </w:p>
    <w:p w14:paraId="000000E6" w14:textId="77777777" w:rsidR="00B27BEA" w:rsidRDefault="00583A85">
      <w:pPr>
        <w:spacing w:after="120" w:line="300" w:lineRule="auto"/>
        <w:ind w:firstLine="288"/>
      </w:pPr>
      <w:r>
        <w:rPr>
          <w:rFonts w:ascii="Noto Sans Ethiopic" w:eastAsia="Noto Sans Ethiopic" w:hAnsi="Noto Sans Ethiopic"/>
          <w:sz w:val="21"/>
        </w:rPr>
        <w:t>Constantine (283.337 A.D.)</w:t>
      </w:r>
    </w:p>
    <w:p w14:paraId="000000E7" w14:textId="77777777" w:rsidR="00B27BEA" w:rsidRDefault="00583A85">
      <w:pPr>
        <w:spacing w:after="120" w:line="300" w:lineRule="auto"/>
        <w:ind w:firstLine="288"/>
      </w:pPr>
      <w:r>
        <w:rPr>
          <w:rFonts w:ascii="Noto Sans Ethiopic" w:eastAsia="Noto Sans Ethiopic" w:hAnsi="Noto Sans Ethiopic"/>
          <w:sz w:val="21"/>
        </w:rPr>
        <w:t>He was born in 283 A.D. in a place called Naysan, to his pagan father Constantius and his Christian mother, Eleni. His mother was a Jewish Christian and his father was a pagan.</w:t>
      </w:r>
    </w:p>
    <w:p w14:paraId="000000E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Since Christianity was not yet widespread, some people in those days performed such marriages.</w:t>
      </w:r>
    </w:p>
    <w:p w14:paraId="000000E9"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She gave birth to Constantine while she was in exile, because she had quarreled with her husband Termenos. In 305 A.D., his father called him from the East and appointed him as his own, and his father died a short time later, when he was 18 years old. On October 28, 305, Maximian's son Mackendius became king in Rome. Constantine strengthened his relationship by marrying the daughter of Maximius. But the agreement between the two was short-lived, because Mackendius' father emigrated to Constantine and died while he was in prison.</w:t>
      </w:r>
    </w:p>
    <w:p w14:paraId="000000EA" w14:textId="77777777" w:rsidR="00B27BEA" w:rsidRDefault="00583A85">
      <w:pPr>
        <w:spacing w:after="120" w:line="300" w:lineRule="auto"/>
        <w:ind w:firstLine="288"/>
      </w:pPr>
      <w:r>
        <w:rPr>
          <w:rFonts w:ascii="Noto Sans Ethiopic" w:eastAsia="Noto Sans Ethiopic" w:hAnsi="Noto Sans Ethiopic"/>
          <w:sz w:val="21"/>
        </w:rPr>
        <w:t>And in the east, Gallius died in May 311, and he inherited the power from Licinius Augustus and Maximinus as Diaceaesar. Due to a dispute between the two, Maximinus became a favorite of Maximinus Duascmaxindius, and Licinius became a favorite of Constantine.</w:t>
      </w:r>
    </w:p>
    <w:p w14:paraId="000000EB" w14:textId="77777777" w:rsidR="00B27BEA" w:rsidRDefault="00583A85">
      <w:pPr>
        <w:spacing w:after="120" w:line="300" w:lineRule="auto"/>
        <w:ind w:firstLine="288"/>
      </w:pPr>
      <w:r>
        <w:rPr>
          <w:rFonts w:ascii="Noto Sans Ethiopic" w:eastAsia="Noto Sans Ethiopic" w:hAnsi="Noto Sans Ethiopic"/>
          <w:sz w:val="21"/>
        </w:rPr>
        <w:t>In 312 A.D., Constantine defeated Maximinus with the sign of the cross. In 313, Licinius expelled his opponent, Maximinus Dias, and took control of the eastern territory. Licinius married Constantine's sister and strengthened his adultery. He also approved the law of Milan.</w:t>
      </w:r>
    </w:p>
    <w:p w14:paraId="000000EC" w14:textId="77777777" w:rsidR="00B27BEA" w:rsidRDefault="00583A85">
      <w:pPr>
        <w:spacing w:after="120" w:line="300" w:lineRule="auto"/>
        <w:ind w:firstLine="288"/>
      </w:pPr>
      <w:r>
        <w:rPr>
          <w:rFonts w:ascii="Noto Sans Ethiopic" w:eastAsia="Noto Sans Ethiopic" w:hAnsi="Noto Sans Ethiopic"/>
          <w:sz w:val="21"/>
        </w:rPr>
        <w:t>They are,</w:t>
      </w:r>
    </w:p>
    <w:p w14:paraId="000000E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3. Christians in the Roman Empire, like adherents of any religion, are able to express their worship according to the canon and law of their religion.</w:t>
      </w:r>
    </w:p>
    <w:p w14:paraId="000000E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The law condemning Christians that was in force in the past has been repealed today.</w:t>
      </w:r>
    </w:p>
    <w:p w14:paraId="000000E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If Christians need a place of worship, it will be given to them free of charge.</w:t>
      </w:r>
    </w:p>
    <w:p w14:paraId="000000F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6. They have the right to claim compensation for the property that has been wrongfully taken.</w:t>
      </w:r>
    </w:p>
    <w:p w14:paraId="000000F1" w14:textId="77777777" w:rsidR="00B27BEA" w:rsidRDefault="00583A85">
      <w:pPr>
        <w:spacing w:after="120" w:line="300" w:lineRule="auto"/>
        <w:ind w:firstLine="288"/>
      </w:pPr>
      <w:r>
        <w:rPr>
          <w:rFonts w:ascii="Noto Sans Ethiopic" w:eastAsia="Noto Sans Ethiopic" w:hAnsi="Noto Sans Ethiopic"/>
          <w:sz w:val="21"/>
        </w:rPr>
        <w:t>However, the treaty between the two kings was soon violated and led them to war. Constantine won the battle and in 321 A.D. they signed a new treaty with Licinius. But Licinius again broke the Treaty of Milan, which he had signed in 312 A.D., and began to pursue the Christians. Constantine defeated Licinius, who broke the treaty, in 323 AD. However, because he was his sister's husband, he isolated him without killing him and put him in prosperity. However, he was found conspiring against Constantine, and he was sentenced to death in 324. The Roman Empire, which had been divided into four for forty centuries, was united. Christians have gained their freedom of faith.</w:t>
      </w:r>
    </w:p>
    <w:p w14:paraId="000000F2" w14:textId="77777777" w:rsidR="00B27BEA" w:rsidRDefault="00583A85">
      <w:pPr>
        <w:spacing w:after="120" w:line="300" w:lineRule="auto"/>
        <w:ind w:firstLine="288"/>
      </w:pPr>
      <w:r>
        <w:rPr>
          <w:rFonts w:ascii="Noto Sans Ethiopic" w:eastAsia="Noto Sans Ethiopic" w:hAnsi="Noto Sans Ethiopic"/>
          <w:sz w:val="21"/>
        </w:rPr>
        <w:t>The rights granted by Constantine to the Church</w:t>
      </w:r>
    </w:p>
    <w:p w14:paraId="000000F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According to the governmental declaration of 313 and 315, the Church was exempt from taxation.</w:t>
      </w:r>
    </w:p>
    <w:p w14:paraId="000000F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 Church also has a share of all the revenues of the kingdoms (tithes)</w:t>
      </w:r>
    </w:p>
    <w:p w14:paraId="000000F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He proclaimed the Sabbath, which had been celebrated by Christians since the Resurrection of the Lord, as a holiday for Christians in 321 A.D. and that no work should be done within his kingdom</w:t>
      </w:r>
    </w:p>
    <w:p w14:paraId="000000F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The property of the deceased parishioners was given the right to bequeath to the church according to their will/will.</w:t>
      </w:r>
    </w:p>
    <w:p w14:paraId="000000F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In 321 A.D., the bishops were granted jurisdiction over non-criminal matters or disputes arising among Christians.</w:t>
      </w:r>
    </w:p>
    <w:p w14:paraId="000000F8" w14:textId="77777777" w:rsidR="00B27BEA" w:rsidRDefault="00583A85">
      <w:pPr>
        <w:spacing w:after="120" w:line="300" w:lineRule="auto"/>
        <w:ind w:firstLine="288"/>
      </w:pPr>
      <w:r>
        <w:rPr>
          <w:rFonts w:ascii="Noto Sans Ethiopic" w:eastAsia="Noto Sans Ethiopic" w:hAnsi="Noto Sans Ethiopic"/>
          <w:sz w:val="21"/>
        </w:rPr>
        <w:t>Constantine declared these laws to be enshrined in the state constitution and to make Christianity the state religion. When he was about to die, he was officially baptized by the hand of Sol Peter, Bishop of Nicomedia. He was baptized for two reasons.</w:t>
      </w:r>
    </w:p>
    <w:p w14:paraId="000000F9"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For he who was born and brought up and reigned over the Gentiles, so that there should not be a rebellion;</w:t>
      </w:r>
    </w:p>
    <w:p w14:paraId="000000F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 early Christians, who lived until the 5th century, believed that baptism would be forgiven by baptism, and if they sinned again, it would not be forgiven by baptism.</w:t>
      </w:r>
    </w:p>
    <w:p w14:paraId="000000FB" w14:textId="77777777" w:rsidR="00B27BEA" w:rsidRDefault="00583A85">
      <w:pPr>
        <w:spacing w:after="120" w:line="300" w:lineRule="auto"/>
        <w:ind w:firstLine="288"/>
      </w:pPr>
      <w:r>
        <w:rPr>
          <w:rFonts w:ascii="Noto Sans Ethiopic" w:eastAsia="Noto Sans Ethiopic" w:hAnsi="Noto Sans Ethiopic"/>
          <w:sz w:val="21"/>
        </w:rPr>
        <w:t>Constantine did a great deal of favor to the Church. His mother, Eleni, took the Cross of the Lord from its place in 327 A.D., and died in 328 A.D. Constantine died on Sunday, May 22, 337, at the age of 31 and 54 years old.</w:t>
      </w:r>
    </w:p>
    <w:p w14:paraId="000000F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2. Internal enemies of the Church</w:t>
      </w:r>
    </w:p>
    <w:p w14:paraId="000000FD" w14:textId="77777777" w:rsidR="00B27BEA" w:rsidRDefault="00583A85">
      <w:pPr>
        <w:spacing w:after="120" w:line="300" w:lineRule="auto"/>
        <w:ind w:firstLine="288"/>
      </w:pPr>
      <w:r>
        <w:rPr>
          <w:rFonts w:ascii="Noto Sans Ethiopic" w:eastAsia="Noto Sans Ethiopic" w:hAnsi="Noto Sans Ethiopic"/>
          <w:sz w:val="21"/>
        </w:rPr>
        <w:t>When the Church was at war with the Alyite kings, the internal enemies of the Church rose up against it as a side stab.</w:t>
      </w:r>
    </w:p>
    <w:p w14:paraId="000000FE" w14:textId="77777777" w:rsidR="00B27BEA" w:rsidRDefault="00583A85">
      <w:pPr>
        <w:spacing w:after="120" w:line="300" w:lineRule="auto"/>
        <w:ind w:firstLine="288"/>
      </w:pPr>
      <w:r>
        <w:rPr>
          <w:rFonts w:ascii="Noto Sans Ethiopic" w:eastAsia="Noto Sans Ethiopic" w:hAnsi="Noto Sans Ethiopic"/>
          <w:sz w:val="21"/>
        </w:rPr>
        <w:t>The internal enemies of the Church are called heretics in the words of the Lord, Evil in the words of the Apostles, Hypocrites in the words of the Apostles. These heretics are not people of the Church, but imitators of the people of the Church, or who do not possess half of the Church's faith and teachings. These people are deceivers who have grown up in the Church like weeds and wheat. Therefore, they are the internal enemies of the Church.</w:t>
      </w:r>
    </w:p>
    <w:p w14:paraId="000000FF" w14:textId="77777777" w:rsidR="00B27BEA" w:rsidRDefault="00583A85">
      <w:pPr>
        <w:spacing w:after="120" w:line="300" w:lineRule="auto"/>
        <w:ind w:firstLine="288"/>
      </w:pPr>
      <w:r>
        <w:rPr>
          <w:rFonts w:ascii="Noto Sans Ethiopic" w:eastAsia="Noto Sans Ethiopic" w:hAnsi="Noto Sans Ethiopic"/>
          <w:sz w:val="21"/>
        </w:rPr>
        <w:t>As we have seen so far, the Church has defended and conquered its foreign enemies. If you fight and fight a man, you will win him or he will defeat you. But you cannot defeat the Church. The Church always fights, but it has never been defeated. The devil has shook off the rain and has finished his bow, but he has not harmed the Church.</w:t>
      </w:r>
    </w:p>
    <w:p w14:paraId="00000100" w14:textId="77777777" w:rsidR="00B27BEA" w:rsidRDefault="00583A85">
      <w:pPr>
        <w:spacing w:after="120" w:line="300" w:lineRule="auto"/>
        <w:ind w:firstLine="288"/>
      </w:pPr>
      <w:r>
        <w:rPr>
          <w:rFonts w:ascii="Noto Sans Ethiopic" w:eastAsia="Noto Sans Ethiopic" w:hAnsi="Noto Sans Ethiopic"/>
          <w:sz w:val="21"/>
        </w:rPr>
        <w:t>It is a reading that translates. However, the gates of hell do not strengthen the church, it is a reading that shows that the church has a bitter struggle in the world, even if it wins in the end.</w:t>
      </w:r>
    </w:p>
    <w:p w14:paraId="00000101" w14:textId="77777777" w:rsidR="00B27BEA" w:rsidRDefault="00583A85">
      <w:pPr>
        <w:spacing w:after="120" w:line="300" w:lineRule="auto"/>
        <w:ind w:firstLine="288"/>
      </w:pPr>
      <w:r>
        <w:rPr>
          <w:rFonts w:ascii="Noto Sans Ethiopic" w:eastAsia="Noto Sans Ethiopic" w:hAnsi="Noto Sans Ethiopic"/>
          <w:sz w:val="21"/>
        </w:rPr>
        <w:t>S.S. S. S</w:t>
      </w:r>
    </w:p>
    <w:p w14:paraId="00000102" w14:textId="77777777" w:rsidR="00B27BEA" w:rsidRDefault="00583A85">
      <w:pPr>
        <w:spacing w:after="120" w:line="300" w:lineRule="auto"/>
        <w:ind w:firstLine="288"/>
      </w:pPr>
      <w:r>
        <w:rPr>
          <w:rFonts w:ascii="Noto Sans Ethiopic" w:eastAsia="Noto Sans Ethiopic" w:hAnsi="Noto Sans Ethiopic"/>
          <w:sz w:val="21"/>
        </w:rPr>
        <w:t>The Gnostics are the people of knowledge. They took the name from the literal language of gnosticism. They themselves came up with the name to say that they are adults. Their doctrine is called Gnosticism. It means intellectualism, not by knowledge. These Gnostics do not argue based on books, but on the philosophy of fiction. This was done in places and cities where the early Christians were predominant. The Gnostics came from the Christians who returned from the Gentiles.</w:t>
      </w:r>
    </w:p>
    <w:p w14:paraId="00000103" w14:textId="77777777" w:rsidR="00B27BEA" w:rsidRDefault="00583A85">
      <w:pPr>
        <w:pStyle w:val="Heading2"/>
        <w:spacing w:after="220"/>
      </w:pPr>
      <w:r>
        <w:rPr>
          <w:rFonts w:ascii="Noto Sans Ethiopic" w:eastAsia="Noto Sans Ethiopic" w:hAnsi="Noto Sans Ethiopic"/>
          <w:sz w:val="26"/>
        </w:rPr>
        <w:t>The Teachings of the Gnostics</w:t>
      </w:r>
    </w:p>
    <w:p w14:paraId="0000010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In the mindset of Gnostics, they say that there are two gods: one is good and the other is evil.</w:t>
      </w:r>
    </w:p>
    <w:p w14:paraId="0000010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They say that salvation is by knowing, not by faith.</w:t>
      </w:r>
    </w:p>
    <w:p w14:paraId="0000010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The Divine Word does not believe that the faithful flesh is assimilated.</w:t>
      </w:r>
    </w:p>
    <w:p w14:paraId="0000010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They say that the soul, which is known as man and has human dignity, is not flesh, but flesh, but flesh by nature created for destruction.</w:t>
      </w:r>
    </w:p>
    <w:p w14:paraId="0000010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They are against sacred marriage</w:t>
      </w:r>
    </w:p>
    <w:p w14:paraId="00000109" w14:textId="77777777" w:rsidR="00B27BEA" w:rsidRDefault="00583A85">
      <w:pPr>
        <w:spacing w:after="120" w:line="300" w:lineRule="auto"/>
        <w:ind w:firstLine="288"/>
      </w:pPr>
      <w:r>
        <w:rPr>
          <w:rFonts w:ascii="Noto Sans Ethiopic" w:eastAsia="Noto Sans Ethiopic" w:hAnsi="Noto Sans Ethiopic"/>
          <w:sz w:val="21"/>
        </w:rPr>
        <w:t>Simon the Infidel began this philosophical education, and he was the first heretic in the history of the Church. He produced other Jels, namely: Mercia in Asia Minor, Essidros in Alexandria.</w:t>
      </w:r>
    </w:p>
    <w:p w14:paraId="0000010A" w14:textId="77777777" w:rsidR="00B27BEA" w:rsidRDefault="00583A85">
      <w:pPr>
        <w:pStyle w:val="Heading1"/>
        <w:pageBreakBefore/>
        <w:spacing w:after="220"/>
      </w:pPr>
      <w:r>
        <w:rPr>
          <w:rFonts w:ascii="Noto Sans Ethiopic" w:eastAsia="Noto Sans Ethiopic" w:hAnsi="Noto Sans Ethiopic"/>
        </w:rPr>
        <w:lastRenderedPageBreak/>
        <w:t>Chapter 4</w:t>
      </w:r>
    </w:p>
    <w:p w14:paraId="0000010B" w14:textId="77777777" w:rsidR="00B27BEA" w:rsidRDefault="00583A85">
      <w:pPr>
        <w:pStyle w:val="Heading3"/>
        <w:spacing w:after="220"/>
      </w:pPr>
      <w:r>
        <w:rPr>
          <w:rFonts w:ascii="Noto Sans Ethiopic" w:eastAsia="Noto Sans Ethiopic" w:hAnsi="Noto Sans Ethiopic"/>
          <w:sz w:val="23"/>
        </w:rPr>
        <w:t>The Golden Age of the Church (312-434)</w:t>
      </w:r>
    </w:p>
    <w:p w14:paraId="0000010C" w14:textId="77777777" w:rsidR="00B27BEA" w:rsidRDefault="00583A85">
      <w:pPr>
        <w:spacing w:after="120" w:line="300" w:lineRule="auto"/>
        <w:ind w:firstLine="288"/>
      </w:pPr>
      <w:r>
        <w:rPr>
          <w:rFonts w:ascii="Noto Sans Ethiopic" w:eastAsia="Noto Sans Ethiopic" w:hAnsi="Noto Sans Ethiopic"/>
          <w:sz w:val="21"/>
        </w:rPr>
        <w:t>Our Savior God Jesus Christ has been praying on the Mount of Olives for three years and three months at night, and day by day, imitating and interpreting the Gospel in parables and interpreting it, and revealing the mystery of the Kingdom of Heaven to the people. St. John the Baptist, St. Basil, St. Epiphanius, and St. Athanasius are among the foremost noted.</w:t>
      </w:r>
    </w:p>
    <w:p w14:paraId="0000010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Basleius of Caesarea 322 – 371 AD</w:t>
      </w:r>
    </w:p>
    <w:p w14:paraId="0000010E" w14:textId="77777777" w:rsidR="00B27BEA" w:rsidRDefault="00583A85">
      <w:pPr>
        <w:spacing w:after="120" w:line="300" w:lineRule="auto"/>
        <w:ind w:firstLine="288"/>
      </w:pPr>
      <w:r>
        <w:rPr>
          <w:rFonts w:ascii="Noto Sans Ethiopic" w:eastAsia="Noto Sans Ethiopic" w:hAnsi="Noto Sans Ethiopic"/>
          <w:sz w:val="21"/>
        </w:rPr>
        <w:t>Basleius means the Sisters of the Church. His country is Antioch and his mother's name is Emilia and his father is Essidros. He was the fourth child in his family, and his number is three centuries. He was the Archbishop of Caesarea, and St. Basalius was a man of many miracles, as the heart of God is David, and God performed many wonderful miracles in him. For example: 1. He was three days old</w:t>
      </w:r>
    </w:p>
    <w:p w14:paraId="0000010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He prayed for the opening of the church, which was closed during the Alayite era.</w:t>
      </w:r>
    </w:p>
    <w:p w14:paraId="0000011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He repented of the man who had married the king's son, led by the work of demons and had renounced his name. We have taken this as an example, but he performed holy miracles. When Saint Basalius rises, Saint Ephraim rises with him, for there are works that both of them have done.</w:t>
      </w:r>
    </w:p>
    <w:p w14:paraId="00000111" w14:textId="77777777" w:rsidR="00B27BEA" w:rsidRDefault="00583A85">
      <w:pPr>
        <w:pStyle w:val="Heading3"/>
        <w:spacing w:after="220"/>
      </w:pPr>
      <w:r>
        <w:rPr>
          <w:rFonts w:ascii="Noto Sans Ethiopic" w:eastAsia="Noto Sans Ethiopic" w:hAnsi="Noto Sans Ethiopic"/>
          <w:sz w:val="23"/>
        </w:rPr>
        <w:t>Saint Ephraim from 306 -375 AD</w:t>
      </w:r>
    </w:p>
    <w:p w14:paraId="00000112" w14:textId="77777777" w:rsidR="00B27BEA" w:rsidRDefault="00583A85">
      <w:pPr>
        <w:spacing w:after="120" w:line="300" w:lineRule="auto"/>
        <w:ind w:firstLine="288"/>
      </w:pPr>
      <w:r>
        <w:rPr>
          <w:rFonts w:ascii="Noto Sans Ethiopic" w:eastAsia="Noto Sans Ethiopic" w:hAnsi="Noto Sans Ethiopic"/>
          <w:sz w:val="21"/>
        </w:rPr>
        <w:t>His native country is Syria, and his mother and father were pagans. When they returned, a pillar of light was planted from the earth to the heavens for the night, and the light was full of all the world. When he said to his wife, "Explain it to me," an obedient angel came and said to him, "Basileus the Great, for he will make it shine in his teaching." He went to Caesarea to see if he should see such a thing, but he went and did not find it as he had thought or seen.</w:t>
      </w:r>
    </w:p>
    <w:p w14:paraId="00000113" w14:textId="77777777" w:rsidR="00B27BEA" w:rsidRDefault="00583A85">
      <w:pPr>
        <w:spacing w:after="120" w:line="300" w:lineRule="auto"/>
        <w:ind w:firstLine="288"/>
      </w:pPr>
      <w:r>
        <w:rPr>
          <w:rFonts w:ascii="Noto Sans Ethiopic" w:eastAsia="Noto Sans Ethiopic" w:hAnsi="Noto Sans Ethiopic"/>
          <w:sz w:val="21"/>
        </w:rPr>
        <w:t>He found him sitting on a golden chair, spreading out the golden gospel with gold Atrons, wrapped in a cloak, and teaching in a cloak. When he doubted that it was him, he saw that it was him, and he understood it in four things.</w:t>
      </w:r>
    </w:p>
    <w:p w14:paraId="0000011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When a fire comes out of his mouth and unites the people</w:t>
      </w:r>
    </w:p>
    <w:p w14:paraId="0000011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When the Buddha rests on his clothes and falls like corn</w:t>
      </w:r>
    </w:p>
    <w:p w14:paraId="0000011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When a white pigeon comes and rests on its head</w:t>
      </w:r>
    </w:p>
    <w:p w14:paraId="0000011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Let him know his name, and inquire of his country: Ephraim the Syrian: Call me to Behwi, and he will stand from the corner church and pray for you.</w:t>
      </w:r>
    </w:p>
    <w:p w14:paraId="00000118" w14:textId="77777777" w:rsidR="00B27BEA" w:rsidRDefault="00583A85">
      <w:pPr>
        <w:spacing w:after="120" w:line="300" w:lineRule="auto"/>
        <w:ind w:firstLine="288"/>
      </w:pPr>
      <w:r>
        <w:rPr>
          <w:rFonts w:ascii="Noto Sans Ethiopic" w:eastAsia="Noto Sans Ethiopic" w:hAnsi="Noto Sans Ethiopic"/>
          <w:sz w:val="21"/>
        </w:rPr>
        <w:lastRenderedPageBreak/>
        <w:t>The language of Basleius was explained to Ephraim, the language of Ephraim was explained to Basleus, and when they spoke to him, they said that he was a deacon, and if they said that he was a deacon, he appointed him a priest. He made them two together, and they atonerated the sin of a woman who was one of the relatives of kings by writing down the sins she committed every day.</w:t>
      </w:r>
    </w:p>
    <w:p w14:paraId="00000119" w14:textId="77777777" w:rsidR="00B27BEA" w:rsidRDefault="00583A85">
      <w:pPr>
        <w:pStyle w:val="Heading3"/>
        <w:spacing w:after="220"/>
      </w:pPr>
      <w:r>
        <w:rPr>
          <w:rFonts w:ascii="Noto Sans Ethiopic" w:eastAsia="Noto Sans Ethiopic" w:hAnsi="Noto Sans Ethiopic"/>
          <w:sz w:val="23"/>
        </w:rPr>
        <w:t>St. Basil's Contribution to the Church</w:t>
      </w:r>
    </w:p>
    <w:p w14:paraId="0000011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The Mass Has Arrived</w:t>
      </w:r>
    </w:p>
    <w:p w14:paraId="0000011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He set up an educational class in the liturgical system</w:t>
      </w:r>
    </w:p>
    <w:p w14:paraId="0000011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Praise to God The Book of Lytho in general received many disciplines and essays as well, and finally Saint Basleus died on January 6, 371 A.D.</w:t>
      </w:r>
    </w:p>
    <w:p w14:paraId="0000011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St. John the Baptist from 307-407 AD</w:t>
      </w:r>
    </w:p>
    <w:p w14:paraId="0000011F" w14:textId="77777777" w:rsidR="00B27BEA" w:rsidRDefault="00583A85">
      <w:pPr>
        <w:spacing w:after="120" w:line="300" w:lineRule="auto"/>
        <w:ind w:firstLine="288"/>
      </w:pPr>
      <w:r>
        <w:rPr>
          <w:rFonts w:ascii="Noto Sans Ethiopic" w:eastAsia="Noto Sans Ethiopic" w:hAnsi="Noto Sans Ethiopic"/>
          <w:sz w:val="21"/>
        </w:rPr>
        <w:t>John means joy and compassion. His father's name is Asfanidos and his mother's name is Athanasius. His country is Antioch and he came down to physical Athens and learned wisdom. He was appointed Archbishop of Constantinople by St. Basalius. If you ask how John got the nickname Afwer when it was his name:</w:t>
      </w:r>
    </w:p>
    <w:p w14:paraId="0000012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The Lord God, who reproached and belittled the Mother of Our Lady, was called Legend of Gold, because he was taken from his mouth like gold, thinking of the holiness and chastity of Our Lady without disgusting or shame, thinking of the holiness and chastity of Our Lady, without disgusting or shame.</w:t>
      </w:r>
    </w:p>
    <w:p w14:paraId="0000012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Worshipping and translating the Virgin Mary as the Eternal Virgin of Our Lady, she came from where she was, turned on her head three times, and said, "You are the Blessed One, John Afwer Good, you are the Blessed One, John Afwer is the Golden Tongue."</w:t>
      </w:r>
    </w:p>
    <w:p w14:paraId="00000122" w14:textId="77777777" w:rsidR="00B27BEA" w:rsidRDefault="00583A85">
      <w:pPr>
        <w:spacing w:after="120" w:line="300" w:lineRule="auto"/>
        <w:ind w:firstLine="288"/>
      </w:pPr>
      <w:r>
        <w:rPr>
          <w:rFonts w:ascii="Noto Sans Ethiopic" w:eastAsia="Noto Sans Ethiopic" w:hAnsi="Noto Sans Ethiopic"/>
          <w:sz w:val="21"/>
        </w:rPr>
        <w:t>John Afwer performed many miracles, for example, when he explained that the priesthood was superior, he ruled the angel of darkness for 10 years. He rebuked Queen Eudoxia, who fearlessly inherited the inheritance of a poor woman. He condemned it.</w:t>
      </w:r>
    </w:p>
    <w:p w14:paraId="00000123" w14:textId="77777777" w:rsidR="00B27BEA" w:rsidRDefault="00583A85">
      <w:pPr>
        <w:spacing w:after="120" w:line="300" w:lineRule="auto"/>
        <w:ind w:firstLine="288"/>
      </w:pPr>
      <w:r>
        <w:rPr>
          <w:rFonts w:ascii="Noto Sans Ethiopic" w:eastAsia="Noto Sans Ethiopic" w:hAnsi="Noto Sans Ethiopic"/>
          <w:sz w:val="21"/>
        </w:rPr>
        <w:t>John the Baptist's Contribution to the Church</w:t>
      </w:r>
    </w:p>
    <w:p w14:paraId="0000012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He has attained discipline and composition</w:t>
      </w:r>
    </w:p>
    <w:p w14:paraId="0000012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A bone-crushing Mass has arrived</w:t>
      </w:r>
    </w:p>
    <w:p w14:paraId="0000012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Religion wrote the abbot</w:t>
      </w:r>
    </w:p>
    <w:p w14:paraId="0000012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He wrote the lost vision as if the mystery of John had been revealed to him. Finally, during his lifetime, he went up and down, did many works, put the heretics to shame, strengthened the faithful in their faith, made many disciples, and died on the 12th of May in the year of his birth.</w:t>
      </w:r>
    </w:p>
    <w:p w14:paraId="0000012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Saint Demetrius</w:t>
      </w:r>
    </w:p>
    <w:p w14:paraId="00000129" w14:textId="77777777" w:rsidR="00B27BEA" w:rsidRDefault="00583A85">
      <w:pPr>
        <w:spacing w:after="120" w:line="300" w:lineRule="auto"/>
        <w:ind w:firstLine="288"/>
      </w:pPr>
      <w:r>
        <w:rPr>
          <w:rFonts w:ascii="Noto Sans Ethiopic" w:eastAsia="Noto Sans Ethiopic" w:hAnsi="Noto Sans Ethiopic"/>
          <w:sz w:val="21"/>
        </w:rPr>
        <w:lastRenderedPageBreak/>
        <w:t>His country is Alexandria. Demetrius means mirror. His father and mother were God-fearing good people. When he reached the age of majority, he married his cousin with a princess because he was a pagan man. His cousin was called Lucius. He was old and tired, so he said to them, "Choose someone who will appoint you next to me."</w:t>
      </w:r>
    </w:p>
    <w:p w14:paraId="0000012A" w14:textId="77777777" w:rsidR="00B27BEA" w:rsidRDefault="00583A85">
      <w:pPr>
        <w:spacing w:after="120" w:line="300" w:lineRule="auto"/>
        <w:ind w:firstLine="288"/>
      </w:pPr>
      <w:r>
        <w:rPr>
          <w:rFonts w:ascii="Noto Sans Ethiopic" w:eastAsia="Noto Sans Ethiopic" w:hAnsi="Noto Sans Ethiopic"/>
          <w:sz w:val="21"/>
        </w:rPr>
        <w:t>And when the day of reckoning, the angel of the Lord said to him, "He will come to me with a bunch of grapes that bears fruit prematurely, and he will be the one who will be appointed next to me."</w:t>
      </w:r>
    </w:p>
    <w:p w14:paraId="0000012B" w14:textId="77777777" w:rsidR="00B27BEA" w:rsidRDefault="00583A85">
      <w:pPr>
        <w:spacing w:after="120" w:line="300" w:lineRule="auto"/>
        <w:ind w:firstLine="288"/>
      </w:pPr>
      <w:r>
        <w:rPr>
          <w:rFonts w:ascii="Noto Sans Ethiopic" w:eastAsia="Noto Sans Ethiopic" w:hAnsi="Noto Sans Ethiopic"/>
          <w:sz w:val="21"/>
        </w:rPr>
        <w:t>And the angel said to them, "Do not seek your own salvation, for the people have been hurt by gossip because of you." The next day, after he had consecrated him, he showed them miracles. The people were amazed at the miracles he saw, and they said, "Forgive us." And when they came to you, they said, "Come, let them come to you, and let them go, and let them go."</w:t>
      </w:r>
    </w:p>
    <w:p w14:paraId="0000012C" w14:textId="77777777" w:rsidR="00B27BEA" w:rsidRDefault="00583A85">
      <w:pPr>
        <w:pStyle w:val="Heading3"/>
        <w:spacing w:after="220"/>
      </w:pPr>
      <w:r>
        <w:rPr>
          <w:rFonts w:ascii="Noto Sans Ethiopic" w:eastAsia="Noto Sans Ethiopic" w:hAnsi="Noto Sans Ethiopic"/>
          <w:sz w:val="23"/>
        </w:rPr>
        <w:t>St. Demetrius' contribution to the Church</w:t>
      </w:r>
    </w:p>
    <w:p w14:paraId="0000012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He is the one who created the formula of the Church's tradition of traditions and festivals, which will help us to know the past years, the present, and the festivals and festivals that will come in the future.</w:t>
      </w:r>
    </w:p>
    <w:p w14:paraId="0000012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He also wrote many essays and books in his time. When he was old, he used to carry him to church and teach them until the sun rises. But he died on October 13 at the age of 105, at the age of 105.</w:t>
      </w:r>
    </w:p>
    <w:p w14:paraId="0000012F" w14:textId="77777777" w:rsidR="00B27BEA" w:rsidRDefault="00583A85">
      <w:pPr>
        <w:pStyle w:val="Heading2"/>
        <w:spacing w:after="220"/>
      </w:pPr>
      <w:r>
        <w:rPr>
          <w:rFonts w:ascii="Noto Sans Ethiopic" w:eastAsia="Noto Sans Ethiopic" w:hAnsi="Noto Sans Ethiopic"/>
          <w:sz w:val="26"/>
        </w:rPr>
        <w:t>What is the sea? How is the calculus?</w:t>
      </w:r>
    </w:p>
    <w:p w14:paraId="00000130" w14:textId="77777777" w:rsidR="00B27BEA" w:rsidRDefault="00583A85">
      <w:pPr>
        <w:spacing w:after="120" w:line="300" w:lineRule="auto"/>
        <w:ind w:firstLine="288"/>
      </w:pPr>
      <w:r>
        <w:rPr>
          <w:rFonts w:ascii="Noto Sans Ethiopic" w:eastAsia="Noto Sans Ethiopic" w:hAnsi="Noto Sans Ethiopic"/>
          <w:sz w:val="21"/>
        </w:rPr>
        <w:t>The sea is a word for the Greek, and it is called the Amharic calendar in Arabic. In other words, it means an innumerable time. A thought is called the sea. What is the time of the sea? If the sea flows from its source, it will not end, because it will continue to pass through man until the coming of Christ.</w:t>
      </w:r>
    </w:p>
    <w:p w14:paraId="00000131" w14:textId="77777777" w:rsidR="00B27BEA" w:rsidRDefault="00583A85">
      <w:pPr>
        <w:spacing w:after="120" w:line="300" w:lineRule="auto"/>
        <w:ind w:firstLine="288"/>
      </w:pPr>
      <w:r>
        <w:rPr>
          <w:rFonts w:ascii="Noto Sans Ethiopic" w:eastAsia="Noto Sans Ethiopic" w:hAnsi="Noto Sans Ethiopic"/>
          <w:sz w:val="21"/>
        </w:rPr>
        <w:t>Why did Saint Demetrius arrive at the sea? 1. To fulfill his desire 2. The Benefits of Learning the Doctrine of the Sea to Bring the Holidays and Weapons Closer to the Distance: 1. To learn the basic teachings of the Church 2. If he is exiled from a country and goes to a nation, he will not be able to learn the sea, and he will not be able to cancel the festival. The Sea Lesson or the Calculation of the Sea does not stop fasting</w:t>
      </w:r>
    </w:p>
    <w:p w14:paraId="00000132" w14:textId="77777777" w:rsidR="00B27BEA" w:rsidRDefault="00583A85">
      <w:pPr>
        <w:spacing w:after="120" w:line="300" w:lineRule="auto"/>
        <w:ind w:firstLine="288"/>
      </w:pPr>
      <w:r>
        <w:rPr>
          <w:rFonts w:ascii="Noto Sans Ethiopic" w:eastAsia="Noto Sans Ethiopic" w:hAnsi="Noto Sans Ethiopic"/>
          <w:sz w:val="21"/>
        </w:rPr>
        <w:t>According to the doctrine of the sea, we can find out the past years, the present years, and the years to come in the future, and the years to come, according to the following things, and the festivals in which the calendar enters. The prefix of this calculation is written from the year of the world. So you can work by adding the year you want</w:t>
      </w:r>
    </w:p>
    <w:p w14:paraId="0000013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1. The year of the world (BC)</w:t>
      </w:r>
    </w:p>
    <w:p w14:paraId="00000134" w14:textId="77777777" w:rsidR="00B27BEA" w:rsidRDefault="00583A85">
      <w:pPr>
        <w:spacing w:after="120" w:line="300" w:lineRule="auto"/>
        <w:ind w:firstLine="288"/>
      </w:pPr>
      <w:r>
        <w:rPr>
          <w:rFonts w:ascii="Noto Sans Ethiopic" w:eastAsia="Noto Sans Ethiopic" w:hAnsi="Noto Sans Ethiopic"/>
          <w:sz w:val="21"/>
        </w:rPr>
        <w:t>The year is the sum of the years of mercy and mercy.</w:t>
      </w:r>
    </w:p>
    <w:p w14:paraId="00000135" w14:textId="77777777" w:rsidR="00B27BEA" w:rsidRDefault="00583A85">
      <w:pPr>
        <w:spacing w:after="120" w:line="300" w:lineRule="auto"/>
        <w:ind w:firstLine="288"/>
      </w:pPr>
      <w:r>
        <w:rPr>
          <w:rFonts w:ascii="Noto Sans Ethiopic" w:eastAsia="Noto Sans Ethiopic" w:hAnsi="Noto Sans Ethiopic"/>
          <w:sz w:val="21"/>
        </w:rPr>
        <w:t>Year of the World = Year of Mercy + Year of Condemnation</w:t>
      </w:r>
    </w:p>
    <w:p w14:paraId="00000136" w14:textId="77777777" w:rsidR="00B27BEA" w:rsidRDefault="00583A85">
      <w:pPr>
        <w:spacing w:after="120" w:line="300" w:lineRule="auto"/>
        <w:ind w:firstLine="288"/>
      </w:pPr>
      <w:r>
        <w:rPr>
          <w:rFonts w:ascii="Noto Sans Ethiopic" w:eastAsia="Noto Sans Ethiopic" w:hAnsi="Noto Sans Ethiopic"/>
          <w:sz w:val="21"/>
        </w:rPr>
        <w:t>What is the year of the world according to this formula?</w:t>
      </w:r>
    </w:p>
    <w:p w14:paraId="0000013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Evangelist</w:t>
      </w:r>
    </w:p>
    <w:p w14:paraId="00000138" w14:textId="77777777" w:rsidR="00B27BEA" w:rsidRDefault="00583A85">
      <w:pPr>
        <w:spacing w:after="120" w:line="300" w:lineRule="auto"/>
        <w:ind w:firstLine="288"/>
      </w:pPr>
      <w:r>
        <w:rPr>
          <w:rFonts w:ascii="Noto Sans Ethiopic" w:eastAsia="Noto Sans Ethiopic" w:hAnsi="Noto Sans Ethiopic"/>
          <w:sz w:val="21"/>
        </w:rPr>
        <w:t>It is a form of evangelism that we use to find out who the evangelist is.</w:t>
      </w:r>
    </w:p>
    <w:p w14:paraId="0000013A" w14:textId="77777777" w:rsidR="00B27BEA" w:rsidRDefault="00583A85">
      <w:pPr>
        <w:spacing w:after="120" w:line="300" w:lineRule="auto"/>
        <w:ind w:firstLine="288"/>
      </w:pPr>
      <w:r>
        <w:rPr>
          <w:rFonts w:ascii="Noto Sans Ethiopic" w:eastAsia="Noto Sans Ethiopic" w:hAnsi="Noto Sans Ethiopic"/>
          <w:sz w:val="21"/>
        </w:rPr>
        <w:t>According to this formula, if the remainder is one, then it is Matthew's day, if it is two, it is Mark's day, if it is three, it is Luke's day, and if there are four and there are no remainder, it is John's day.</w:t>
      </w:r>
    </w:p>
    <w:p w14:paraId="0000013E" w14:textId="77777777" w:rsidR="00B27BEA" w:rsidRDefault="00583A85">
      <w:pPr>
        <w:spacing w:after="120" w:line="300" w:lineRule="auto"/>
        <w:ind w:firstLine="288"/>
      </w:pPr>
      <w:r>
        <w:rPr>
          <w:rFonts w:ascii="Noto Sans Ethiopic" w:eastAsia="Noto Sans Ethiopic" w:hAnsi="Noto Sans Ethiopic"/>
          <w:sz w:val="21"/>
        </w:rPr>
        <w:t>Accordingly, if one of the balances to be paid, the dawn will be Tuesday, 2 if it will be Wednesday, if 3 if Thursday, 4, Friday 5, if Saturday 6, Sunday 7, and if it is paid without balance, the dawn will be Monday.</w:t>
      </w:r>
    </w:p>
    <w:p w14:paraId="0000013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Chair</w:t>
      </w:r>
    </w:p>
    <w:p w14:paraId="00000141" w14:textId="77777777" w:rsidR="00B27BEA" w:rsidRDefault="00583A85">
      <w:pPr>
        <w:spacing w:after="120" w:line="300" w:lineRule="auto"/>
        <w:ind w:firstLine="288"/>
      </w:pPr>
      <w:r>
        <w:rPr>
          <w:rFonts w:ascii="Noto Sans Ethiopic" w:eastAsia="Noto Sans Ethiopic" w:hAnsi="Noto Sans Ethiopic"/>
          <w:sz w:val="21"/>
        </w:rPr>
        <w:t>A chair is a sea lesson that can be used to create a chair and a chair. To get a chair</w:t>
      </w:r>
    </w:p>
    <w:p w14:paraId="0000014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My Pasture:</w:t>
      </w:r>
    </w:p>
    <w:p w14:paraId="00000144" w14:textId="77777777" w:rsidR="00B27BEA" w:rsidRDefault="00583A85">
      <w:pPr>
        <w:spacing w:after="120" w:line="300" w:lineRule="auto"/>
        <w:ind w:firstLine="288"/>
      </w:pPr>
      <w:r>
        <w:rPr>
          <w:rFonts w:ascii="Noto Sans Ethiopic" w:eastAsia="Noto Sans Ethiopic" w:hAnsi="Noto Sans Ethiopic"/>
          <w:sz w:val="21"/>
        </w:rPr>
        <w:t>It is the end of the world, and the end of the world is the end of the world. The end of the world is the end of the world. The end of the world is the end of the world and</w:t>
      </w:r>
    </w:p>
    <w:p w14:paraId="0000014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6. Attack</w:t>
      </w:r>
    </w:p>
    <w:p w14:paraId="00000149" w14:textId="77777777" w:rsidR="00B27BEA" w:rsidRDefault="00583A85">
      <w:pPr>
        <w:spacing w:after="120" w:line="300" w:lineRule="auto"/>
        <w:ind w:firstLine="288"/>
      </w:pPr>
      <w:r>
        <w:rPr>
          <w:rFonts w:ascii="Noto Sans Ethiopic" w:eastAsia="Noto Sans Ethiopic" w:hAnsi="Noto Sans Ethiopic"/>
          <w:sz w:val="21"/>
        </w:rPr>
        <w:t>To attack means to call. We use it as a reference for holidays and weapons, based on the date of the attack. The calculation of the attack is to attack = chair X Attack /19/</w:t>
      </w:r>
    </w:p>
    <w:p w14:paraId="0000014A" w14:textId="77777777" w:rsidR="00B27BEA" w:rsidRDefault="00583A85">
      <w:pPr>
        <w:spacing w:after="120" w:line="300" w:lineRule="auto"/>
        <w:ind w:firstLine="288"/>
      </w:pPr>
      <w:r>
        <w:rPr>
          <w:rFonts w:ascii="Noto Sans Ethiopic" w:eastAsia="Noto Sans Ethiopic" w:hAnsi="Noto Sans Ethiopic"/>
          <w:sz w:val="21"/>
        </w:rPr>
        <w:t>If the attack is more than 14, it will be used in September, but if it is less than 14, it will be used in October. 14 But it is not an attack itself, it is only used for two months. If the attack is more than 14, the attack is not more than 30 and not less than 30. Adverb</w:t>
      </w:r>
    </w:p>
    <w:p w14:paraId="0000014D" w14:textId="77777777" w:rsidR="00B27BEA" w:rsidRDefault="00583A85">
      <w:pPr>
        <w:spacing w:after="120" w:line="300" w:lineRule="auto"/>
        <w:ind w:firstLine="288"/>
      </w:pPr>
      <w:r>
        <w:rPr>
          <w:rFonts w:ascii="Noto Sans Ethiopic" w:eastAsia="Noto Sans Ethiopic" w:hAnsi="Noto Sans Ethiopic"/>
          <w:sz w:val="21"/>
        </w:rPr>
        <w:t>An adverb means an increase. The adverb means increase, and the service is considered to be accompanied by an attack to determine where the holidays will be used. There are two types of adverbs</w:t>
      </w:r>
    </w:p>
    <w:p w14:paraId="0000014E" w14:textId="77777777" w:rsidR="00B27BEA" w:rsidRDefault="00583A85">
      <w:pPr>
        <w:spacing w:after="120" w:line="300" w:lineRule="auto"/>
        <w:ind w:firstLine="288"/>
      </w:pPr>
      <w:r>
        <w:rPr>
          <w:rFonts w:ascii="Noto Sans Ethiopic" w:eastAsia="Noto Sans Ethiopic" w:hAnsi="Noto Sans Ethiopic"/>
          <w:sz w:val="21"/>
        </w:rPr>
        <w:t>Adverb of the days</w:t>
      </w:r>
    </w:p>
    <w:p w14:paraId="0000014F" w14:textId="77777777" w:rsidR="00B27BEA" w:rsidRDefault="00583A85">
      <w:pPr>
        <w:spacing w:after="120" w:line="300" w:lineRule="auto"/>
        <w:ind w:firstLine="288"/>
      </w:pPr>
      <w:r>
        <w:rPr>
          <w:rFonts w:ascii="Noto Sans Ethiopic" w:eastAsia="Noto Sans Ethiopic" w:hAnsi="Noto Sans Ethiopic"/>
          <w:sz w:val="21"/>
        </w:rPr>
        <w:t>Holidays and holidays are commonplace.</w:t>
      </w:r>
    </w:p>
    <w:p w14:paraId="00000155" w14:textId="77777777" w:rsidR="00B27BEA" w:rsidRDefault="00583A85">
      <w:pPr>
        <w:spacing w:after="120" w:line="300" w:lineRule="auto"/>
        <w:ind w:firstLine="288"/>
      </w:pPr>
      <w:r>
        <w:rPr>
          <w:rFonts w:ascii="Noto Sans Ethiopic" w:eastAsia="Noto Sans Ethiopic" w:hAnsi="Noto Sans Ethiopic"/>
          <w:sz w:val="21"/>
        </w:rPr>
        <w:t>Finally, the Ethiopian Orthodox Church has embraced and taught this tradition. It will teach in the future, and according to it, if it is possible to teach the sea, all Orthodox should learn it. We must pass on what we have learned to future generations</w:t>
      </w:r>
    </w:p>
    <w:p w14:paraId="00000156" w14:textId="77777777" w:rsidR="00B27BEA" w:rsidRDefault="00583A85">
      <w:pPr>
        <w:pStyle w:val="Heading1"/>
        <w:pageBreakBefore/>
        <w:spacing w:after="220"/>
      </w:pPr>
      <w:r>
        <w:rPr>
          <w:rFonts w:ascii="Noto Sans Ethiopic" w:eastAsia="Noto Sans Ethiopic" w:hAnsi="Noto Sans Ethiopic"/>
        </w:rPr>
        <w:lastRenderedPageBreak/>
        <w:t>Chapter Five</w:t>
      </w:r>
    </w:p>
    <w:p w14:paraId="00000157" w14:textId="77777777" w:rsidR="00B27BEA" w:rsidRDefault="00583A85">
      <w:pPr>
        <w:pStyle w:val="Heading2"/>
        <w:spacing w:after="220"/>
      </w:pPr>
      <w:r>
        <w:rPr>
          <w:rFonts w:ascii="Noto Sans Ethiopic" w:eastAsia="Noto Sans Ethiopic" w:hAnsi="Noto Sans Ethiopic"/>
          <w:sz w:val="26"/>
        </w:rPr>
        <w:t>The Two Schools of Interpretation</w:t>
      </w:r>
    </w:p>
    <w:p w14:paraId="00000158" w14:textId="77777777" w:rsidR="00B27BEA" w:rsidRDefault="00583A85">
      <w:pPr>
        <w:spacing w:after="120" w:line="300" w:lineRule="auto"/>
        <w:ind w:firstLine="288"/>
      </w:pPr>
      <w:r>
        <w:rPr>
          <w:rFonts w:ascii="Noto Sans Ethiopic" w:eastAsia="Noto Sans Ethiopic" w:hAnsi="Noto Sans Ethiopic"/>
          <w:sz w:val="21"/>
        </w:rPr>
        <w:t>The apostles spent three years and three months establishing spiritual schools that helped them to teach and pass on to the world what they had learned from the Lord. This is primarily due to the fact that 1. The Alexandrian Interpretation School 2. The Antioch School of Interpretation</w:t>
      </w:r>
    </w:p>
    <w:p w14:paraId="00000159" w14:textId="77777777" w:rsidR="00B27BEA" w:rsidRDefault="00583A85">
      <w:pPr>
        <w:spacing w:after="120" w:line="300" w:lineRule="auto"/>
        <w:ind w:firstLine="288"/>
      </w:pPr>
      <w:r>
        <w:rPr>
          <w:rFonts w:ascii="Noto Sans Ethiopic" w:eastAsia="Noto Sans Ethiopic" w:hAnsi="Noto Sans Ethiopic"/>
          <w:sz w:val="21"/>
        </w:rPr>
        <w:t>They are.</w:t>
      </w:r>
    </w:p>
    <w:p w14:paraId="0000015A" w14:textId="77777777" w:rsidR="00B27BEA" w:rsidRDefault="00583A85">
      <w:pPr>
        <w:pStyle w:val="Heading3"/>
        <w:spacing w:after="220"/>
      </w:pPr>
      <w:r>
        <w:rPr>
          <w:rFonts w:ascii="Noto Sans Ethiopic" w:eastAsia="Noto Sans Ethiopic" w:hAnsi="Noto Sans Ethiopic"/>
          <w:sz w:val="23"/>
        </w:rPr>
        <w:t>1st Alexandria Interpretation School</w:t>
      </w:r>
    </w:p>
    <w:p w14:paraId="0000015B" w14:textId="77777777" w:rsidR="00B27BEA" w:rsidRDefault="00583A85">
      <w:pPr>
        <w:spacing w:after="120" w:line="300" w:lineRule="auto"/>
        <w:ind w:firstLine="288"/>
      </w:pPr>
      <w:r>
        <w:rPr>
          <w:rFonts w:ascii="Noto Sans Ethiopic" w:eastAsia="Noto Sans Ethiopic" w:hAnsi="Noto Sans Ethiopic"/>
          <w:sz w:val="21"/>
        </w:rPr>
        <w:t>The first Christian school known in the history of the Church was the Interpretive School of Alexandria, founded in 60 AD by the Evangelist Mark. The purpose of the school was to train new believers in the teachings of the Scriptures and to acquire them with spiritual knowledge that would enable them to teach their fellow believers when they left. In the second and third centuries, this school expanded, and Christians learned not only spiritual, but also universal knowledge and philosophy. Many philosophers came and studied it.</w:t>
      </w:r>
    </w:p>
    <w:p w14:paraId="0000015C" w14:textId="77777777" w:rsidR="00B27BEA" w:rsidRDefault="00583A85">
      <w:pPr>
        <w:spacing w:after="120" w:line="300" w:lineRule="auto"/>
        <w:ind w:firstLine="288"/>
      </w:pPr>
      <w:r>
        <w:rPr>
          <w:rFonts w:ascii="Noto Sans Ethiopic" w:eastAsia="Noto Sans Ethiopic" w:hAnsi="Noto Sans Ethiopic"/>
          <w:sz w:val="21"/>
        </w:rPr>
        <w:t>According to the Alexandrian School of Reading, Interpretation Kills: Interpretation saves, translating the Scriptures in the sense of none, following the mysterious, and not their reading.</w:t>
      </w:r>
    </w:p>
    <w:p w14:paraId="0000015E" w14:textId="77777777" w:rsidR="00B27BEA" w:rsidRDefault="00583A85">
      <w:pPr>
        <w:spacing w:after="120" w:line="300" w:lineRule="auto"/>
        <w:ind w:firstLine="288"/>
      </w:pPr>
      <w:r>
        <w:rPr>
          <w:rFonts w:ascii="Noto Sans Ethiopic" w:eastAsia="Noto Sans Ethiopic" w:hAnsi="Noto Sans Ethiopic"/>
          <w:sz w:val="21"/>
        </w:rPr>
        <w:t>2nd - Antioch Interpretive School</w:t>
      </w:r>
    </w:p>
    <w:p w14:paraId="0000015F" w14:textId="77777777" w:rsidR="00B27BEA" w:rsidRDefault="00583A85">
      <w:pPr>
        <w:spacing w:after="120" w:line="300" w:lineRule="auto"/>
        <w:ind w:firstLine="288"/>
      </w:pPr>
      <w:r>
        <w:rPr>
          <w:rFonts w:ascii="Noto Sans Ethiopic" w:eastAsia="Noto Sans Ethiopic" w:hAnsi="Noto Sans Ethiopic"/>
          <w:sz w:val="21"/>
        </w:rPr>
        <w:t>The School of Interpretation of Antioch was founded in the middle of the 3rd century in Antioch, which was the capital of Syria at that time, by a man named Lucianus.</w:t>
      </w:r>
    </w:p>
    <w:p w14:paraId="00000160" w14:textId="77777777" w:rsidR="00B27BEA" w:rsidRDefault="00583A85">
      <w:pPr>
        <w:spacing w:after="120" w:line="300" w:lineRule="auto"/>
        <w:ind w:firstLine="288"/>
      </w:pPr>
      <w:r>
        <w:rPr>
          <w:rFonts w:ascii="Noto Sans Ethiopic" w:eastAsia="Noto Sans Ethiopic" w:hAnsi="Noto Sans Ethiopic"/>
          <w:sz w:val="21"/>
        </w:rPr>
        <w:t>Many philosophers entered this school and studied Christianity. At this time, the philosophical thought overshadowed the beliefs and teachings of Christianity, and it was in this school that Aristotle's philosophy reigned.</w:t>
      </w:r>
    </w:p>
    <w:p w14:paraId="00000161" w14:textId="77777777" w:rsidR="00B27BEA" w:rsidRDefault="00583A85">
      <w:pPr>
        <w:spacing w:after="120" w:line="300" w:lineRule="auto"/>
        <w:ind w:firstLine="288"/>
      </w:pPr>
      <w:r>
        <w:rPr>
          <w:rFonts w:ascii="Noto Sans Ethiopic" w:eastAsia="Noto Sans Ethiopic" w:hAnsi="Noto Sans Ethiopic"/>
          <w:sz w:val="21"/>
        </w:rPr>
        <w:t>The Antioch school taught that the Scriptures were interpreted only in a single interpretation. In this method of interpretation, the two schools lived in a state of criticism of each other. As a result of this rebellion, the members of the Antioch school called the Alexandrians the Sebalios.</w:t>
      </w:r>
    </w:p>
    <w:p w14:paraId="00000162" w14:textId="77777777" w:rsidR="00B27BEA" w:rsidRDefault="00583A85">
      <w:pPr>
        <w:spacing w:after="120" w:line="300" w:lineRule="auto"/>
        <w:ind w:firstLine="288"/>
      </w:pPr>
      <w:r>
        <w:rPr>
          <w:rFonts w:ascii="Noto Sans Ethiopic" w:eastAsia="Noto Sans Ethiopic" w:hAnsi="Noto Sans Ethiopic"/>
          <w:sz w:val="21"/>
        </w:rPr>
        <w:t>Learned in Alexandria 1. Clemente / Titus Flabianus / Alexandria 2. Argens</w:t>
      </w:r>
    </w:p>
    <w:p w14:paraId="00000163" w14:textId="77777777" w:rsidR="00B27BEA" w:rsidRDefault="00583A85">
      <w:pPr>
        <w:spacing w:after="120" w:line="300" w:lineRule="auto"/>
        <w:ind w:firstLine="288"/>
      </w:pPr>
      <w:r>
        <w:rPr>
          <w:rFonts w:ascii="Noto Sans Ethiopic" w:eastAsia="Noto Sans Ethiopic" w:hAnsi="Noto Sans Ethiopic"/>
          <w:sz w:val="21"/>
        </w:rPr>
        <w:t>What they learned at the Antioch School</w:t>
      </w:r>
    </w:p>
    <w:p w14:paraId="00000164" w14:textId="77777777" w:rsidR="00B27BEA" w:rsidRDefault="00583A85">
      <w:pPr>
        <w:spacing w:after="120" w:line="300" w:lineRule="auto"/>
        <w:ind w:firstLine="288"/>
      </w:pPr>
      <w:r>
        <w:rPr>
          <w:rFonts w:ascii="Noto Sans Ethiopic" w:eastAsia="Noto Sans Ethiopic" w:hAnsi="Noto Sans Ethiopic"/>
          <w:sz w:val="21"/>
        </w:rPr>
        <w:t>Arius was born in Libya, North Africa, around 257 AD, and although his family genealogy is unknown, he was probably Greek. He received his education at the Antioch Interpretation School. He then became a disciple of St. Peter, the martyr of Meles in Alexandria.</w:t>
      </w:r>
    </w:p>
    <w:p w14:paraId="00000165" w14:textId="77777777" w:rsidR="00B27BEA" w:rsidRDefault="00583A85">
      <w:pPr>
        <w:pStyle w:val="Heading2"/>
        <w:spacing w:after="220"/>
      </w:pPr>
      <w:r>
        <w:rPr>
          <w:rFonts w:ascii="Noto Sans Ethiopic" w:eastAsia="Noto Sans Ethiopic" w:hAnsi="Noto Sans Ethiopic"/>
          <w:sz w:val="26"/>
        </w:rPr>
        <w:lastRenderedPageBreak/>
        <w:t>The End of the Martyrdom of St. Peter</w:t>
      </w:r>
    </w:p>
    <w:p w14:paraId="00000166" w14:textId="77777777" w:rsidR="00B27BEA" w:rsidRDefault="00583A85">
      <w:pPr>
        <w:spacing w:after="120" w:line="300" w:lineRule="auto"/>
        <w:ind w:firstLine="288"/>
      </w:pPr>
      <w:r>
        <w:rPr>
          <w:rFonts w:ascii="Noto Sans Ethiopic" w:eastAsia="Noto Sans Ethiopic" w:hAnsi="Noto Sans Ethiopic"/>
          <w:sz w:val="21"/>
        </w:rPr>
        <w:t>His father, the High Priest, Theodore, and his mother's name was Sophia. He was the son of Blessed Samuel, and when he passed away, he was ordained as the 18th Archbishop of Mark. This father had three disciples, one of whom was Arius. Arius was an adult whose knowledge was certified by his teacher. But he was very wise. When Solomon left what was written and began to see what was not written, he began to turn to philosophy. Proverbs 8:22, 2Peter 1:20, 1 Timothy 6:20.</w:t>
      </w:r>
    </w:p>
    <w:p w14:paraId="00000167" w14:textId="77777777" w:rsidR="00B27BEA" w:rsidRDefault="00583A85">
      <w:pPr>
        <w:spacing w:after="120" w:line="300" w:lineRule="auto"/>
        <w:ind w:firstLine="288"/>
      </w:pPr>
      <w:r>
        <w:rPr>
          <w:rFonts w:ascii="Noto Sans Ethiopic" w:eastAsia="Noto Sans Ethiopic" w:hAnsi="Noto Sans Ethiopic"/>
          <w:sz w:val="21"/>
        </w:rPr>
        <w:t>The matter came to him and he summoned him and taught him advice. However, if he continued to betray the argument, he resigned from his position and condemned him. The martyr finally replaced Aquilas in the throne and was martyred on November 29. Aquilas, out of love of friendship, released Arius from the condemnation, and died of a plague, and Alexander was succeeded by Alexander. In the church of Alexandria, the poison of Arius was aroused, and many made a mockery of the truth. This situation worsened, and it was heard in the palace of Constantine. He sent messengers to investigate the matter, and according to his understanding, he proclaimed a conference of the world's churches He said.</w:t>
      </w:r>
    </w:p>
    <w:p w14:paraId="00000168" w14:textId="77777777" w:rsidR="00B27BEA" w:rsidRDefault="00583A85">
      <w:pPr>
        <w:pStyle w:val="Heading1"/>
        <w:pageBreakBefore/>
        <w:spacing w:after="220"/>
      </w:pPr>
      <w:r>
        <w:rPr>
          <w:rFonts w:ascii="Noto Sans Ethiopic" w:eastAsia="Noto Sans Ethiopic" w:hAnsi="Noto Sans Ethiopic"/>
        </w:rPr>
        <w:lastRenderedPageBreak/>
        <w:t>CHAPTER SIX</w:t>
      </w:r>
    </w:p>
    <w:p w14:paraId="00000169" w14:textId="77777777" w:rsidR="00B27BEA" w:rsidRDefault="00583A85">
      <w:pPr>
        <w:spacing w:after="120" w:line="300" w:lineRule="auto"/>
        <w:ind w:firstLine="288"/>
      </w:pPr>
      <w:r>
        <w:rPr>
          <w:rFonts w:ascii="Noto Sans Ethiopic" w:eastAsia="Noto Sans Ethiopic" w:hAnsi="Noto Sans Ethiopic"/>
          <w:sz w:val="21"/>
        </w:rPr>
        <w:t>Church International Conferences</w:t>
      </w:r>
    </w:p>
    <w:p w14:paraId="0000016A" w14:textId="77777777" w:rsidR="00B27BEA" w:rsidRDefault="00583A85">
      <w:pPr>
        <w:spacing w:after="120" w:line="300" w:lineRule="auto"/>
        <w:ind w:firstLine="288"/>
      </w:pPr>
      <w:r>
        <w:rPr>
          <w:rFonts w:ascii="Noto Sans Ethiopic" w:eastAsia="Noto Sans Ethiopic" w:hAnsi="Noto Sans Ethiopic"/>
          <w:sz w:val="21"/>
        </w:rPr>
        <w:t>In John 17:21, when our Lord prayed in the Gospel of John 17:21, "Father, what I ask is that all should be one."</w:t>
      </w:r>
    </w:p>
    <w:p w14:paraId="0000016B" w14:textId="77777777" w:rsidR="00B27BEA" w:rsidRDefault="00583A85">
      <w:pPr>
        <w:spacing w:after="120" w:line="300" w:lineRule="auto"/>
        <w:ind w:firstLine="288"/>
      </w:pPr>
      <w:r>
        <w:rPr>
          <w:rFonts w:ascii="Noto Sans Ethiopic" w:eastAsia="Noto Sans Ethiopic" w:hAnsi="Noto Sans Ethiopic"/>
          <w:sz w:val="21"/>
        </w:rPr>
        <w:t>This is the practice of seeking a common solution to the problems of the Church from the earliest times, not a new one. In the history of the Church, there are 4 conferences held worldwide, and we will look at these conferences in order.</w:t>
      </w:r>
    </w:p>
    <w:p w14:paraId="0000016C" w14:textId="77777777" w:rsidR="00B27BEA" w:rsidRDefault="00583A85">
      <w:pPr>
        <w:pStyle w:val="Heading2"/>
        <w:spacing w:after="220"/>
      </w:pPr>
      <w:r>
        <w:rPr>
          <w:rFonts w:ascii="Noto Sans Ethiopic" w:eastAsia="Noto Sans Ethiopic" w:hAnsi="Noto Sans Ethiopic"/>
          <w:sz w:val="26"/>
        </w:rPr>
        <w:t>1. Conference of Nicaea</w:t>
      </w:r>
    </w:p>
    <w:p w14:paraId="0000016D" w14:textId="77777777" w:rsidR="00B27BEA" w:rsidRDefault="00583A85">
      <w:pPr>
        <w:spacing w:after="120" w:line="300" w:lineRule="auto"/>
        <w:ind w:firstLine="288"/>
      </w:pPr>
      <w:r>
        <w:rPr>
          <w:rFonts w:ascii="Noto Sans Ethiopic" w:eastAsia="Noto Sans Ethiopic" w:hAnsi="Noto Sans Ethiopic"/>
          <w:sz w:val="21"/>
        </w:rPr>
        <w:t>According to the decree of Constantine, in Nicaea 325 A.D., with the gathering of 2448 Fathers from the Churches of the world, the conference was held on November 9. The Chairman of the Congregation 1. Alexander 2. Eustatius 3. Hosius.</w:t>
      </w:r>
    </w:p>
    <w:p w14:paraId="0000016E" w14:textId="77777777" w:rsidR="00B27BEA" w:rsidRDefault="00583A85">
      <w:pPr>
        <w:spacing w:after="120" w:line="300" w:lineRule="auto"/>
        <w:ind w:firstLine="288"/>
      </w:pPr>
      <w:r>
        <w:rPr>
          <w:rFonts w:ascii="Noto Sans Ethiopic" w:eastAsia="Noto Sans Ethiopic" w:hAnsi="Noto Sans Ethiopic"/>
          <w:sz w:val="21"/>
        </w:rPr>
        <w:t>Discussion topic of the conference</w:t>
      </w:r>
    </w:p>
    <w:p w14:paraId="0000016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Examining the views offered by Arius</w:t>
      </w:r>
    </w:p>
    <w:p w14:paraId="0000017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Examining Arius' views on the danger posed by the mystery of salvation if the Son is a creature by nature</w:t>
      </w:r>
    </w:p>
    <w:p w14:paraId="0000017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God the Father is a creator, not a parent;</w:t>
      </w:r>
    </w:p>
    <w:p w14:paraId="00000172"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b. The apostasy of the Trinity, known as the Father of the Trinity, known by his paternal</w:t>
      </w:r>
    </w:p>
    <w:p w14:paraId="00000173" w14:textId="77777777" w:rsidR="00B27BEA" w:rsidRDefault="00583A85">
      <w:pPr>
        <w:spacing w:after="120" w:line="300" w:lineRule="auto"/>
        <w:ind w:firstLine="288"/>
      </w:pPr>
      <w:r>
        <w:rPr>
          <w:rFonts w:ascii="Noto Sans Ethiopic" w:eastAsia="Noto Sans Ethiopic" w:hAnsi="Noto Sans Ethiopic"/>
          <w:sz w:val="21"/>
        </w:rPr>
        <w:t>It's later!</w:t>
      </w:r>
    </w:p>
    <w:p w14:paraId="0000017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c. Birth and creation are words that do not have different meanings.</w:t>
      </w:r>
    </w:p>
    <w:p w14:paraId="0000017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d. God created another wisdom because He intended to create the world of His own free will.</w:t>
      </w:r>
    </w:p>
    <w:p w14:paraId="00000176" w14:textId="77777777" w:rsidR="00B27BEA" w:rsidRDefault="00583A85">
      <w:pPr>
        <w:spacing w:after="120" w:line="300" w:lineRule="auto"/>
        <w:ind w:firstLine="288"/>
      </w:pPr>
      <w:r>
        <w:rPr>
          <w:rFonts w:ascii="Noto Sans Ethiopic" w:eastAsia="Noto Sans Ethiopic" w:hAnsi="Noto Sans Ethiopic"/>
          <w:sz w:val="21"/>
        </w:rPr>
        <w:t>The Son is the Father's first creation, and the Holy Spirit is the Son's first creation.</w:t>
      </w:r>
    </w:p>
    <w:p w14:paraId="0000017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f. He based the Bible on the doctrine of philosophy and quoted Proverbs 8:22</w:t>
      </w:r>
    </w:p>
    <w:p w14:paraId="0000017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g. To the Father, the creature is His Son. But He has attained divinity through grace, struggle, and legacy</w:t>
      </w:r>
    </w:p>
    <w:p w14:paraId="00000179" w14:textId="77777777" w:rsidR="00B27BEA" w:rsidRDefault="00583A85">
      <w:pPr>
        <w:spacing w:after="120" w:line="300" w:lineRule="auto"/>
        <w:ind w:firstLine="288"/>
      </w:pPr>
      <w:r>
        <w:rPr>
          <w:rFonts w:ascii="Noto Sans Ethiopic" w:eastAsia="Noto Sans Ethiopic" w:hAnsi="Noto Sans Ethiopic"/>
          <w:sz w:val="21"/>
        </w:rPr>
        <w:t>He stood up.</w:t>
      </w:r>
    </w:p>
    <w:p w14:paraId="0000017A" w14:textId="77777777" w:rsidR="00B27BEA" w:rsidRDefault="00583A85">
      <w:pPr>
        <w:spacing w:after="120" w:line="300" w:lineRule="auto"/>
        <w:ind w:firstLine="288"/>
      </w:pPr>
      <w:r>
        <w:rPr>
          <w:rFonts w:ascii="Noto Sans Ethiopic" w:eastAsia="Noto Sans Ethiopic" w:hAnsi="Noto Sans Ethiopic"/>
          <w:sz w:val="21"/>
        </w:rPr>
        <w:t>After much debate, they realized that Arius' point of view was philosophy and decided that if he did not turn back from his mistake, his teachings had no place in the Church of the Apostles.</w:t>
      </w:r>
    </w:p>
    <w:p w14:paraId="0000017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Religion / Prayer /</w:t>
      </w:r>
    </w:p>
    <w:p w14:paraId="0000017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Building for monks</w:t>
      </w:r>
    </w:p>
    <w:p w14:paraId="0000017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3. The term "Orthodoxy" has been determined by the decision of this Assembly.</w:t>
      </w:r>
    </w:p>
    <w:p w14:paraId="0000017F" w14:textId="77777777" w:rsidR="00B27BEA" w:rsidRDefault="00583A85">
      <w:pPr>
        <w:pStyle w:val="Heading3"/>
        <w:spacing w:after="220"/>
      </w:pPr>
      <w:r>
        <w:rPr>
          <w:rFonts w:ascii="Noto Sans Ethiopic" w:eastAsia="Noto Sans Ethiopic" w:hAnsi="Noto Sans Ethiopic"/>
          <w:sz w:val="23"/>
        </w:rPr>
        <w:t>The Death of Arius and the Death of the Aristocrats</w:t>
      </w:r>
    </w:p>
    <w:p w14:paraId="00000180" w14:textId="77777777" w:rsidR="00B27BEA" w:rsidRDefault="00583A85">
      <w:pPr>
        <w:spacing w:after="120" w:line="300" w:lineRule="auto"/>
        <w:ind w:firstLine="288"/>
      </w:pPr>
      <w:r>
        <w:rPr>
          <w:rFonts w:ascii="Noto Sans Ethiopic" w:eastAsia="Noto Sans Ethiopic" w:hAnsi="Noto Sans Ethiopic"/>
          <w:sz w:val="21"/>
        </w:rPr>
        <w:t>The Campaign Against the Church</w:t>
      </w:r>
    </w:p>
    <w:p w14:paraId="00000181" w14:textId="77777777" w:rsidR="00B27BEA" w:rsidRDefault="00583A85">
      <w:pPr>
        <w:spacing w:after="120" w:line="300" w:lineRule="auto"/>
        <w:ind w:firstLine="288"/>
      </w:pPr>
      <w:r>
        <w:rPr>
          <w:rFonts w:ascii="Noto Sans Ethiopic" w:eastAsia="Noto Sans Ethiopic" w:hAnsi="Noto Sans Ethiopic"/>
          <w:sz w:val="21"/>
        </w:rPr>
        <w:t>After the Council of Nicaea, Constantine decided to appoint Arius and helped him. The younger sister of Constantine begged her brother to return from the condemnation by the supporters of Arius, and her plea was granted, and Constantine ordered Arius to be released from the condemnation. By the order of Constantine the Younger, Arius and his supporters returned from exile. Although they did not openly oppose the Council of Nicaea, they began to discredit the Fathers who were respected in the congregation and persecute them from the king. The Council of Nicaea could not openly oppose it in writing and verbally, but they began to harm the Church by coming up with another alternative.</w:t>
      </w:r>
    </w:p>
    <w:p w14:paraId="00000183" w14:textId="77777777" w:rsidR="00B27BEA" w:rsidRDefault="00583A85">
      <w:pPr>
        <w:spacing w:after="120" w:line="300" w:lineRule="auto"/>
        <w:ind w:firstLine="288"/>
      </w:pPr>
      <w:r>
        <w:rPr>
          <w:rFonts w:ascii="Noto Sans Ethiopic" w:eastAsia="Noto Sans Ethiopic" w:hAnsi="Noto Sans Ethiopic"/>
          <w:sz w:val="21"/>
        </w:rPr>
        <w:t>For example</w:t>
      </w:r>
    </w:p>
    <w:p w14:paraId="0000018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Defamation of the Fathers of the Congregation 1</w:t>
      </w:r>
    </w:p>
    <w:p w14:paraId="0000018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Arrest of Orthodox Christians in close proximity to the authorities;</w:t>
      </w:r>
    </w:p>
    <w:p w14:paraId="0000018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The main ones were to try to go the way they liked, out of the order of gathering their own supporters and forcing the kings to give orders. In general, using these and other alternatives, they began to disturb the Church. The Apostle Athanasius was one of the most proud of the persecuted fathers of the Church.</w:t>
      </w:r>
    </w:p>
    <w:p w14:paraId="00000187" w14:textId="77777777" w:rsidR="00B27BEA" w:rsidRDefault="00583A85">
      <w:pPr>
        <w:pStyle w:val="Heading2"/>
        <w:spacing w:after="220"/>
      </w:pPr>
      <w:r>
        <w:rPr>
          <w:rFonts w:ascii="Noto Sans Ethiopic" w:eastAsia="Noto Sans Ethiopic" w:hAnsi="Noto Sans Ethiopic"/>
          <w:sz w:val="26"/>
        </w:rPr>
        <w:t>The Apostle Athanasius</w:t>
      </w:r>
    </w:p>
    <w:p w14:paraId="00000188" w14:textId="77777777" w:rsidR="00B27BEA" w:rsidRDefault="00583A85">
      <w:pPr>
        <w:spacing w:after="120" w:line="300" w:lineRule="auto"/>
        <w:ind w:firstLine="288"/>
      </w:pPr>
      <w:r>
        <w:rPr>
          <w:rFonts w:ascii="Noto Sans Ethiopic" w:eastAsia="Noto Sans Ethiopic" w:hAnsi="Noto Sans Ethiopic"/>
          <w:sz w:val="21"/>
        </w:rPr>
        <w:t>Athanasius was born in 307 A.D. in a village called Menuf from a pagan family. Athanasius means a life without death. How can they say that Athanasius was born into a pagan family?</w:t>
      </w:r>
    </w:p>
    <w:p w14:paraId="00000189"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His mother was poor and brought her son to church to help her</w:t>
      </w:r>
    </w:p>
    <w:p w14:paraId="0000018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 God of God, who called Amos from shepherding, the apostles from fishing, called Athanasius from the playground, and it was enough for this glory. At the age of 18, he was a father who wrote the Prayer, which is the Church's guide, and at the age of 23 he was appointed Patriarch of Alexandria. As soon as he was appointed to the throne, Constantine the Younger sent Arius with a messenger to release him from the condemnation. Athanasius said, "We will not release him from the condemnation, saying that the matter of the church concerns the church, not the palace." Constantine the Younger was angry that the order was not obeyed. The Emperor of Constantinople accused Athanasius of the king's affairs for four reasons.</w:t>
      </w:r>
    </w:p>
    <w:p w14:paraId="0000018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Murder of the soul,</w:t>
      </w:r>
    </w:p>
    <w:p w14:paraId="0000018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(a) A crime against humanity</w:t>
      </w:r>
    </w:p>
    <w:p w14:paraId="0000018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(c) To be found guilty of adultery</w:t>
      </w:r>
    </w:p>
    <w:p w14:paraId="0000018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d) To supply provisions and armor to bandits against the king, and to prevent the shipment of Alexandrian wheat to Constantinople.</w:t>
      </w:r>
    </w:p>
    <w:p w14:paraId="0000018F" w14:textId="77777777" w:rsidR="00B27BEA" w:rsidRDefault="00583A85">
      <w:pPr>
        <w:spacing w:after="120" w:line="300" w:lineRule="auto"/>
        <w:ind w:firstLine="288"/>
      </w:pPr>
      <w:r>
        <w:rPr>
          <w:rFonts w:ascii="Noto Sans Ethiopic" w:eastAsia="Noto Sans Ethiopic" w:hAnsi="Noto Sans Ethiopic"/>
          <w:sz w:val="21"/>
        </w:rPr>
        <w:t>Constantine the Younger, in order to relieve his resentment, decided that the accusation should be presented to the council. The council was located in Caesarea, Philestine. But Athanasius, realizing that the council had been pushed by the Arians, said that he would not attend the council because Caesarea was the diocese of Eusebius, a supporter of Arius. It was decided that he would move to Phoenicia. Pleased with the change, Athanasius took 49 orthodox bishops with him to the council.</w:t>
      </w:r>
    </w:p>
    <w:p w14:paraId="00000190" w14:textId="77777777" w:rsidR="00B27BEA" w:rsidRDefault="00583A85">
      <w:pPr>
        <w:spacing w:after="120" w:line="300" w:lineRule="auto"/>
        <w:ind w:firstLine="288"/>
      </w:pPr>
      <w:r>
        <w:rPr>
          <w:rFonts w:ascii="Noto Sans Ethiopic" w:eastAsia="Noto Sans Ethiopic" w:hAnsi="Noto Sans Ethiopic"/>
          <w:sz w:val="21"/>
        </w:rPr>
        <w:t>The council was held on July 11, 337, in the year 337. The council began to talk about the alleged crimes committed by Athanasius. However, the accusation was dismissed, and the council was dissolved without any explanation. The king, motivated by his personal resentment, sent Athanasius to Trevari. This was convenient for the Arians, so they began to rumor that Arius had repented. If the king forced the Church of Alexandria to accept him, Alexander, the archbishop of Alexandria, would announce by oath that he had repented, and the king agreed and said that Arius had returned He wrote.</w:t>
      </w:r>
    </w:p>
    <w:p w14:paraId="00000191" w14:textId="77777777" w:rsidR="00B27BEA" w:rsidRDefault="00583A85">
      <w:pPr>
        <w:spacing w:after="120" w:line="300" w:lineRule="auto"/>
        <w:ind w:firstLine="288"/>
      </w:pPr>
      <w:r>
        <w:rPr>
          <w:rFonts w:ascii="Noto Sans Ethiopic" w:eastAsia="Noto Sans Ethiopic" w:hAnsi="Noto Sans Ethiopic"/>
          <w:sz w:val="21"/>
        </w:rPr>
        <w:t>But this was not enough, they prepared a sacrifice like Abel's sacrifice and entered the Mass. The wretched Arius went out like a goat while his stomach was disturbed, and his stomach was stretched out and he died of the plague. This was the end of Arius, but the doctrine of destruction must have affected the Church of the Arians. They made Athanasius exiled about 5 times by colluding with the kings.</w:t>
      </w:r>
    </w:p>
    <w:p w14:paraId="00000193" w14:textId="77777777" w:rsidR="00B27BEA" w:rsidRDefault="00583A85">
      <w:pPr>
        <w:spacing w:after="120" w:line="300" w:lineRule="auto"/>
        <w:ind w:firstLine="288"/>
      </w:pPr>
      <w:r>
        <w:rPr>
          <w:rFonts w:ascii="Noto Sans Ethiopic" w:eastAsia="Noto Sans Ethiopic" w:hAnsi="Noto Sans Ethiopic"/>
          <w:sz w:val="21"/>
        </w:rPr>
        <w:t>St. Athanasius suffered all these things for the sake of the glory of the Church, and he is a father who has done a great deal of favor to the Church. Athanasius' contribution to the Church 1. And he has made a name for himself by his name.</w:t>
      </w:r>
    </w:p>
    <w:p w14:paraId="0000019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He wrote a prayer</w:t>
      </w:r>
    </w:p>
    <w:p w14:paraId="0000019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He wrote a part of the religious abbot.</w:t>
      </w:r>
    </w:p>
    <w:p w14:paraId="00000196" w14:textId="77777777" w:rsidR="00B27BEA" w:rsidRDefault="00583A85">
      <w:pPr>
        <w:spacing w:after="120" w:line="300" w:lineRule="auto"/>
        <w:ind w:firstLine="288"/>
      </w:pPr>
      <w:r>
        <w:rPr>
          <w:rFonts w:ascii="Noto Sans Ethiopic" w:eastAsia="Noto Sans Ethiopic" w:hAnsi="Noto Sans Ethiopic"/>
          <w:sz w:val="21"/>
        </w:rPr>
        <w:t>In general, Saint Athanasius had many nicknames that came out of his works, for example, the source of life, the apostle and the apostle, the healer of the wounds given by the Church from God. Finally, he remained on the throne for 47 years, spent 15 years in exile, and died on May 7, 384 at the age of 75. He survived in 34 AD</w:t>
      </w:r>
    </w:p>
    <w:p w14:paraId="00000197" w14:textId="77777777" w:rsidR="00B27BEA" w:rsidRDefault="00583A85">
      <w:pPr>
        <w:spacing w:after="120" w:line="300" w:lineRule="auto"/>
        <w:ind w:firstLine="288"/>
      </w:pPr>
      <w:r>
        <w:rPr>
          <w:rFonts w:ascii="Noto Sans Ethiopic" w:eastAsia="Noto Sans Ethiopic" w:hAnsi="Noto Sans Ethiopic"/>
          <w:sz w:val="21"/>
        </w:rPr>
        <w:t>In 355 AD, they met in Milan and were divided into three because they did not agree.</w:t>
      </w:r>
    </w:p>
    <w:p w14:paraId="0000019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The Arians, who say that the Son does not resemble the Father at all, are called semi-Arians. Athanasius taught extensively that similarity is in form, not in character.</w:t>
      </w:r>
    </w:p>
    <w:p w14:paraId="00000199" w14:textId="77777777" w:rsidR="00B27BEA" w:rsidRDefault="00583A85">
      <w:pPr>
        <w:spacing w:after="120" w:line="300" w:lineRule="auto"/>
        <w:ind w:firstLine="288"/>
      </w:pPr>
      <w:r>
        <w:rPr>
          <w:rFonts w:ascii="Noto Sans Ethiopic" w:eastAsia="Noto Sans Ethiopic" w:hAnsi="Noto Sans Ethiopic"/>
          <w:sz w:val="21"/>
        </w:rPr>
        <w:lastRenderedPageBreak/>
        <w:t>The word "Father" is used to refer to the Son as the Father.</w:t>
      </w:r>
    </w:p>
    <w:p w14:paraId="0000019A" w14:textId="77777777" w:rsidR="00B27BEA" w:rsidRDefault="00583A85">
      <w:pPr>
        <w:pStyle w:val="Heading2"/>
        <w:spacing w:after="220"/>
      </w:pPr>
      <w:r>
        <w:rPr>
          <w:rFonts w:ascii="Noto Sans Ethiopic" w:eastAsia="Noto Sans Ethiopic" w:hAnsi="Noto Sans Ethiopic"/>
          <w:sz w:val="26"/>
        </w:rPr>
        <w:t>2. Council of Constantinople (381 A.D.)</w:t>
      </w:r>
    </w:p>
    <w:p w14:paraId="0000019B" w14:textId="77777777" w:rsidR="00B27BEA" w:rsidRDefault="00583A85">
      <w:pPr>
        <w:spacing w:after="120" w:line="300" w:lineRule="auto"/>
        <w:ind w:firstLine="288"/>
      </w:pPr>
      <w:r>
        <w:rPr>
          <w:rFonts w:ascii="Noto Sans Ethiopic" w:eastAsia="Noto Sans Ethiopic" w:hAnsi="Noto Sans Ethiopic"/>
          <w:sz w:val="21"/>
        </w:rPr>
        <w:t>A total of 150 scholars gathered in response to the message of Theodosius I, King of Constantinople, that the problem of the Church should be resolved by the Congregation because of the urgency of the Holy Spirit from the Arian side of Macedonia. The leaders of the congregation have been constantly changing. In the first place, Gregory the Great,</w:t>
      </w:r>
    </w:p>
    <w:p w14:paraId="0000019C" w14:textId="77777777" w:rsidR="00B27BEA" w:rsidRDefault="00583A85">
      <w:pPr>
        <w:spacing w:after="120" w:line="300" w:lineRule="auto"/>
        <w:ind w:firstLine="288"/>
      </w:pPr>
      <w:r>
        <w:rPr>
          <w:rFonts w:ascii="Noto Sans Ethiopic" w:eastAsia="Noto Sans Ethiopic" w:hAnsi="Noto Sans Ethiopic"/>
          <w:sz w:val="21"/>
        </w:rPr>
        <w:t>When he left, a Methodist named Nectarious finally presided over the council by Timothy of Alexandria. The main issues raised by the council were:</w:t>
      </w:r>
    </w:p>
    <w:p w14:paraId="0000019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The condemnation of the Sanctuary, who taught in the Mystery of the Trinity that the Holy Spirit had conjoined the body and not the soul when he was a man;</w:t>
      </w:r>
    </w:p>
    <w:p w14:paraId="0000019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c) The condemnation and condemnation of the heretics who claim that the Son of God was not the flesh of Adam, but any other flesh that existed before;</w:t>
      </w:r>
    </w:p>
    <w:p w14:paraId="0000019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d. The drafting of a five-article canon of religion added to the Synod of Nicaea.</w:t>
      </w:r>
    </w:p>
    <w:p w14:paraId="000001A0" w14:textId="77777777" w:rsidR="00B27BEA" w:rsidRDefault="00583A85">
      <w:pPr>
        <w:spacing w:after="120" w:line="300" w:lineRule="auto"/>
        <w:ind w:firstLine="288"/>
      </w:pPr>
      <w:r>
        <w:rPr>
          <w:rFonts w:ascii="Noto Sans Ethiopic" w:eastAsia="Noto Sans Ethiopic" w:hAnsi="Noto Sans Ethiopic"/>
          <w:sz w:val="21"/>
        </w:rPr>
        <w:t>There are some words that were introduced in this congregation to correct the reading. The congregation did not present a biblical verse in May 381 when Macedonius was asked for information about the urgency of the Holy Spirit. After this, the congregation was condemned by the words of Isa.6 "Holy, holy, holy, God of hosts" and Matt. 28 He said to them, "Go and baptize the Gentiles with the Father, and of the Son, and of the Holy Spirit." For these verses explain unity and trinity, but when Macedonius did not return from the sect, the 150 scholars condemned his teaching and identified him.</w:t>
      </w:r>
    </w:p>
    <w:p w14:paraId="000001A1" w14:textId="77777777" w:rsidR="00B27BEA" w:rsidRDefault="00583A85">
      <w:pPr>
        <w:pStyle w:val="Heading2"/>
        <w:spacing w:after="220"/>
      </w:pPr>
      <w:r>
        <w:rPr>
          <w:rFonts w:ascii="Noto Sans Ethiopic" w:eastAsia="Noto Sans Ethiopic" w:hAnsi="Noto Sans Ethiopic"/>
          <w:sz w:val="26"/>
        </w:rPr>
        <w:t>3. Council of Ephesus (431 A.D.)</w:t>
      </w:r>
    </w:p>
    <w:p w14:paraId="000001A2" w14:textId="77777777" w:rsidR="00B27BEA" w:rsidRDefault="00583A85">
      <w:pPr>
        <w:spacing w:after="120" w:line="300" w:lineRule="auto"/>
        <w:ind w:firstLine="288"/>
      </w:pPr>
      <w:r>
        <w:rPr>
          <w:rFonts w:ascii="Noto Sans Ethiopic" w:eastAsia="Noto Sans Ethiopic" w:hAnsi="Noto Sans Ethiopic"/>
          <w:sz w:val="21"/>
        </w:rPr>
        <w:t>Constantinople, which has never been characterized by religious controversy since its establishment, found itself in another trouble due to the betrayal of Nestorius. He lived in a Greek monastery called Efferrerios, and he was educated at the school of Antioch, by the Archbishop of Tarsus, Diadrus. His mystical teachings were like his teacher, and he believed that the Lord was the Son of David, the Son of God. He began to teach the sectarian teachings, saying that the Son of God dwelt in the Son of David, and not the one who gave birth to the Son of David. He taught in public that the man who gave birth to Our Lady was a man, not a God.</w:t>
      </w:r>
    </w:p>
    <w:p w14:paraId="000001A3" w14:textId="77777777" w:rsidR="00B27BEA" w:rsidRDefault="00583A85">
      <w:pPr>
        <w:spacing w:after="120" w:line="300" w:lineRule="auto"/>
        <w:ind w:firstLine="288"/>
      </w:pPr>
      <w:r>
        <w:rPr>
          <w:rFonts w:ascii="Noto Sans Ethiopic" w:eastAsia="Noto Sans Ethiopic" w:hAnsi="Noto Sans Ethiopic"/>
          <w:sz w:val="21"/>
        </w:rPr>
        <w:t>Things that have been raised in this congregation</w:t>
      </w:r>
    </w:p>
    <w:p w14:paraId="000001A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The Apostasy Doctrine of Nestorius Lee The Mystical Doctrine of St. Cyril and his campaign against Nestorius' apostasy c. The meeting and decision of the Council of Ephesus.</w:t>
      </w:r>
    </w:p>
    <w:p w14:paraId="000001A5" w14:textId="77777777" w:rsidR="00B27BEA" w:rsidRDefault="00583A85">
      <w:pPr>
        <w:spacing w:after="120" w:line="300" w:lineRule="auto"/>
        <w:ind w:firstLine="288"/>
      </w:pPr>
      <w:r>
        <w:rPr>
          <w:rFonts w:ascii="Noto Sans Ethiopic" w:eastAsia="Noto Sans Ethiopic" w:hAnsi="Noto Sans Ethiopic"/>
          <w:sz w:val="21"/>
        </w:rPr>
        <w:lastRenderedPageBreak/>
        <w:t>Nestor used the doctrine of apostasy to John 1:14. 1÷14 Philippians 2÷5-6 He used the Word as a guiding verse to make it easier for them to say that the word of the Buddha was put in the flesh.</w:t>
      </w:r>
    </w:p>
    <w:p w14:paraId="000001A6" w14:textId="77777777" w:rsidR="00B27BEA" w:rsidRDefault="00583A85">
      <w:pPr>
        <w:spacing w:after="120" w:line="300" w:lineRule="auto"/>
        <w:ind w:firstLine="288"/>
      </w:pPr>
      <w:r>
        <w:rPr>
          <w:rFonts w:ascii="Noto Sans Ethiopic" w:eastAsia="Noto Sans Ethiopic" w:hAnsi="Noto Sans Ethiopic"/>
          <w:sz w:val="21"/>
        </w:rPr>
        <w:t>This apostasy doctrine was won by St. Cyril of Alexandria, Archbishop of Alexandria, who suffered a great deal about the Church. He was a pure Egyptian born in Alexandria in 375 AD and was a niece of the Potriarch Theophilus. It was Theophilus who ordained the priesthood and priesthood. When Theophilus died in 412 A.D., he was appointed as the 24th Patriarch of Alexandria. He also led the Church of Alexandria for 32 years. He died on July 3, 444. Decision of the Council</w:t>
      </w:r>
    </w:p>
    <w:p w14:paraId="000001A8" w14:textId="77777777" w:rsidR="00B27BEA" w:rsidRDefault="00583A85">
      <w:pPr>
        <w:pStyle w:val="Heading2"/>
        <w:spacing w:after="220"/>
      </w:pPr>
      <w:r>
        <w:rPr>
          <w:rFonts w:ascii="Noto Sans Ethiopic" w:eastAsia="Noto Sans Ethiopic" w:hAnsi="Noto Sans Ethiopic"/>
          <w:sz w:val="26"/>
        </w:rPr>
        <w:t>4. The Congregation of Chalcedon</w:t>
      </w:r>
    </w:p>
    <w:p w14:paraId="000001A9" w14:textId="77777777" w:rsidR="00B27BEA" w:rsidRDefault="00583A85">
      <w:pPr>
        <w:spacing w:after="120" w:line="300" w:lineRule="auto"/>
        <w:ind w:firstLine="288"/>
      </w:pPr>
      <w:r>
        <w:rPr>
          <w:rFonts w:ascii="Noto Sans Ethiopic" w:eastAsia="Noto Sans Ethiopic" w:hAnsi="Noto Sans Ethiopic"/>
          <w:sz w:val="21"/>
        </w:rPr>
        <w:t>The Ethiopian Church does not accept the Council of Chalcedon and its canon. In the Church of Constantinople, the Archbishop of Alexandria, Dioscorus, and others, who were present on behalf of the Church of Constantinople, were present on behalf of the Church.</w:t>
      </w:r>
    </w:p>
    <w:p w14:paraId="000001AB" w14:textId="77777777" w:rsidR="00B27BEA" w:rsidRDefault="00583A85">
      <w:pPr>
        <w:pStyle w:val="Heading2"/>
        <w:spacing w:after="220"/>
      </w:pPr>
      <w:r>
        <w:rPr>
          <w:rFonts w:ascii="Noto Sans Ethiopic" w:eastAsia="Noto Sans Ethiopic" w:hAnsi="Noto Sans Ethiopic"/>
          <w:sz w:val="26"/>
        </w:rPr>
        <w:t>After the Congregation of Chalcedon</w:t>
      </w:r>
    </w:p>
    <w:p w14:paraId="000001AC" w14:textId="77777777" w:rsidR="00B27BEA" w:rsidRDefault="00583A85">
      <w:pPr>
        <w:pStyle w:val="Heading2"/>
        <w:spacing w:after="220"/>
      </w:pPr>
      <w:r>
        <w:rPr>
          <w:rFonts w:ascii="Noto Sans Ethiopic" w:eastAsia="Noto Sans Ethiopic" w:hAnsi="Noto Sans Ethiopic"/>
          <w:sz w:val="26"/>
        </w:rPr>
        <w:t>The kings of Constantinople, who reigned 150 years after the Council of Chalcedon, worked hard to unite the Church. Zeinus, who reigned 474-491, and Anastasius, who reigned 491-518, sought to adopt a monotheistic faith, and the Council of Chalcedon and the Letter of Lyon were an obstacle to them.</w:t>
      </w:r>
    </w:p>
    <w:p w14:paraId="000001AD" w14:textId="77777777" w:rsidR="00B27BEA" w:rsidRDefault="00583A85">
      <w:pPr>
        <w:spacing w:after="120" w:line="300" w:lineRule="auto"/>
        <w:ind w:firstLine="288"/>
      </w:pPr>
      <w:r>
        <w:rPr>
          <w:rFonts w:ascii="Noto Sans Ethiopic" w:eastAsia="Noto Sans Ethiopic" w:hAnsi="Noto Sans Ethiopic"/>
          <w:sz w:val="21"/>
        </w:rPr>
        <w:t>So the king proposed a truce, and the Patriarchs of Alexandria and Antioch agreed and signed it. But the Roman papalion disagreed, and condemned the Archbishop Argios and King Zeinus. As a result, the Church of Rome and Constantinople were at odds for 300 years. The doctrine of Cyril spread in Syria and Antioch, and Anhexius of Syria was determined to bear witness to the monotheistic faith.</w:t>
      </w:r>
    </w:p>
    <w:p w14:paraId="000001AE" w14:textId="77777777" w:rsidR="00B27BEA" w:rsidRDefault="00583A85">
      <w:pPr>
        <w:spacing w:after="120" w:line="300" w:lineRule="auto"/>
        <w:ind w:firstLine="288"/>
      </w:pPr>
      <w:r>
        <w:rPr>
          <w:rFonts w:ascii="Noto Sans Ethiopic" w:eastAsia="Noto Sans Ethiopic" w:hAnsi="Noto Sans Ethiopic"/>
          <w:sz w:val="21"/>
        </w:rPr>
        <w:t>It was also through the efforts of these and similar fathers that the monotheistic faith was decided in 491 AD by the Council of Sheihapt to make monotheism the national religion of Armenia. Since 522 A.D., the Holy God, the Holy Power, the Holy Spirit, the Living, the Immortal... The prayer that we pray for has become a distinguishing mark between the Tawhids and the Mexicans.</w:t>
      </w:r>
    </w:p>
    <w:p w14:paraId="000001AF" w14:textId="77777777" w:rsidR="00B27BEA" w:rsidRDefault="00583A85">
      <w:pPr>
        <w:spacing w:after="120" w:line="300" w:lineRule="auto"/>
        <w:ind w:firstLine="288"/>
      </w:pPr>
      <w:r>
        <w:rPr>
          <w:rFonts w:ascii="Noto Sans Ethiopic" w:eastAsia="Noto Sans Ethiopic" w:hAnsi="Noto Sans Ethiopic"/>
          <w:sz w:val="21"/>
        </w:rPr>
        <w:t xml:space="preserve">After that, Justin (518-527) and his nephew Justinian (527-565) reconciled the Roman and Greek churches, which had been at odds for 30 years. Those who had received the teachings of Tawhid died unsuccessfully. But the Tawhid faith did not die, and it is still said that it is at this time that </w:t>
      </w:r>
      <w:r>
        <w:rPr>
          <w:rFonts w:ascii="Noto Sans Ethiopic" w:eastAsia="Noto Sans Ethiopic" w:hAnsi="Noto Sans Ethiopic"/>
          <w:sz w:val="21"/>
        </w:rPr>
        <w:lastRenderedPageBreak/>
        <w:t>James the Great, the star of the Eastern Church, was raised to say that a hero is born on the battlefield.</w:t>
      </w:r>
    </w:p>
    <w:p w14:paraId="000001B0" w14:textId="77777777" w:rsidR="00B27BEA" w:rsidRDefault="00583A85">
      <w:pPr>
        <w:spacing w:after="120" w:line="300" w:lineRule="auto"/>
        <w:ind w:firstLine="288"/>
      </w:pPr>
      <w:r>
        <w:rPr>
          <w:rFonts w:ascii="Noto Sans Ethiopic" w:eastAsia="Noto Sans Ethiopic" w:hAnsi="Noto Sans Ethiopic"/>
          <w:sz w:val="21"/>
        </w:rPr>
        <w:t>Jacob the Greatborn was born in Tella, a special village in Syria, where he was educated in Constantinople and received his monasticism. Al-Breda means mule in Arabic. He was dressed in a uniform like Agnes' mule, and he was not a mule or a mule. He was appointed bishop of Syria by the exiled Patriarch of Alexandria, Theodosius, and he taught in his diocese and in Egypt, and he spread the weakened monotheistic faith.</w:t>
      </w:r>
    </w:p>
    <w:p w14:paraId="000001B1" w14:textId="77777777" w:rsidR="00B27BEA" w:rsidRDefault="00583A85">
      <w:pPr>
        <w:spacing w:after="120" w:line="300" w:lineRule="auto"/>
        <w:ind w:firstLine="288"/>
      </w:pPr>
      <w:r>
        <w:rPr>
          <w:rFonts w:ascii="Noto Sans Ethiopic" w:eastAsia="Noto Sans Ethiopic" w:hAnsi="Noto Sans Ethiopic"/>
          <w:sz w:val="21"/>
        </w:rPr>
        <w:t>Theodosius sent the monks Konob and Ebgenius, who were traveling with him to expand their ministry, as if he had been appointed bishop, and they were ordained and returned. Together with them, he appointed 26 bishops and more than a thousand clergy and deacons.</w:t>
      </w:r>
    </w:p>
    <w:p w14:paraId="000001B2" w14:textId="77777777" w:rsidR="00B27BEA" w:rsidRDefault="00583A85">
      <w:pPr>
        <w:spacing w:after="120" w:line="300" w:lineRule="auto"/>
        <w:ind w:firstLine="288"/>
      </w:pPr>
      <w:r>
        <w:rPr>
          <w:rFonts w:ascii="Noto Sans Ethiopic" w:eastAsia="Noto Sans Ethiopic" w:hAnsi="Noto Sans Ethiopic"/>
          <w:sz w:val="21"/>
        </w:rPr>
        <w:t>Five years later, Sergius died, and Father Paul, who was known for his monastic life, died in 578 AD. He died in 578 A.D.</w:t>
      </w:r>
    </w:p>
    <w:p w14:paraId="000001B3" w14:textId="77777777" w:rsidR="00B27BEA" w:rsidRDefault="00583A85">
      <w:pPr>
        <w:pStyle w:val="Heading2"/>
        <w:spacing w:after="220"/>
      </w:pPr>
      <w:r>
        <w:rPr>
          <w:rFonts w:ascii="Noto Sans Ethiopic" w:eastAsia="Noto Sans Ethiopic" w:hAnsi="Noto Sans Ethiopic"/>
          <w:sz w:val="26"/>
        </w:rPr>
        <w:t>After the Council of Chalcedon, the Romans and the Greeks held three conferences:</w:t>
      </w:r>
    </w:p>
    <w:p w14:paraId="000001B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Done in 553 AD</w:t>
      </w:r>
    </w:p>
    <w:p w14:paraId="000001B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What was done to Constantinople from 680 – 681 and</w:t>
      </w:r>
    </w:p>
    <w:p w14:paraId="000001B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It was the second council held in Nicaea in 787.</w:t>
      </w:r>
    </w:p>
    <w:p w14:paraId="000001B7" w14:textId="77777777" w:rsidR="00B27BEA" w:rsidRDefault="00583A85">
      <w:pPr>
        <w:spacing w:after="120" w:line="300" w:lineRule="auto"/>
        <w:ind w:firstLine="288"/>
      </w:pPr>
      <w:r>
        <w:rPr>
          <w:rFonts w:ascii="Noto Sans Ethiopic" w:eastAsia="Noto Sans Ethiopic" w:hAnsi="Noto Sans Ethiopic"/>
          <w:sz w:val="21"/>
        </w:rPr>
        <w:t>The seven congregations listed so far will be accepted by the Mexicans. But we will only accept the first three, Nicaea, Constantinople, and Ephesus.</w:t>
      </w:r>
    </w:p>
    <w:p w14:paraId="000001B8" w14:textId="77777777" w:rsidR="00B27BEA" w:rsidRDefault="00583A85">
      <w:pPr>
        <w:spacing w:after="120" w:line="300" w:lineRule="auto"/>
        <w:ind w:firstLine="288"/>
      </w:pPr>
      <w:r>
        <w:rPr>
          <w:rFonts w:ascii="Noto Sans Ethiopic" w:eastAsia="Noto Sans Ethiopic" w:hAnsi="Noto Sans Ethiopic"/>
          <w:sz w:val="21"/>
        </w:rPr>
        <w:t>Although the Roman Empire began to decline in the 5th century, those who were not Latin and Greek, or those who were not accepted by the Roman authorities, were captured and brutally beaten. In particular, King Harry Potter used to destroy the Tawhids in Egypt, Syria, Palestine and Constantinople. In Egypt, where the power of the Tawhids was strong, they sold the saints who could not pay taxes. If they were in trouble, the Patriarch Abune Benjamin hid in a cave for many centuries.</w:t>
      </w:r>
    </w:p>
    <w:p w14:paraId="000001B9" w14:textId="77777777" w:rsidR="00B27BEA" w:rsidRDefault="00583A85">
      <w:pPr>
        <w:spacing w:after="120" w:line="300" w:lineRule="auto"/>
        <w:ind w:firstLine="288"/>
      </w:pPr>
      <w:r>
        <w:rPr>
          <w:rFonts w:ascii="Noto Sans Ethiopic" w:eastAsia="Noto Sans Ethiopic" w:hAnsi="Noto Sans Ethiopic"/>
          <w:sz w:val="21"/>
        </w:rPr>
        <w:t>Later, in 639 A.D., when the Arabs arrived, the Tawheeds, who had been freed by the yoke of the Roman kings, opened their doors and welcomed them. Abune Benjamin came out of the cave where Abune Benjamin was hiding for a while, with the Islamists' decree of mercy on taxes. But the pilgrims did not suffer any more than that. They carried the cross of Christ as refugees in their own country.</w:t>
      </w:r>
    </w:p>
    <w:p w14:paraId="000001BA" w14:textId="77777777" w:rsidR="00B27BEA" w:rsidRDefault="00583A85">
      <w:pPr>
        <w:spacing w:after="120" w:line="300" w:lineRule="auto"/>
        <w:ind w:firstLine="288"/>
      </w:pPr>
      <w:r>
        <w:rPr>
          <w:rFonts w:ascii="Noto Sans Ethiopic" w:eastAsia="Noto Sans Ethiopic" w:hAnsi="Noto Sans Ethiopic"/>
          <w:sz w:val="21"/>
        </w:rPr>
        <w:t xml:space="preserve">In 1015, Pope Benedict XVI introduced the doctrine of heresy. The Greeks were silent for a while, but in 1054 it was divided into two and one was called a heretic. The Church of Rome recorded 15 </w:t>
      </w:r>
      <w:r>
        <w:rPr>
          <w:rFonts w:ascii="Noto Sans Ethiopic" w:eastAsia="Noto Sans Ethiopic" w:hAnsi="Noto Sans Ethiopic"/>
          <w:sz w:val="21"/>
        </w:rPr>
        <w:lastRenderedPageBreak/>
        <w:t>separate conferences worldwide. The Ethiopian, Egyptian, Syrian, Armenian and Indian Orthodox Churches differed from the Council of Chalcedon in that they saw Christ as one person.</w:t>
      </w:r>
    </w:p>
    <w:p w14:paraId="000001BB" w14:textId="77777777" w:rsidR="00B27BEA" w:rsidRDefault="00583A85">
      <w:pPr>
        <w:pStyle w:val="Heading1"/>
        <w:pageBreakBefore/>
        <w:spacing w:after="220"/>
      </w:pPr>
      <w:r>
        <w:rPr>
          <w:rFonts w:ascii="Noto Sans Ethiopic" w:eastAsia="Noto Sans Ethiopic" w:hAnsi="Noto Sans Ethiopic"/>
        </w:rPr>
        <w:lastRenderedPageBreak/>
        <w:t>Chapter 7: The Beginning and Growth of Life</w:t>
      </w:r>
    </w:p>
    <w:p w14:paraId="000001BC" w14:textId="77777777" w:rsidR="00B27BEA" w:rsidRDefault="00583A85">
      <w:pPr>
        <w:spacing w:after="120" w:line="300" w:lineRule="auto"/>
        <w:ind w:firstLine="288"/>
      </w:pPr>
      <w:r>
        <w:rPr>
          <w:rFonts w:ascii="Noto Sans Ethiopic" w:eastAsia="Noto Sans Ethiopic" w:hAnsi="Noto Sans Ethiopic"/>
          <w:sz w:val="21"/>
        </w:rPr>
        <w:t>If you want to be perfect, go and sell all that you have, give to the poor, and follow me."</w:t>
      </w:r>
    </w:p>
    <w:p w14:paraId="000001BD" w14:textId="77777777" w:rsidR="00B27BEA" w:rsidRDefault="00583A85">
      <w:pPr>
        <w:spacing w:after="120" w:line="300" w:lineRule="auto"/>
        <w:ind w:firstLine="288"/>
      </w:pPr>
      <w:r>
        <w:rPr>
          <w:rFonts w:ascii="Noto Sans Ethiopic" w:eastAsia="Noto Sans Ethiopic" w:hAnsi="Noto Sans Ethiopic"/>
          <w:sz w:val="21"/>
        </w:rPr>
        <w:t>The beginning of the monastic life did not come as a stranger, but as a prophecy prophesied and an example.</w:t>
      </w:r>
    </w:p>
    <w:p w14:paraId="000001BE" w14:textId="77777777" w:rsidR="00B27BEA" w:rsidRDefault="00583A85">
      <w:pPr>
        <w:pStyle w:val="Heading3"/>
        <w:spacing w:after="220"/>
      </w:pPr>
      <w:r>
        <w:rPr>
          <w:rFonts w:ascii="Noto Sans Ethiopic" w:eastAsia="Noto Sans Ethiopic" w:hAnsi="Noto Sans Ethiopic"/>
          <w:sz w:val="23"/>
        </w:rPr>
        <w:t>An example of the beginning of monastic life in the Old Testament and the Old Testament</w:t>
      </w:r>
    </w:p>
    <w:p w14:paraId="000001BF" w14:textId="77777777" w:rsidR="00B27BEA" w:rsidRDefault="00583A85">
      <w:pPr>
        <w:spacing w:after="120" w:line="300" w:lineRule="auto"/>
        <w:ind w:firstLine="288"/>
      </w:pPr>
      <w:r>
        <w:rPr>
          <w:rFonts w:ascii="Noto Sans Ethiopic" w:eastAsia="Noto Sans Ethiopic" w:hAnsi="Noto Sans Ethiopic"/>
          <w:sz w:val="21"/>
        </w:rPr>
        <w:t>Although the law was enacted and the system was established for him in the New Testament, it is not enough for him to live in the Holy Land, but he was a model of monasticism and life in the Old Testament, and he lived in the Holy Land in gratitude (Enoch 9:16).</w:t>
      </w:r>
    </w:p>
    <w:p w14:paraId="000001C0" w14:textId="77777777" w:rsidR="00B27BEA" w:rsidRDefault="00583A85">
      <w:pPr>
        <w:pStyle w:val="Heading3"/>
        <w:spacing w:after="220"/>
      </w:pPr>
      <w:r>
        <w:rPr>
          <w:rFonts w:ascii="Noto Sans Ethiopic" w:eastAsia="Noto Sans Ethiopic" w:hAnsi="Noto Sans Ethiopic"/>
          <w:sz w:val="23"/>
        </w:rPr>
        <w:t>The Beginning of Life in the New Testament</w:t>
      </w:r>
    </w:p>
    <w:p w14:paraId="000001C1" w14:textId="77777777" w:rsidR="00B27BEA" w:rsidRDefault="00583A85">
      <w:pPr>
        <w:spacing w:after="120" w:line="300" w:lineRule="auto"/>
        <w:ind w:firstLine="288"/>
      </w:pPr>
      <w:r>
        <w:rPr>
          <w:rFonts w:ascii="Noto Sans Ethiopic" w:eastAsia="Noto Sans Ethiopic" w:hAnsi="Noto Sans Ethiopic"/>
          <w:sz w:val="21"/>
        </w:rPr>
        <w:t>In the New Hadith, the beginning of monastic life for monks and private life is the humility of Jesus Christ. That is, as soon as he was baptized, he entered the monastery of Corinth for forty days and forty nights, without wasting or wasting anything. Thus he blessed and sanctified the monks and the monks. Matthew 4:1 The one hundred and twenty families who spent the night in the days of our Lord's teaching, and the first Christians, are examples of monastic life in the New Testament.</w:t>
      </w:r>
    </w:p>
    <w:p w14:paraId="000001C2" w14:textId="77777777" w:rsidR="00B27BEA" w:rsidRDefault="00583A85">
      <w:pPr>
        <w:pStyle w:val="Heading2"/>
        <w:spacing w:after="220"/>
      </w:pPr>
      <w:r>
        <w:rPr>
          <w:rFonts w:ascii="Noto Sans Ethiopic" w:eastAsia="Noto Sans Ethiopic" w:hAnsi="Noto Sans Ethiopic"/>
          <w:sz w:val="26"/>
        </w:rPr>
        <w:t>In the meantime, however, there has been a time whilst human beings used to assume that the looking for Goa escorts turned into a sin and against the ethics of the society</w:t>
      </w:r>
    </w:p>
    <w:p w14:paraId="000001C3" w14:textId="77777777" w:rsidR="00B27BEA" w:rsidRDefault="00583A85">
      <w:pPr>
        <w:spacing w:after="120" w:line="300" w:lineRule="auto"/>
        <w:ind w:firstLine="288"/>
      </w:pPr>
      <w:r>
        <w:rPr>
          <w:rFonts w:ascii="Noto Sans Ethiopic" w:eastAsia="Noto Sans Ethiopic" w:hAnsi="Noto Sans Ethiopic"/>
          <w:sz w:val="21"/>
        </w:rPr>
        <w:t>The word monastic is Greek, which means to leave everything in the world and make a covenant with the cap, to die, to be separated, to forget the world, to hate oneself. A community of monks who live together for the same purpose and life. They are called "monks" who live alone in a society and after serving in society. They are called the Bahá'ís who live alone in some forests and caves far from the Unity Monastery.</w:t>
      </w:r>
    </w:p>
    <w:p w14:paraId="000001C4" w14:textId="77777777" w:rsidR="00B27BEA" w:rsidRDefault="00583A85">
      <w:pPr>
        <w:spacing w:after="120" w:line="300" w:lineRule="auto"/>
        <w:ind w:firstLine="288"/>
      </w:pPr>
      <w:r>
        <w:rPr>
          <w:rFonts w:ascii="Noto Sans Ethiopic" w:eastAsia="Noto Sans Ethiopic" w:hAnsi="Noto Sans Ethiopic"/>
          <w:sz w:val="21"/>
        </w:rPr>
        <w:t>There are also majestic Bahá'ís, who are called "Ghusans" in the pronunciation of society. "Ghus" means a Bahá'í who lives far away from people.</w:t>
      </w:r>
    </w:p>
    <w:p w14:paraId="000001C5" w14:textId="77777777" w:rsidR="00B27BEA" w:rsidRDefault="00583A85">
      <w:pPr>
        <w:spacing w:after="120" w:line="300" w:lineRule="auto"/>
        <w:ind w:firstLine="288"/>
      </w:pPr>
      <w:r>
        <w:rPr>
          <w:rFonts w:ascii="Noto Sans Ethiopic" w:eastAsia="Noto Sans Ethiopic" w:hAnsi="Noto Sans Ethiopic"/>
          <w:sz w:val="21"/>
        </w:rPr>
        <w:t>In the New Testament, St. Paul was the first to be ordained, but it was Father Anthony who enacted laws and regulations for him. He later said that 1 Peter 5:11 Father Pakumis was a great contributor to the rise of St. John the Baptist and made a significant contribution to the monasticism and expansion.</w:t>
      </w:r>
    </w:p>
    <w:p w14:paraId="000001C6" w14:textId="77777777" w:rsidR="00B27BEA" w:rsidRDefault="00583A85">
      <w:pPr>
        <w:pStyle w:val="Heading2"/>
        <w:spacing w:after="220"/>
      </w:pPr>
      <w:r>
        <w:rPr>
          <w:rFonts w:ascii="Noto Sans Ethiopic" w:eastAsia="Noto Sans Ethiopic" w:hAnsi="Noto Sans Ethiopic"/>
          <w:sz w:val="26"/>
        </w:rPr>
        <w:lastRenderedPageBreak/>
        <w:t>The Beginning of Monastic Life</w:t>
      </w:r>
    </w:p>
    <w:p w14:paraId="000001C7" w14:textId="77777777" w:rsidR="00B27BEA" w:rsidRDefault="00583A85">
      <w:pPr>
        <w:spacing w:after="120" w:line="300" w:lineRule="auto"/>
        <w:ind w:firstLine="288"/>
      </w:pPr>
      <w:r>
        <w:rPr>
          <w:rFonts w:ascii="Noto Sans Ethiopic" w:eastAsia="Noto Sans Ethiopic" w:hAnsi="Noto Sans Ethiopic"/>
          <w:sz w:val="21"/>
        </w:rPr>
        <w:t>Monastic life means living in a monastery in order to serve God all the time, leaving family and relatives, wealth and possessions, as well as everything in this world. Monastic life began with him through his wife, our Lord Jesus Christ, when he fasted for forty days and prayed forty nights, but in the fourth century in Egypt through St. Anthony of Egypt. At the same time, in the deserts of Egypt, monastic life was spreading in various places in different places and the number of monasteries was increasing and the number of monasteries was increasing. The Prophet (peace and blessings of Allah be upon him) said: "O Messenger of Allah, I am the Messenger of Allah (peace and blessings of Allah be upon him) and I am the Messenger of Allah (peace and blessings of Allah be upon him) and I am the Messenger of Allah (peace be upon him) and I am the Messenger of Allah (peace be upon him) and I am the Messenger of Allah (peace be upon him).</w:t>
      </w:r>
    </w:p>
    <w:p w14:paraId="000001C8" w14:textId="77777777" w:rsidR="00B27BEA" w:rsidRDefault="00583A85">
      <w:pPr>
        <w:pStyle w:val="Heading2"/>
        <w:spacing w:after="220"/>
      </w:pPr>
      <w:r>
        <w:rPr>
          <w:rFonts w:ascii="Noto Sans Ethiopic" w:eastAsia="Noto Sans Ethiopic" w:hAnsi="Noto Sans Ethiopic"/>
          <w:sz w:val="26"/>
        </w:rPr>
        <w:t>Monastic order</w:t>
      </w:r>
    </w:p>
    <w:p w14:paraId="000001C9" w14:textId="77777777" w:rsidR="00B27BEA" w:rsidRDefault="00583A85">
      <w:pPr>
        <w:spacing w:after="120" w:line="300" w:lineRule="auto"/>
        <w:ind w:firstLine="288"/>
      </w:pPr>
      <w:r>
        <w:rPr>
          <w:rFonts w:ascii="Noto Sans Ethiopic" w:eastAsia="Noto Sans Ethiopic" w:hAnsi="Noto Sans Ethiopic"/>
          <w:sz w:val="21"/>
        </w:rPr>
        <w:t>Monasticism can be practiced in two ways: one for those who are unmarried and the other for those who become monks after they are married, and for this reason the righteous Enoch (Genesis 5:24) has become a model for monks after they begin their life in this world. It was ruled without law and order until the ninth century, and in the ninth century, the monks made a law for it.</w:t>
      </w:r>
    </w:p>
    <w:p w14:paraId="000001C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Let the monks pray together in the morning and in the evening.</w:t>
      </w:r>
    </w:p>
    <w:p w14:paraId="000001C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So that their diet is at the same table</w:t>
      </w:r>
    </w:p>
    <w:p w14:paraId="000001C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It is said that the monastic life has been going on since the beginning of the monastic life, but it is said that the female man should be paid for the man's dowry. Monastic Rank</w:t>
      </w:r>
    </w:p>
    <w:p w14:paraId="000001CD" w14:textId="77777777" w:rsidR="00B27BEA" w:rsidRDefault="00583A85">
      <w:pPr>
        <w:spacing w:after="120" w:line="300" w:lineRule="auto"/>
        <w:ind w:firstLine="288"/>
      </w:pPr>
      <w:r>
        <w:rPr>
          <w:rFonts w:ascii="Noto Sans Ethiopic" w:eastAsia="Noto Sans Ethiopic" w:hAnsi="Noto Sans Ethiopic"/>
          <w:sz w:val="21"/>
        </w:rPr>
        <w:t>There are two types of smoking cessations, one is given by the cap and the other is given by the qualifications.</w:t>
      </w:r>
    </w:p>
    <w:p w14:paraId="000001CE" w14:textId="77777777" w:rsidR="00B27BEA" w:rsidRDefault="00583A85">
      <w:pPr>
        <w:pStyle w:val="Heading2"/>
        <w:spacing w:after="220"/>
      </w:pPr>
      <w:r>
        <w:rPr>
          <w:rFonts w:ascii="Noto Sans Ethiopic" w:eastAsia="Noto Sans Ethiopic" w:hAnsi="Noto Sans Ethiopic"/>
          <w:sz w:val="26"/>
        </w:rPr>
        <w:t>There are three types of monasticism: 1. Cap 2. Zeal 3. Aschema</w:t>
      </w:r>
    </w:p>
    <w:p w14:paraId="000001CF" w14:textId="77777777" w:rsidR="00B27BEA" w:rsidRDefault="00583A85">
      <w:pPr>
        <w:pStyle w:val="Heading2"/>
        <w:spacing w:after="220"/>
      </w:pPr>
      <w:r>
        <w:rPr>
          <w:rFonts w:ascii="Noto Sans Ethiopic" w:eastAsia="Noto Sans Ethiopic" w:hAnsi="Noto Sans Ethiopic"/>
          <w:sz w:val="26"/>
        </w:rPr>
        <w:t>In the meantime, however, there has been a time whilst human beings used to assume that the looking for Goa</w:t>
      </w:r>
    </w:p>
    <w:p w14:paraId="000001D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Cap: The first stage of monastic life is the one that new appointees are equipped with: it can be made in white, black with a yellow cap.</w:t>
      </w:r>
    </w:p>
    <w:p w14:paraId="000001D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Zeal: The second is a title at the level of a cap and is usually done by church administrators as clergymen. It only works from black.</w:t>
      </w:r>
    </w:p>
    <w:p w14:paraId="000001D2"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3. Askema is a patriarchal archbishop who attains the final rank of the priesthood and is made of black silk from the soft black, white Arabian Sea. Now each cap has illustrations.</w:t>
      </w:r>
    </w:p>
    <w:p w14:paraId="000001D4" w14:textId="77777777" w:rsidR="00B27BEA" w:rsidRDefault="00583A85">
      <w:pPr>
        <w:pStyle w:val="Heading2"/>
        <w:spacing w:after="220"/>
      </w:pPr>
      <w:r>
        <w:rPr>
          <w:rFonts w:ascii="Noto Sans Ethiopic" w:eastAsia="Noto Sans Ethiopic" w:hAnsi="Noto Sans Ethiopic"/>
          <w:sz w:val="26"/>
        </w:rPr>
        <w:t>In the meantime, we have been able to get our hands on some of the most important things we can do to make sure that we are doing the right thing.</w:t>
      </w:r>
    </w:p>
    <w:p w14:paraId="000001D5" w14:textId="77777777" w:rsidR="00B27BEA" w:rsidRDefault="00583A85">
      <w:pPr>
        <w:spacing w:after="120" w:line="300" w:lineRule="auto"/>
        <w:ind w:firstLine="288"/>
      </w:pPr>
      <w:r>
        <w:rPr>
          <w:rFonts w:ascii="Noto Sans Ethiopic" w:eastAsia="Noto Sans Ethiopic" w:hAnsi="Noto Sans Ethiopic"/>
          <w:sz w:val="21"/>
        </w:rPr>
        <w:t>Saints who are friends of God do not attain the level of perfection and holiness at the same time, but just as a newborn child gradually begins to be saved, from standing to standing, to walking, then to running, and jumping, monastics and titles begin to be perfected by the grace of God. "After you have suffered for a while, He will make you perfect, strengthen you, and strengthen you. As you begin to be young and overcome the temptation, you will be saved at the central level, and you will eventually attain perfection. Monasticism is ten, which is divided into three spiritual levels.</w:t>
      </w:r>
    </w:p>
    <w:p w14:paraId="000001D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Clean meat</w:t>
      </w:r>
    </w:p>
    <w:p w14:paraId="000001D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Purity</w:t>
      </w:r>
    </w:p>
    <w:p w14:paraId="000001D8"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They are pure in heart.</w:t>
      </w:r>
    </w:p>
    <w:p w14:paraId="000001D9" w14:textId="77777777" w:rsidR="00B27BEA" w:rsidRDefault="00583A85">
      <w:pPr>
        <w:spacing w:after="120" w:line="300" w:lineRule="auto"/>
        <w:ind w:firstLine="288"/>
      </w:pPr>
      <w:r>
        <w:rPr>
          <w:rFonts w:ascii="Noto Sans Ethiopic" w:eastAsia="Noto Sans Ethiopic" w:hAnsi="Noto Sans Ethiopic"/>
          <w:sz w:val="21"/>
        </w:rPr>
        <w:t>These ranks are obtained in the order in which they are received. As soon as you occupy the lower rank with the highest rank, it is added to it. The following is an analysis of the ten ranks.</w:t>
      </w:r>
    </w:p>
    <w:p w14:paraId="000001DA"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Purity of the flesh: Purity of the flesh is a title for which the youth are tired. In this case, the enemy Satan tempts them by setting a trap of various temptations in order to cast them out and prevent them from tasting the taste of the Holy Spirit. Purity of the flesh consists of three titles: the title of purity, the title of the heart, and the title of the song of taste.</w:t>
      </w:r>
    </w:p>
    <w:p w14:paraId="000001D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Thirsty means to be silent. "Behold, the tongue is a small body, and boasts of great things. Behold, what a small fire burns up a great forest" James 3:2-12 And they understood this word, and said, "O Lord, keep the shutters of my lips, and keep my way, so that I may not err with my tongue.</w:t>
      </w:r>
    </w:p>
    <w:p w14:paraId="000001D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B. Discernment: Discernment means to understand, to understand, to understand, to understand, to know, to understand, to discern. Those who have attained this rank are those who examine the heart and behavior of a person are called God by grace.</w:t>
      </w:r>
    </w:p>
    <w:p w14:paraId="000001D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c. Sweet Songs: Flavor singing means gathering the hearts and minds of the hearts and minds when they pray and give thanks with inspiration. If they spend the night and spend the night praying, they will not get tired of praying, saying, "The Lord is King of all the earth."</w:t>
      </w:r>
    </w:p>
    <w:p w14:paraId="000001D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 xml:space="preserve">2. Purity of the soul: The purity of the body comes from the inheritance of the body, and purity of the soul comes from the inheritance of the body. Just as the inheritance of the soul precedes </w:t>
      </w:r>
      <w:r>
        <w:rPr>
          <w:rFonts w:ascii="Noto Sans Ethiopic" w:eastAsia="Noto Sans Ethiopic" w:hAnsi="Noto Sans Ethiopic"/>
          <w:color w:val="000000"/>
          <w:sz w:val="21"/>
        </w:rPr>
        <w:lastRenderedPageBreak/>
        <w:t>the inheritance of the body, and it precedes the purity of the body. There are four titles in the purity of the soul: the title of reader, the title of condemnation, the title of love, and the title of hussein.</w:t>
      </w:r>
    </w:p>
    <w:p w14:paraId="000001E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Reader: To read: To read is to shed tears from their eyes like water without being saddened or laughed at. That is, blessed are those who mourn and weep, for our Lord said, "Blessed are those who mourn and weep, for they will find comfort in the next world, and they live in this world mourning and weeping, thinking about their own sins, the dead Son of God, the oppression of the martyrs, the sins of their neighbors."</w:t>
      </w:r>
    </w:p>
    <w:p w14:paraId="000001E1"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B. Condemnation: Condemnation means subordinating the body to the soul. The body and soul always live as if they were against each other, because their desires and actions do not always agree. While the flesh loves to eat, drink, rest, and so on, the soul loves fasting, prayer, diligence, purity, and so on. The body and the soul fight until a person becomes an instrument of one of the two. When they reach the rank of one, the will of the flesh is completely subordinate to their souls.</w:t>
      </w:r>
    </w:p>
    <w:p w14:paraId="000001E2"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C. Love: Love means loving everyone with one heart, because everyone is created with dignity for God's example and likeness, without making any distinction between sin and righteous, believer and heretic, rich and poor, and friend and foe.</w:t>
      </w:r>
    </w:p>
    <w:p w14:paraId="000001E3"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D. Husset: "Husset" means that they are sitting in this world from where they are. That is, they arrive from one place where they are like the foot of the sun, they know what is going on in another place, and in general, it means that they have forgotten the earth and their hearts are directed to heaven.</w:t>
      </w:r>
    </w:p>
    <w:p w14:paraId="000001E4"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Purity of Heart: Because those who have attained the rank of purity of the soul are about to escape and reach the level of perfection, the enemy Devil fights them with his powerless power. He brings them with all sorts of temptations that he thinks will separate them from God by wasting their conscience and distressing them. All these sufferings will be overcome by the power of God and will reach perfection. There are three titles in the purity of the heart: angels, light, and fire.</w:t>
      </w:r>
    </w:p>
    <w:p w14:paraId="000001E5"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A. Angels: They see the angels in the flesh in their cities, their tribes, and when they see this, they forget about the actions and ups and downs of this world, because they live with the heavenly angels.</w:t>
      </w:r>
    </w:p>
    <w:p w14:paraId="000001E6"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B. Gifted with light means to spend the night swimming in the sea of light. When you see the light, it does not exploit the eyes and does not burn the body. It is pleasant that the aroma and taste of the light separate the soul from the body.</w:t>
      </w:r>
    </w:p>
    <w:p w14:paraId="000001E7"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lastRenderedPageBreak/>
        <w:t>c. From the Fire: It means to be like fire from the Fire. This is the last rank, and the saints who have attained this rank will have their bodies burned to the demons and will not be approached. Blessed are the pure in heart, for they will see God.</w:t>
      </w:r>
    </w:p>
    <w:p w14:paraId="000001E8" w14:textId="77777777" w:rsidR="00B27BEA" w:rsidRDefault="00583A85">
      <w:pPr>
        <w:pStyle w:val="Heading3"/>
        <w:spacing w:after="220"/>
      </w:pPr>
      <w:r>
        <w:rPr>
          <w:rFonts w:ascii="Noto Sans Ethiopic" w:eastAsia="Noto Sans Ethiopic" w:hAnsi="Noto Sans Ethiopic"/>
          <w:sz w:val="23"/>
        </w:rPr>
        <w:t>Summary:</w:t>
      </w:r>
    </w:p>
    <w:p w14:paraId="000001E9" w14:textId="77777777" w:rsidR="00B27BEA" w:rsidRDefault="00583A85">
      <w:pPr>
        <w:spacing w:after="120" w:line="300" w:lineRule="auto"/>
        <w:ind w:firstLine="288"/>
      </w:pPr>
      <w:r>
        <w:rPr>
          <w:rFonts w:ascii="Noto Sans Ethiopic" w:eastAsia="Noto Sans Ethiopic" w:hAnsi="Noto Sans Ethiopic"/>
          <w:sz w:val="21"/>
        </w:rPr>
        <w:t>The Apostle Peter describes these titles in his Second Epistle 1:5-9: "Wherefore increase virtue in your faith, with all diligence, and knowledge in virtue, and self-control in knowledge, and endurance in self-control, and imitation of God in perseverance, love of our brother in the likeness of God, and love of brotherly love, according to the contemptible saying: "For if these things are multiplied for the mother, they will make you not idle and unproductive in the knowledge of our Lord Jesus Christ." It has come to the point where we are today.</w:t>
      </w:r>
    </w:p>
    <w:p w14:paraId="000001EA" w14:textId="77777777" w:rsidR="00B27BEA" w:rsidRDefault="00583A85">
      <w:pPr>
        <w:pStyle w:val="Heading3"/>
        <w:spacing w:after="220"/>
      </w:pPr>
      <w:r>
        <w:rPr>
          <w:rFonts w:ascii="Noto Sans Ethiopic" w:eastAsia="Noto Sans Ethiopic" w:hAnsi="Noto Sans Ethiopic"/>
          <w:sz w:val="23"/>
        </w:rPr>
        <w:t>Reference books for the article:</w:t>
      </w:r>
    </w:p>
    <w:p w14:paraId="000001EB"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1. The History of the Church on the World Stage (by His Beatitude Abune Gregorios, Archbishop of Showa, 1976)</w:t>
      </w:r>
    </w:p>
    <w:p w14:paraId="000001EC"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2. The History of the Church</w:t>
      </w:r>
    </w:p>
    <w:p w14:paraId="000001ED"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3. News of the Apostles</w:t>
      </w:r>
    </w:p>
    <w:p w14:paraId="000001EE"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4. Get to know the Church (in the Community of Saints)</w:t>
      </w:r>
    </w:p>
    <w:p w14:paraId="000001EF"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5. The Book of Monks</w:t>
      </w:r>
    </w:p>
    <w:p w14:paraId="000001F0" w14:textId="77777777" w:rsidR="00B27BEA" w:rsidRDefault="00583A85">
      <w:pPr>
        <w:pBdr>
          <w:top w:val="nil"/>
          <w:left w:val="nil"/>
          <w:bottom w:val="nil"/>
          <w:right w:val="nil"/>
          <w:between w:val="nil"/>
        </w:pBdr>
        <w:spacing w:after="120" w:line="300" w:lineRule="auto"/>
        <w:ind w:left="490" w:hanging="288"/>
        <w:rPr>
          <w:color w:val="000000"/>
        </w:rPr>
      </w:pPr>
      <w:r>
        <w:rPr>
          <w:rFonts w:ascii="Noto Sans Ethiopic" w:eastAsia="Noto Sans Ethiopic" w:hAnsi="Noto Sans Ethiopic"/>
          <w:color w:val="000000"/>
          <w:sz w:val="21"/>
        </w:rPr>
        <w:t>6. Interpretation of the Mass</w:t>
      </w:r>
    </w:p>
    <w:p w14:paraId="000001F1" w14:textId="77777777" w:rsidR="00B27BEA" w:rsidRDefault="00583A85">
      <w:pPr>
        <w:spacing w:after="120" w:line="300" w:lineRule="auto"/>
        <w:ind w:firstLine="288"/>
      </w:pPr>
      <w:r>
        <w:rPr>
          <w:rFonts w:ascii="Noto Sans Ethiopic" w:eastAsia="Noto Sans Ethiopic" w:hAnsi="Noto Sans Ethiopic"/>
          <w:sz w:val="21"/>
        </w:rPr>
        <w:t>A Tribute to God</w:t>
      </w:r>
    </w:p>
    <w:p w14:paraId="000001F2" w14:textId="77777777" w:rsidR="00B27BEA" w:rsidRDefault="00583A85">
      <w:pPr>
        <w:pStyle w:val="Heading3"/>
        <w:spacing w:after="220"/>
      </w:pPr>
      <w:r>
        <w:rPr>
          <w:rFonts w:ascii="Noto Sans Ethiopic" w:eastAsia="Noto Sans Ethiopic" w:hAnsi="Noto Sans Ethiopic"/>
          <w:sz w:val="23"/>
        </w:rPr>
        <w:t>Sunday School at St. George's Church in the Garden of Eden</w:t>
      </w:r>
    </w:p>
    <w:p w14:paraId="000001F3" w14:textId="77777777" w:rsidR="00B27BEA" w:rsidRDefault="00583A85">
      <w:pPr>
        <w:spacing w:after="120" w:line="300" w:lineRule="auto"/>
        <w:ind w:firstLine="288"/>
      </w:pPr>
      <w:r>
        <w:rPr>
          <w:rFonts w:ascii="Noto Sans Ethiopic" w:eastAsia="Noto Sans Ethiopic" w:hAnsi="Noto Sans Ethiopic"/>
          <w:sz w:val="21"/>
        </w:rPr>
        <w:t>♥ 011 155 89 41</w:t>
      </w:r>
    </w:p>
    <w:p w14:paraId="000001F4" w14:textId="5283BF33" w:rsidR="00B27BEA" w:rsidRDefault="00583A85">
      <w:pPr>
        <w:spacing w:after="120" w:line="300" w:lineRule="auto"/>
        <w:ind w:firstLine="288"/>
      </w:pPr>
      <w:r>
        <w:rPr>
          <w:rFonts w:ascii="Noto Sans Ethiopic" w:eastAsia="Noto Sans Ethiopic" w:hAnsi="Noto Sans Ethiopic"/>
          <w:sz w:val="21"/>
        </w:rPr>
        <w:t>A classroom has been set up.</w:t>
      </w:r>
    </w:p>
    <w:sectPr w:rsidR="00B27BEA">
      <w:footerReference w:type="default" r:id="rId8"/>
      <w:pgSz w:w="12240" w:h="15840"/>
      <w:pgMar w:top="1224" w:right="1296" w:bottom="1152" w:left="1296" w:header="403" w:footer="4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2C5A" w14:textId="77777777" w:rsidR="00FA46F3" w:rsidRDefault="00FA46F3">
      <w:pPr>
        <w:spacing w:after="0" w:line="240" w:lineRule="auto"/>
      </w:pPr>
      <w:r>
        <w:separator/>
      </w:r>
    </w:p>
  </w:endnote>
  <w:endnote w:type="continuationSeparator" w:id="0">
    <w:p w14:paraId="496963A5" w14:textId="77777777" w:rsidR="00FA46F3" w:rsidRDefault="00FA4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erif Ethiopic">
    <w:altName w:val="Cambria"/>
    <w:charset w:val="00"/>
    <w:family w:val="auto"/>
    <w:pitch w:val="default"/>
    <w:embedRegular r:id="rId1" w:fontKey="{62A5ECF7-E4C1-4DD5-B17F-9E1CF57B20EC}"/>
    <w:embedBold r:id="rId2" w:fontKey="{AB633F18-BC48-4EF3-9F62-3630963136F5}"/>
    <w:embedItalic r:id="rId3" w:fontKey="{972D3778-C94E-4762-B5D6-8855EF1C5053}"/>
    <w:embedBoldItalic r:id="rId4" w:fontKey="{5B61C04D-8C8F-4FBF-A266-2734D72940A8}"/>
  </w:font>
  <w:font w:name="Calibri">
    <w:panose1 w:val="020F0502020204030204"/>
    <w:charset w:val="00"/>
    <w:family w:val="swiss"/>
    <w:pitch w:val="variable"/>
    <w:sig w:usb0="E4002EFF" w:usb1="C200247B" w:usb2="00000009" w:usb3="00000000" w:csb0="000001FF" w:csb1="00000000"/>
    <w:embedRegular r:id="rId5" w:fontKey="{8CB5339C-5557-4A68-ACB6-DD8B90247C68}"/>
    <w:embedBold r:id="rId6" w:fontKey="{F96526F9-A00D-4ABB-8C17-9050D0EDC3E4}"/>
    <w:embedItalic r:id="rId7" w:fontKey="{6E3C8304-543E-4E1D-94B2-6542C4838EB6}"/>
    <w:embedBoldItalic r:id="rId8" w:fontKey="{0E5F5D68-6A7C-4F6D-A080-31F648EF8F0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Noto Sans Ethiopic">
    <w:altName w:val="Cambria"/>
    <w:charset w:val="00"/>
    <w:family w:val="auto"/>
    <w:pitch w:val="default"/>
    <w:embedRegular r:id="rId9" w:fontKey="{963BF0DF-656F-47B3-8454-B45E655864D2}"/>
    <w:embedBold r:id="rId10" w:fontKey="{71D563B9-0EA8-43AA-B2E7-4538EC7EFBBC}"/>
  </w:font>
  <w:font w:name="Cambria">
    <w:panose1 w:val="02040503050406030204"/>
    <w:charset w:val="00"/>
    <w:family w:val="roman"/>
    <w:pitch w:val="variable"/>
    <w:sig w:usb0="E00006FF" w:usb1="420024FF" w:usb2="02000000" w:usb3="00000000" w:csb0="0000019F" w:csb1="00000000"/>
    <w:embedRegular r:id="rId11" w:fontKey="{BFFAC0F9-B042-4E59-B1B5-1C1CA0496F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12" w14:textId="0D4F41A4" w:rsidR="00B27BEA" w:rsidRDefault="00583A85">
    <w:pPr>
      <w:pBdr>
        <w:top w:val="nil"/>
        <w:left w:val="nil"/>
        <w:bottom w:val="nil"/>
        <w:right w:val="nil"/>
        <w:between w:val="nil"/>
      </w:pBdr>
      <w:tabs>
        <w:tab w:val="center" w:pos="4680"/>
        <w:tab w:val="right" w:pos="9360"/>
      </w:tabs>
      <w:spacing w:after="0" w:line="240" w:lineRule="auto"/>
      <w:jc w:val="center"/>
      <w:rPr>
        <w:color w:val="000000"/>
      </w:rPr>
    </w:pPr>
    <w:r>
      <w:rPr>
        <w:rFonts w:ascii="Noto Sans Ethiopic" w:eastAsia="Noto Sans Ethiopic" w:hAnsi="Noto Sans Ethiopic" w:cs="Noto Sans Ethiopic"/>
        <w:color w:val="000000"/>
        <w:sz w:val="18"/>
        <w:szCs w:val="18"/>
      </w:rPr>
      <w:fldChar w:fldCharType="begin"/>
    </w:r>
    <w:r>
      <w:rPr>
        <w:rFonts w:ascii="Noto Sans Ethiopic" w:eastAsia="Noto Sans Ethiopic" w:hAnsi="Noto Sans Ethiopic" w:cs="Noto Sans Ethiopic"/>
        <w:color w:val="000000"/>
        <w:sz w:val="18"/>
        <w:szCs w:val="18"/>
      </w:rPr>
      <w:instrText>PAGE</w:instrText>
    </w:r>
    <w:r>
      <w:rPr>
        <w:rFonts w:ascii="Noto Sans Ethiopic" w:eastAsia="Noto Sans Ethiopic" w:hAnsi="Noto Sans Ethiopic" w:cs="Noto Sans Ethiopic"/>
        <w:color w:val="000000"/>
        <w:sz w:val="18"/>
        <w:szCs w:val="18"/>
      </w:rPr>
      <w:fldChar w:fldCharType="separate"/>
    </w:r>
    <w:r w:rsidR="000C39BB">
      <w:rPr>
        <w:rFonts w:ascii="Noto Sans Ethiopic" w:eastAsia="Noto Sans Ethiopic" w:hAnsi="Noto Sans Ethiopic" w:cs="Noto Sans Ethiopic"/>
        <w:noProof/>
        <w:color w:val="000000"/>
        <w:sz w:val="18"/>
        <w:szCs w:val="18"/>
      </w:rPr>
      <w:t>1</w:t>
    </w:r>
    <w:r>
      <w:rPr>
        <w:rFonts w:ascii="Noto Sans Ethiopic" w:eastAsia="Noto Sans Ethiopic" w:hAnsi="Noto Sans Ethiopic" w:cs="Noto Sans Ethiopic"/>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D9D2" w14:textId="77777777" w:rsidR="00FA46F3" w:rsidRDefault="00FA46F3">
      <w:pPr>
        <w:spacing w:after="0" w:line="240" w:lineRule="auto"/>
      </w:pPr>
      <w:r>
        <w:separator/>
      </w:r>
    </w:p>
  </w:footnote>
  <w:footnote w:type="continuationSeparator" w:id="0">
    <w:p w14:paraId="6A98E73F" w14:textId="77777777" w:rsidR="00FA46F3" w:rsidRDefault="00FA46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73138"/>
    <w:multiLevelType w:val="multilevel"/>
    <w:tmpl w:val="F51009C8"/>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49803122">
    <w:abstractNumId w:val="0"/>
  </w:num>
  <w:num w:numId="2" w16cid:durableId="2052168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04608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3616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8417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244355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EA"/>
    <w:rsid w:val="000C39BB"/>
    <w:rsid w:val="00583A85"/>
    <w:rsid w:val="009C1946"/>
    <w:rsid w:val="00AC0E04"/>
    <w:rsid w:val="00B27BEA"/>
    <w:rsid w:val="00FA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10B2F1-F89C-4CD3-A24B-05AC6548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oto Serif Ethiopic" w:eastAsia="Noto Serif Ethiopic" w:hAnsi="Noto Serif Ethiopic" w:cs="Noto Serif Ethiopic"/>
        <w:sz w:val="22"/>
        <w:szCs w:val="22"/>
        <w:lang w:val="en" w:eastAsia="en-US" w:bidi="ar-SA"/>
      </w:rPr>
    </w:rPrDefault>
    <w:pPrDefault>
      <w:pPr>
        <w:spacing w:after="130" w:line="30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80"/>
      <w:jc w:val="left"/>
      <w:outlineLvl w:val="0"/>
    </w:pPr>
    <w:rPr>
      <w:b/>
      <w:bCs/>
      <w:color w:val="366091"/>
      <w:sz w:val="32"/>
      <w:szCs w:val="32"/>
    </w:rPr>
  </w:style>
  <w:style w:type="paragraph" w:styleId="Heading2">
    <w:name w:val="heading 2"/>
    <w:basedOn w:val="Normal"/>
    <w:next w:val="Normal"/>
    <w:link w:val="Heading2Char"/>
    <w:uiPriority w:val="9"/>
    <w:unhideWhenUsed/>
    <w:qFormat/>
    <w:pPr>
      <w:keepNext/>
      <w:keepLines/>
      <w:spacing w:before="280" w:after="120"/>
      <w:jc w:val="left"/>
      <w:outlineLvl w:val="1"/>
    </w:pPr>
    <w:rPr>
      <w:b/>
      <w:bCs/>
      <w:color w:val="4F81BD"/>
      <w:sz w:val="27"/>
      <w:szCs w:val="27"/>
    </w:rPr>
  </w:style>
  <w:style w:type="paragraph" w:styleId="Heading3">
    <w:name w:val="heading 3"/>
    <w:basedOn w:val="Normal"/>
    <w:next w:val="Normal"/>
    <w:link w:val="Heading3Char"/>
    <w:uiPriority w:val="9"/>
    <w:unhideWhenUsed/>
    <w:qFormat/>
    <w:pPr>
      <w:keepNext/>
      <w:keepLines/>
      <w:spacing w:before="200" w:after="80"/>
      <w:jc w:val="left"/>
      <w:outlineLvl w:val="2"/>
    </w:pPr>
    <w:rPr>
      <w:b/>
      <w:bCs/>
      <w:color w:val="4F81BD"/>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pBdr>
        <w:bottom w:val="single" w:sz="8" w:space="4" w:color="4F81BD"/>
      </w:pBdr>
      <w:spacing w:before="200" w:after="280" w:line="240" w:lineRule="auto"/>
      <w:jc w:val="center"/>
    </w:pPr>
    <w:rPr>
      <w:b/>
      <w:bCs/>
      <w:color w:val="17365D"/>
      <w:sz w:val="40"/>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mharicList">
    <w:name w:val="Amharic List"/>
    <w:basedOn w:val="Normal"/>
    <w:pPr>
      <w:spacing w:after="80" w:line="293" w:lineRule="auto"/>
      <w:ind w:left="490" w:hanging="288"/>
    </w:pPr>
  </w:style>
  <w:style w:type="paragraph" w:customStyle="1" w:styleId="Quotation">
    <w:name w:val="Quotation"/>
    <w:basedOn w:val="Normal"/>
    <w:pPr>
      <w:spacing w:before="100" w:after="140" w:line="293" w:lineRule="auto"/>
      <w:ind w:left="547" w:right="403"/>
    </w:pPr>
  </w:style>
  <w:style w:type="paragraph" w:customStyle="1" w:styleId="ReviewFlag">
    <w:name w:val="Review Flag"/>
    <w:basedOn w:val="Normal"/>
    <w:pPr>
      <w:keepLines/>
      <w:spacing w:before="100" w:after="140" w:line="276" w:lineRule="auto"/>
      <w:ind w:left="288" w:right="288"/>
    </w:pPr>
    <w:rPr>
      <w:rFonts w:ascii="Noto Sans Ethiopic" w:eastAsia="Noto Sans Ethiopic" w:hAnsi="Noto Sans Ethiopic" w:cs="Noto Sans Ethiopic"/>
      <w:color w:val="464646"/>
      <w:sz w:val="18"/>
    </w:rPr>
  </w:style>
  <w:style w:type="paragraph" w:customStyle="1" w:styleId="Lead-in">
    <w:name w:val="Lead-in"/>
    <w:basedOn w:val="Normal"/>
    <w:pPr>
      <w:keepNext/>
      <w:spacing w:before="120" w:after="60"/>
    </w:pPr>
    <w:rPr>
      <w:b/>
    </w:rPr>
  </w:style>
  <w:style w:type="paragraph" w:customStyle="1" w:styleId="CenteredText">
    <w:name w:val="Centered Text"/>
    <w:basedOn w:val="Normal"/>
    <w:pPr>
      <w:spacing w:after="100"/>
      <w:jc w:val="center"/>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character" w:styleId="PlaceholderText">
    <w:name w:val="Placeholder Text"/>
    <w:basedOn w:val="DefaultParagraphFont"/>
    <w:uiPriority w:val="99"/>
    <w:semiHidden/>
    <w:rsid w:val="00AC0E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CqiZgg04BaM8fdMQR8KcOVN6g==">CgMxLjA4AHIhMXZtTERXUmJNYUprVlhjS3hzSkJlNW9kRmJCRjdUZnQ4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11869</Words>
  <Characters>67657</Characters>
  <Application>Microsoft Office Word</Application>
  <DocSecurity>0</DocSecurity>
  <Lines>563</Lines>
  <Paragraphs>158</Paragraphs>
  <ScaleCrop>false</ScaleCrop>
  <Company/>
  <LinksUpToDate>false</LinksUpToDate>
  <CharactersWithSpaces>79368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Eskinder Kassahun</cp:lastModifiedBy>
  <cp:revision>1</cp:revision>
  <dcterms:created xsi:type="dcterms:W3CDTF">2013-12-23T23:15:00Z</dcterms:created>
  <dcterms:modified xsi:type="dcterms:W3CDTF">2026-10-29T16:54:00Z</dcterms:modified>
</cp:coreProperties>
</file>