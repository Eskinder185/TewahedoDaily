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6AAFD" w14:textId="7DD154EF" w:rsidR="00605292" w:rsidRDefault="0067739A">
      <w:pPr>
        <w:pStyle w:val="AmharicTitle"/>
        <w:spacing w:after="220"/>
      </w:pPr>
      <w:r>
        <w:rPr>
          <w:sz w:val="34"/>
        </w:rPr>
        <w:t>The History of the Church in Ethiopia</w:t>
      </w:r>
    </w:p>
    <w:p w14:paraId="2C3A4C35" w14:textId="77777777" w:rsidR="00605292" w:rsidRDefault="0067739A">
      <w:pPr>
        <w:pStyle w:val="AmharicCover"/>
        <w:spacing w:after="220"/>
      </w:pPr>
      <w:r>
        <w:rPr>
          <w:rFonts w:ascii="Noto Sans Ethiopic" w:eastAsia="Noto Sans Ethiopic" w:hAnsi="Noto Sans Ethiopic"/>
          <w:sz w:val="34"/>
        </w:rPr>
        <w:t>Is it possible to change the appearance of the Ethiopian or the leopard?</w:t>
      </w:r>
    </w:p>
    <w:p w14:paraId="538A4BBF" w14:textId="77777777" w:rsidR="00605292" w:rsidRDefault="0067739A">
      <w:pPr>
        <w:pStyle w:val="AmharicCover"/>
        <w:spacing w:after="220"/>
      </w:pPr>
      <w:r>
        <w:rPr>
          <w:rFonts w:ascii="Noto Sans Ethiopic" w:eastAsia="Noto Sans Ethiopic" w:hAnsi="Noto Sans Ethiopic"/>
          <w:sz w:val="34"/>
        </w:rPr>
        <w:t>AIR 1</w:t>
      </w:r>
    </w:p>
    <w:p w14:paraId="7B88B018" w14:textId="77777777" w:rsidR="00605292" w:rsidRDefault="0067739A">
      <w:pPr>
        <w:pStyle w:val="AmharicCover"/>
        <w:spacing w:after="220"/>
      </w:pPr>
      <w:r>
        <w:rPr>
          <w:rFonts w:ascii="Noto Sans Ethiopic" w:eastAsia="Noto Sans Ethiopic" w:hAnsi="Noto Sans Ethiopic"/>
          <w:sz w:val="34"/>
        </w:rPr>
        <w:t>A Sunday School Lecturer at St. George's Episcopal Church</w:t>
      </w:r>
    </w:p>
    <w:p w14:paraId="45D878D0" w14:textId="77777777" w:rsidR="00605292" w:rsidRDefault="0067739A">
      <w:r>
        <w:br w:type="page"/>
      </w:r>
    </w:p>
    <w:p w14:paraId="1C9F9337" w14:textId="77777777" w:rsidR="00605292" w:rsidRDefault="0067739A">
      <w:pPr>
        <w:pStyle w:val="AmharicInvocation"/>
        <w:spacing w:after="120" w:line="300" w:lineRule="auto"/>
      </w:pPr>
      <w:r>
        <w:rPr>
          <w:rFonts w:ascii="Noto Sans Ethiopic" w:eastAsia="Noto Sans Ethiopic" w:hAnsi="Noto Sans Ethiopic"/>
          <w:sz w:val="21"/>
        </w:rPr>
        <w:lastRenderedPageBreak/>
        <w:t>In the name of the Father, the Son, and the Holy Spirit, one God, Amen.</w:t>
      </w:r>
    </w:p>
    <w:p w14:paraId="30DF5BAE" w14:textId="77777777" w:rsidR="00605292" w:rsidRDefault="0067739A">
      <w:pPr>
        <w:pStyle w:val="AmharicDocumentTitle"/>
        <w:spacing w:after="220"/>
      </w:pPr>
      <w:r>
        <w:rPr>
          <w:sz w:val="34"/>
        </w:rPr>
        <w:t>History of the Ethiopian Orthodox Tewahedo Church</w:t>
      </w:r>
    </w:p>
    <w:p w14:paraId="03CCEC9E" w14:textId="77777777" w:rsidR="00605292" w:rsidRDefault="0067739A">
      <w:pPr>
        <w:pStyle w:val="Heading1"/>
        <w:spacing w:after="220"/>
      </w:pPr>
      <w:r>
        <w:rPr>
          <w:rFonts w:ascii="Noto Sans Ethiopic" w:eastAsia="Noto Sans Ethiopic" w:hAnsi="Noto Sans Ethiopic" w:cs="Noto Sans Ethiopic"/>
          <w:sz w:val="32"/>
        </w:rPr>
        <w:t>Foreword</w:t>
      </w:r>
    </w:p>
    <w:p w14:paraId="679E2B09" w14:textId="77777777" w:rsidR="00605292" w:rsidRDefault="0067739A">
      <w:pPr>
        <w:spacing w:after="120" w:line="300" w:lineRule="auto"/>
      </w:pPr>
      <w:r>
        <w:rPr>
          <w:rFonts w:ascii="Noto Sans Ethiopic" w:eastAsia="Noto Sans Ethiopic" w:hAnsi="Noto Sans Ethiopic"/>
          <w:sz w:val="21"/>
        </w:rPr>
        <w:t>The history of the Ethiopian Orthodox Tewahedo Church is a collection of holy scholars and kings who have carefully compiled and passed on the history of the Ethiopian Orthodox Tewahedo Church. One part of the history of the Church is the legacy of our holy fathers, who served the whole human race as examples and examples of spiritual work, and who through their work they will never forget their good example and found eternal righteousness for themselves. Especially since our country has never lived without religion, the history books and records in the palace and in the ecclesiastical office have been written and preserved by the holy kings and scholars who have risen up in our country from time to time.</w:t>
      </w:r>
    </w:p>
    <w:p w14:paraId="39E5D69B" w14:textId="77777777" w:rsidR="00605292" w:rsidRDefault="0067739A">
      <w:pPr>
        <w:spacing w:after="120" w:line="300" w:lineRule="auto"/>
      </w:pPr>
      <w:r>
        <w:rPr>
          <w:rFonts w:ascii="Noto Sans Ethiopic" w:eastAsia="Noto Sans Ethiopic" w:hAnsi="Noto Sans Ethiopic"/>
          <w:sz w:val="21"/>
        </w:rPr>
        <w:t>MAN CAME TO EXIST IN THIS WORLD BY GOD'S WILL SO THAT HE COULD SPEND HIS LIFE IN A SERIOUS WAY. MAN STRIVES TO IMPROVE OVER TIME. HE WORKS HARD TO FIND OUT HOW THE PAST GENERATION LIVED AND WHAT THE KNOWLEDGE OF THE TIMES WAS. HE SEARCHES THE ANCIENT CHURCHES AND CITIES THAT HAVE BEEN DESTROYED OR BURIED IN ARCHAEOLOGY, HE STRUGGLES TO FIND THE HISTORICAL ARTIFACTS THAT HAVE BEEN LOST OVER THE CENTURIES, AND HE TRIES TO PASS ON THE FINDS FROM GENERATION TO GENERATION.</w:t>
      </w:r>
    </w:p>
    <w:p w14:paraId="4166C616" w14:textId="77777777" w:rsidR="00605292" w:rsidRDefault="0067739A">
      <w:pPr>
        <w:spacing w:after="120" w:line="300" w:lineRule="auto"/>
      </w:pPr>
      <w:r>
        <w:rPr>
          <w:rFonts w:ascii="Noto Sans Ethiopic" w:eastAsia="Noto Sans Ethiopic" w:hAnsi="Noto Sans Ethiopic"/>
          <w:sz w:val="21"/>
        </w:rPr>
        <w:t>Even the human being has to do a job that will pass through his body and pass through his life. The generation of our holy fathers and holy mothers, whose names and fame are exaggerated, is also given a high place not only because of their presence in this world, but also because of the historical legacy they have preserved for generations.</w:t>
      </w:r>
    </w:p>
    <w:p w14:paraId="1ECA024D" w14:textId="77777777" w:rsidR="00605292" w:rsidRDefault="0067739A">
      <w:pPr>
        <w:spacing w:after="120" w:line="300" w:lineRule="auto"/>
      </w:pPr>
      <w:r>
        <w:rPr>
          <w:rFonts w:ascii="Noto Sans Ethiopic" w:eastAsia="Noto Sans Ethiopic" w:hAnsi="Noto Sans Ethiopic"/>
          <w:sz w:val="21"/>
        </w:rPr>
        <w:t>There are many saints who are worshipped by the Ethiopian Church.</w:t>
      </w:r>
    </w:p>
    <w:p w14:paraId="46C70250" w14:textId="77777777" w:rsidR="00605292" w:rsidRDefault="0067739A">
      <w:pPr>
        <w:spacing w:after="120" w:line="300" w:lineRule="auto"/>
      </w:pPr>
      <w:r>
        <w:rPr>
          <w:rFonts w:ascii="Noto Sans Ethiopic" w:eastAsia="Noto Sans Ethiopic" w:hAnsi="Noto Sans Ethiopic"/>
          <w:sz w:val="21"/>
        </w:rPr>
        <w:t>It is important to remember that our lives are a time of joy and a time of joy for the people of the Church, and that we are the ones who will be remembered for the good deeds of the Church, and that we will be remembered for the good deeds of the Church.</w:t>
      </w:r>
    </w:p>
    <w:p w14:paraId="5BB095B2" w14:textId="77777777" w:rsidR="00605292" w:rsidRDefault="0067739A">
      <w:pPr>
        <w:spacing w:after="120" w:line="300" w:lineRule="auto"/>
      </w:pPr>
      <w:r>
        <w:rPr>
          <w:rFonts w:ascii="Noto Sans Ethiopic" w:eastAsia="Noto Sans Ethiopic" w:hAnsi="Noto Sans Ethiopic"/>
          <w:sz w:val="21"/>
        </w:rPr>
        <w:t>The tradition of the good deeds of the fathers is that the journey of the Church is known by its venerable and servant. The owner of history is when the human being uses or is found worthy of his wisdom, profession and knowledge.</w:t>
      </w:r>
    </w:p>
    <w:p w14:paraId="206BB751" w14:textId="77777777" w:rsidR="00605292" w:rsidRDefault="0067739A">
      <w:pPr>
        <w:spacing w:after="120" w:line="300" w:lineRule="auto"/>
      </w:pPr>
      <w:r>
        <w:rPr>
          <w:rFonts w:ascii="Noto Sans Ethiopic" w:eastAsia="Noto Sans Ethiopic" w:hAnsi="Noto Sans Ethiopic"/>
          <w:sz w:val="21"/>
        </w:rPr>
        <w:t>Therefore, it is our duty to make sure that all those who claim to be under the orthodox faith are aware of the faith, culture and history that are the hunger of their generation. A generation that does not know its history is like a child who does not recognize his mother's appearance.</w:t>
      </w:r>
    </w:p>
    <w:p w14:paraId="5F64563F" w14:textId="77777777" w:rsidR="00605292" w:rsidRDefault="0067739A">
      <w:pPr>
        <w:spacing w:after="120" w:line="300" w:lineRule="auto"/>
      </w:pPr>
      <w:r>
        <w:rPr>
          <w:rFonts w:ascii="Noto Sans Ethiopic" w:eastAsia="Noto Sans Ethiopic" w:hAnsi="Noto Sans Ethiopic"/>
          <w:sz w:val="21"/>
        </w:rPr>
        <w:t>Ethiopia has never worshipped God since the creation of the world, so the Church Fathers and the early kings did not do anything that they did not do. They not only prayed for the destruction of Ethiopia, but also passed on their trust to the generation. The memory of recent years and the great father of the Church, Father Gregory II</w:t>
      </w:r>
    </w:p>
    <w:p w14:paraId="274D9517" w14:textId="77777777" w:rsidR="00605292" w:rsidRDefault="0067739A">
      <w:pPr>
        <w:pStyle w:val="AmharicQuote"/>
        <w:pBdr>
          <w:left w:val="single" w:sz="10" w:space="7" w:color="808080"/>
        </w:pBdr>
        <w:spacing w:after="120" w:line="300" w:lineRule="auto"/>
      </w:pPr>
      <w:r>
        <w:rPr>
          <w:rFonts w:ascii="Noto Sans Ethiopic" w:eastAsia="Noto Sans Ethiopic" w:hAnsi="Noto Sans Ethiopic"/>
          <w:sz w:val="21"/>
        </w:rPr>
        <w:t>"Ethiopia is the land of mystery to God, my children, entrust the things of Ethiopia, repent today and tomorrow, receive His holy body and precious blood.</w:t>
      </w:r>
    </w:p>
    <w:p w14:paraId="665D63E7" w14:textId="77777777" w:rsidR="00605292" w:rsidRDefault="0067739A">
      <w:pPr>
        <w:spacing w:after="120" w:line="300" w:lineRule="auto"/>
      </w:pPr>
      <w:r>
        <w:rPr>
          <w:rFonts w:ascii="Noto Sans Ethiopic" w:eastAsia="Noto Sans Ethiopic" w:hAnsi="Noto Sans Ethiopic"/>
          <w:sz w:val="21"/>
        </w:rPr>
        <w:t>This is the purpose of our education, and it is our duty to teach them.</w:t>
      </w:r>
    </w:p>
    <w:p w14:paraId="27CE78E0" w14:textId="77777777" w:rsidR="00605292" w:rsidRDefault="0067739A">
      <w:pPr>
        <w:pStyle w:val="AmharicCenter"/>
        <w:spacing w:after="120" w:line="300" w:lineRule="auto"/>
      </w:pPr>
      <w:r>
        <w:rPr>
          <w:rFonts w:ascii="Noto Sans Ethiopic" w:eastAsia="Noto Sans Ethiopic" w:hAnsi="Noto Sans Ethiopic"/>
          <w:sz w:val="21"/>
        </w:rPr>
        <w:t>May the God of our holy fathers protect us from the blame of history.</w:t>
      </w:r>
    </w:p>
    <w:p w14:paraId="36FFE8B1" w14:textId="77777777" w:rsidR="00605292" w:rsidRDefault="0067739A">
      <w:pPr>
        <w:pStyle w:val="Heading1"/>
        <w:spacing w:after="220"/>
      </w:pPr>
      <w:r>
        <w:rPr>
          <w:rFonts w:ascii="Noto Sans Ethiopic" w:eastAsia="Noto Sans Ethiopic" w:hAnsi="Noto Sans Ethiopic" w:cs="Noto Sans Ethiopic"/>
          <w:sz w:val="32"/>
        </w:rPr>
        <w:lastRenderedPageBreak/>
        <w:t>Introduction:</w:t>
      </w:r>
    </w:p>
    <w:p w14:paraId="128E9470" w14:textId="77777777" w:rsidR="00605292" w:rsidRDefault="0067739A">
      <w:pPr>
        <w:spacing w:after="120" w:line="300" w:lineRule="auto"/>
      </w:pPr>
      <w:r>
        <w:rPr>
          <w:rFonts w:ascii="Noto Sans Ethiopic" w:eastAsia="Noto Sans Ethiopic" w:hAnsi="Noto Sans Ethiopic"/>
          <w:sz w:val="21"/>
        </w:rPr>
        <w:t>The history of the Ethiopian Church is the history of Ethiopia, and we cannot look at the two separately. The Church and Ethiopia are two sides of the same coin, and until 1966, the kings who reigned in Ethiopia were anointed by our Church, so they played a significant role in protecting and preserving their Holy Church, which was anointed by the Church.</w:t>
      </w:r>
    </w:p>
    <w:p w14:paraId="02E140C4" w14:textId="77777777" w:rsidR="00605292" w:rsidRDefault="0067739A">
      <w:pPr>
        <w:spacing w:after="120" w:line="300" w:lineRule="auto"/>
      </w:pPr>
      <w:r>
        <w:rPr>
          <w:rFonts w:ascii="Noto Sans Ethiopic" w:eastAsia="Noto Sans Ethiopic" w:hAnsi="Noto Sans Ethiopic"/>
          <w:sz w:val="21"/>
        </w:rPr>
        <w:t>Ethiopia is governed by the three religious laws, and it is the first country in the world to adopt the Constitution after the Holy Land, Jerusalem. It accepted Christianity through the eunuch in 34 A.D. and received the title of Bishop of Satibiren in 328 A.D. by Abba Salama from Satibiren. She has made a significant contribution to the field of culture, language, and history, and is known for her ownership, and this development has steadily progressed and has led to her becoming the first name she is known today.</w:t>
      </w:r>
    </w:p>
    <w:p w14:paraId="167E5BE6" w14:textId="77777777" w:rsidR="00605292" w:rsidRDefault="0067739A">
      <w:pPr>
        <w:spacing w:after="120" w:line="300" w:lineRule="auto"/>
      </w:pPr>
      <w:r>
        <w:rPr>
          <w:rFonts w:ascii="Noto Sans Ethiopic" w:eastAsia="Noto Sans Ethiopic" w:hAnsi="Noto Sans Ethiopic"/>
          <w:sz w:val="21"/>
        </w:rPr>
        <w:t>In the history of the Ethiopian Orthodox Tewahedo Church, we see that our country has been adopting the Old Faith and Tradition before the birth of Christ, and that it has been one of the first countries to receive the news of the Christian faith founded by our Lord and Savior Jesus Christ, and that it has been patiently caring for the faithful to teach our Orthodox Tewahedo faith diligently.</w:t>
      </w:r>
    </w:p>
    <w:p w14:paraId="08983EFB" w14:textId="77777777" w:rsidR="00605292" w:rsidRDefault="0067739A">
      <w:pPr>
        <w:spacing w:after="120" w:line="300" w:lineRule="auto"/>
      </w:pPr>
      <w:r>
        <w:rPr>
          <w:rFonts w:ascii="Noto Sans Ethiopic" w:eastAsia="Noto Sans Ethiopic" w:hAnsi="Noto Sans Ethiopic"/>
          <w:sz w:val="21"/>
        </w:rPr>
        <w:t>The Ethiopian Orthodox Tewahedo Church has been witnessing its entire history in its own language, because it has lived and united with its own identity. We also need to know its history.</w:t>
      </w:r>
    </w:p>
    <w:p w14:paraId="53B4E50B" w14:textId="77777777" w:rsidR="00605292" w:rsidRDefault="0067739A">
      <w:pPr>
        <w:pStyle w:val="Heading3"/>
        <w:spacing w:after="220"/>
      </w:pPr>
      <w:r>
        <w:rPr>
          <w:rFonts w:ascii="Noto Sans Ethiopic" w:eastAsia="Noto Sans Ethiopic" w:hAnsi="Noto Sans Ethiopic" w:cs="Noto Sans Ethiopic"/>
          <w:sz w:val="23"/>
        </w:rPr>
        <w:t>How to know history? If they say:</w:t>
      </w:r>
    </w:p>
    <w:p w14:paraId="5DC3CA3C" w14:textId="77777777" w:rsidR="00605292" w:rsidRDefault="0067739A">
      <w:pPr>
        <w:spacing w:after="120" w:line="300" w:lineRule="auto"/>
      </w:pPr>
      <w:r>
        <w:rPr>
          <w:rFonts w:ascii="Noto Sans Ethiopic" w:eastAsia="Noto Sans Ethiopic" w:hAnsi="Noto Sans Ethiopic"/>
          <w:sz w:val="21"/>
        </w:rPr>
        <w:t>The prophet Moses said, "Ask your father, and he will tell you, and ask the elders, and they will tell you" (Deuteronomy 32:7).</w:t>
      </w:r>
    </w:p>
    <w:p w14:paraId="3B324793" w14:textId="77777777" w:rsidR="00605292" w:rsidRDefault="0067739A">
      <w:pPr>
        <w:spacing w:after="120" w:line="300" w:lineRule="auto"/>
      </w:pPr>
      <w:r>
        <w:rPr>
          <w:rFonts w:ascii="Noto Sans Ethiopic" w:eastAsia="Noto Sans Ethiopic" w:hAnsi="Noto Sans Ethiopic"/>
          <w:sz w:val="21"/>
        </w:rPr>
        <w:t>To read the Scriptures and to read the Scriptures and to read the Scriptures.</w:t>
      </w:r>
    </w:p>
    <w:p w14:paraId="12F09BD6" w14:textId="77777777" w:rsidR="00605292" w:rsidRDefault="0067739A">
      <w:pPr>
        <w:spacing w:after="120" w:line="300" w:lineRule="auto"/>
      </w:pPr>
      <w:r>
        <w:rPr>
          <w:rFonts w:ascii="Noto Sans Ethiopic" w:eastAsia="Noto Sans Ethiopic" w:hAnsi="Noto Sans Ethiopic"/>
          <w:sz w:val="21"/>
        </w:rPr>
        <w:t>Visiting Historical Sites and Monasteries</w:t>
      </w:r>
    </w:p>
    <w:p w14:paraId="33971485" w14:textId="77777777" w:rsidR="00605292" w:rsidRDefault="0067739A">
      <w:pPr>
        <w:spacing w:after="120" w:line="300" w:lineRule="auto"/>
      </w:pPr>
      <w:r>
        <w:rPr>
          <w:rFonts w:ascii="Noto Sans Ethiopic" w:eastAsia="Noto Sans Ethiopic" w:hAnsi="Noto Sans Ethiopic"/>
          <w:sz w:val="21"/>
        </w:rPr>
        <w:t>It is possible to learn about history by attending and attending spiritual gatherings.</w:t>
      </w:r>
    </w:p>
    <w:p w14:paraId="45FAF980" w14:textId="77777777" w:rsidR="00605292" w:rsidRDefault="0067739A">
      <w:pPr>
        <w:spacing w:after="120" w:line="300" w:lineRule="auto"/>
      </w:pPr>
      <w:r>
        <w:rPr>
          <w:rFonts w:ascii="Noto Sans Ethiopic" w:eastAsia="Noto Sans Ethiopic" w:hAnsi="Noto Sans Ethiopic"/>
          <w:sz w:val="21"/>
        </w:rPr>
        <w:t>It is widely accepted by the international community that a nation and a state are economically and politically independent. However, because of their economic weaknesses, they are inevitably colonialized. However, religious freedom is more important than economic freedom. Countries that claim to be economically and politically trained are waging a broad campaign against developing countries by claiming that they preach and teach religion. Especially since Africa is one of the most backward continents, the reason for this economic dependence is that they have been subjected to religious and cultural confusion inherited from right-wing rulers that are incompatible with their Africanness. They are not aware of their own culture, culture, and history, and are subject to other nations.</w:t>
      </w:r>
    </w:p>
    <w:p w14:paraId="48426C68" w14:textId="77777777" w:rsidR="00605292" w:rsidRDefault="0067739A">
      <w:pPr>
        <w:spacing w:after="120" w:line="300" w:lineRule="auto"/>
      </w:pPr>
      <w:r>
        <w:rPr>
          <w:rFonts w:ascii="Noto Sans Ethiopic" w:eastAsia="Noto Sans Ethiopic" w:hAnsi="Noto Sans Ethiopic"/>
          <w:sz w:val="21"/>
        </w:rPr>
        <w:t>Ethiopia is one of the African countries, but it has not suffered the fate of others, and it is not the same as it is called the dark world in other worlds. Ethiopians know that we have not been invaded by faith or culture because we are known for our relationship with God through faith from the heart to the Gospel.</w:t>
      </w:r>
    </w:p>
    <w:p w14:paraId="3745A181" w14:textId="77777777" w:rsidR="00605292" w:rsidRDefault="0067739A">
      <w:pPr>
        <w:spacing w:after="120" w:line="300" w:lineRule="auto"/>
      </w:pPr>
      <w:r>
        <w:rPr>
          <w:rFonts w:ascii="Noto Sans Ethiopic" w:eastAsia="Noto Sans Ethiopic" w:hAnsi="Noto Sans Ethiopic"/>
          <w:sz w:val="21"/>
        </w:rPr>
        <w:t>That is why the English historian Badge said: "There is not a single period of history in which Ethiopia has lived without knowing God.</w:t>
      </w:r>
    </w:p>
    <w:p w14:paraId="0551B5E5" w14:textId="77777777" w:rsidR="00605292" w:rsidRDefault="0067739A">
      <w:pPr>
        <w:spacing w:after="120" w:line="300" w:lineRule="auto"/>
      </w:pPr>
      <w:r>
        <w:rPr>
          <w:rFonts w:ascii="Noto Sans Ethiopic" w:eastAsia="Noto Sans Ethiopic" w:hAnsi="Noto Sans Ethiopic"/>
          <w:sz w:val="21"/>
        </w:rPr>
        <w:t xml:space="preserve">The scholars said that Ethiopia is not tolerant of foreign invaders because it is defending itself with its religion and history. Ethiopia is a country known for its beliefs and the history of its people, and </w:t>
      </w:r>
      <w:r>
        <w:rPr>
          <w:rFonts w:ascii="Noto Sans Ethiopic" w:eastAsia="Noto Sans Ethiopic" w:hAnsi="Noto Sans Ethiopic"/>
          <w:sz w:val="21"/>
        </w:rPr>
        <w:lastRenderedPageBreak/>
        <w:t>citizens feel superior and not inferior to any country they go to. On the other hand, Ethiopia preserves its history because there are books on faith-related history that are not available in other worlds. Among those mentioned are the books of Kufale, the Book of Enoch and Aximaros.</w:t>
      </w:r>
    </w:p>
    <w:p w14:paraId="2ABBD87A" w14:textId="77777777" w:rsidR="00605292" w:rsidRDefault="0067739A">
      <w:pPr>
        <w:spacing w:after="120" w:line="300" w:lineRule="auto"/>
      </w:pPr>
      <w:r>
        <w:rPr>
          <w:rFonts w:ascii="Noto Sans Ethiopic" w:eastAsia="Noto Sans Ethiopic" w:hAnsi="Noto Sans Ethiopic"/>
          <w:sz w:val="21"/>
        </w:rPr>
        <w:t>Ethiopia, whose 3,000-year history is documented in writing, is comparable to ancient Egypt and Greece in terms of civilization and freedom, but also in terms of letters and literature. It had a strong relationship with the Egyptians through marriage and the reign of a merchant king. Because of their extensive relationships, there was an Ethiopian king named Zerhpianki, who was a trained king in Egypt. This strong relationship lasted for 160,000 years, when Ethiopia imported 111 bishops from Egypt and used it as the paternity of the Ethiopian Orthodox Tewahedo Church.</w:t>
      </w:r>
    </w:p>
    <w:p w14:paraId="036C8256" w14:textId="77777777" w:rsidR="00605292" w:rsidRDefault="0067739A">
      <w:pPr>
        <w:spacing w:after="120" w:line="300" w:lineRule="auto"/>
      </w:pPr>
      <w:r>
        <w:rPr>
          <w:rFonts w:ascii="Noto Sans Ethiopic" w:eastAsia="Noto Sans Ethiopic" w:hAnsi="Noto Sans Ethiopic"/>
          <w:sz w:val="21"/>
        </w:rPr>
        <w:t>The relationship between Ethiopia and Egypt was very strong, according to the Western historian Herodotus of 490 BC, referring to the data.</w:t>
      </w:r>
    </w:p>
    <w:p w14:paraId="74D0D1B0" w14:textId="77777777" w:rsidR="00605292" w:rsidRDefault="0067739A">
      <w:pPr>
        <w:spacing w:after="120" w:line="300" w:lineRule="auto"/>
      </w:pPr>
      <w:r>
        <w:rPr>
          <w:rFonts w:ascii="Noto Sans Ethiopic" w:eastAsia="Noto Sans Ethiopic" w:hAnsi="Noto Sans Ethiopic"/>
          <w:sz w:val="21"/>
        </w:rPr>
        <w:t>Ethiopia's national relations are not limited to Egypt and Greece, but also to the so-called powers of Syria, Persia and Constantinople, as well as Yemen and Nubia, as well as with Armenia, Syria and India, as well as with the Five Eastern Churches.</w:t>
      </w:r>
    </w:p>
    <w:p w14:paraId="0A0952D7" w14:textId="77777777" w:rsidR="00605292" w:rsidRDefault="0067739A">
      <w:pPr>
        <w:pStyle w:val="Heading2"/>
        <w:spacing w:after="220"/>
      </w:pPr>
      <w:r>
        <w:rPr>
          <w:rFonts w:ascii="Noto Sans Ethiopic" w:eastAsia="Noto Sans Ethiopic" w:hAnsi="Noto Sans Ethiopic" w:cs="Noto Sans Ethiopic"/>
          <w:sz w:val="26"/>
        </w:rPr>
        <w:t>The names of Ethiopians and Ethiopians</w:t>
      </w:r>
    </w:p>
    <w:p w14:paraId="22BBA600" w14:textId="77777777" w:rsidR="00605292" w:rsidRDefault="0067739A">
      <w:pPr>
        <w:spacing w:after="120" w:line="300" w:lineRule="auto"/>
      </w:pPr>
      <w:r>
        <w:rPr>
          <w:rFonts w:ascii="Noto Sans Ethiopic" w:eastAsia="Noto Sans Ethiopic" w:hAnsi="Noto Sans Ethiopic"/>
          <w:sz w:val="21"/>
        </w:rPr>
        <w:t>Some historians have reported that the name Ethiopia has been used by many countries, but although the name Ethiopia has long been widely embraced by a large number of people, it remains a personal name for our country and our people, which is now bordered, without abandoning the names founded by the Greeks, Homer, Herodotus, the Israelites, Saint David and Isaiah.</w:t>
      </w:r>
    </w:p>
    <w:p w14:paraId="13DC01B4" w14:textId="77777777" w:rsidR="00605292" w:rsidRDefault="0067739A">
      <w:pPr>
        <w:spacing w:after="120" w:line="300" w:lineRule="auto"/>
      </w:pPr>
      <w:r>
        <w:rPr>
          <w:rFonts w:ascii="Noto Sans Ethiopic" w:eastAsia="Noto Sans Ethiopic" w:hAnsi="Noto Sans Ethiopic"/>
          <w:sz w:val="21"/>
        </w:rPr>
        <w:t>In ancient times, Ethiopia was called Punt Tonetor in the Egyptian language. The word Punt is synonymous with the word Phath. Futh is one of the sons of Ham. Genesis 10:6 Tonetor means the land of God. Ethiopia has long been called the land of God.</w:t>
      </w:r>
    </w:p>
    <w:p w14:paraId="7A3A169A" w14:textId="77777777" w:rsidR="00605292" w:rsidRDefault="0067739A">
      <w:pPr>
        <w:spacing w:after="120" w:line="300" w:lineRule="auto"/>
      </w:pPr>
      <w:r>
        <w:rPr>
          <w:rFonts w:ascii="Noto Sans Ethiopic" w:eastAsia="Noto Sans Ethiopic" w:hAnsi="Noto Sans Ethiopic"/>
          <w:sz w:val="21"/>
        </w:rPr>
        <w:t>When the prophet Moses wrote the book of the Torah, he called Ethiopia "the land of Cush, because the firstborn of Ham had settled in Kushan and his sons."</w:t>
      </w:r>
    </w:p>
    <w:p w14:paraId="21820556" w14:textId="77777777" w:rsidR="00605292" w:rsidRDefault="0067739A">
      <w:pPr>
        <w:spacing w:after="120" w:line="300" w:lineRule="auto"/>
      </w:pPr>
      <w:r>
        <w:rPr>
          <w:rFonts w:ascii="Noto Sans Ethiopic" w:eastAsia="Noto Sans Ethiopic" w:hAnsi="Noto Sans Ethiopic"/>
          <w:sz w:val="21"/>
        </w:rPr>
        <w:t>And the land of Sheba was called Sheba, because the son of Cush lived in Sheba.</w:t>
      </w:r>
    </w:p>
    <w:p w14:paraId="14138398" w14:textId="77777777" w:rsidR="00605292" w:rsidRDefault="0067739A">
      <w:pPr>
        <w:spacing w:after="120" w:line="300" w:lineRule="auto"/>
      </w:pPr>
      <w:r>
        <w:rPr>
          <w:rFonts w:ascii="Noto Sans Ethiopic" w:eastAsia="Noto Sans Ethiopic" w:hAnsi="Noto Sans Ethiopic"/>
          <w:sz w:val="21"/>
        </w:rPr>
        <w:t>It was called Abyssinia because the other son of Kush lived in Abyssinia. Nowadays some Western countries call it by this name. However, the Arabs took the word Abyssinia and called it Abyssinia, which means a mixed people.</w:t>
      </w:r>
    </w:p>
    <w:p w14:paraId="4BAC1F68" w14:textId="77777777" w:rsidR="00605292" w:rsidRDefault="0067739A">
      <w:pPr>
        <w:spacing w:after="120" w:line="300" w:lineRule="auto"/>
      </w:pPr>
      <w:r>
        <w:rPr>
          <w:rFonts w:ascii="Noto Sans Ethiopic" w:eastAsia="Noto Sans Ethiopic" w:hAnsi="Noto Sans Ethiopic"/>
          <w:sz w:val="21"/>
        </w:rPr>
        <w:t>In 360 B.C., the tribes of Shem who lived in Yemen called themselves the Yoktans, who entered Ethiopia through the Babylon Valley (the Gate of Trouble), were called liberators because they liberated Ethiopia from the invasion of the Indian king Rama. These tribes named our country Desert Aghazit, which means a free country, and named its people Desert Aghazi. He said, "Concerning the tribe of Joktan, see the eve of the Book of the Lord of Blaton."</w:t>
      </w:r>
    </w:p>
    <w:p w14:paraId="253DB3AC" w14:textId="77777777" w:rsidR="00605292" w:rsidRDefault="0067739A">
      <w:pPr>
        <w:spacing w:after="120" w:line="300" w:lineRule="auto"/>
      </w:pPr>
      <w:r>
        <w:rPr>
          <w:rFonts w:ascii="Noto Sans Ethiopic" w:eastAsia="Noto Sans Ethiopic" w:hAnsi="Noto Sans Ethiopic"/>
          <w:sz w:val="21"/>
        </w:rPr>
        <w:t>Historically, Cush, the 27th king of the first kings of the Old Testament, was called by his second name Ethiopia.</w:t>
      </w:r>
    </w:p>
    <w:p w14:paraId="4B228D9F" w14:textId="77777777" w:rsidR="00605292" w:rsidRDefault="0067739A">
      <w:pPr>
        <w:spacing w:after="120" w:line="300" w:lineRule="auto"/>
      </w:pPr>
      <w:r>
        <w:rPr>
          <w:rFonts w:ascii="Noto Sans Ethiopic" w:eastAsia="Noto Sans Ethiopic" w:hAnsi="Noto Sans Ethiopic"/>
          <w:sz w:val="21"/>
        </w:rPr>
        <w:t>Therefore, based on his name, the name Ethiopia, which the country is called today, is retained, and other people say that the name Ethiopia was inherited from the Greeks, i.e., it is derived from the verbs ethos and ophesis.</w:t>
      </w:r>
    </w:p>
    <w:p w14:paraId="079FF930" w14:textId="77777777" w:rsidR="00605292" w:rsidRDefault="0067739A">
      <w:pPr>
        <w:spacing w:after="120" w:line="300" w:lineRule="auto"/>
      </w:pPr>
      <w:r>
        <w:rPr>
          <w:rFonts w:ascii="Noto Sans Ethiopic" w:eastAsia="Noto Sans Ethiopic" w:hAnsi="Noto Sans Ethiopic"/>
          <w:sz w:val="21"/>
        </w:rPr>
        <w:t>«Ethos' means Wu'i Desert Warm</w:t>
      </w:r>
    </w:p>
    <w:p w14:paraId="1F27538C" w14:textId="77777777" w:rsidR="00605292" w:rsidRDefault="0067739A">
      <w:pPr>
        <w:spacing w:after="120" w:line="300" w:lineRule="auto"/>
      </w:pPr>
      <w:r>
        <w:rPr>
          <w:rFonts w:ascii="Noto Sans Ethiopic" w:eastAsia="Noto Sans Ethiopic" w:hAnsi="Noto Sans Ethiopic"/>
          <w:sz w:val="21"/>
        </w:rPr>
        <w:lastRenderedPageBreak/>
        <w:t>"Opalis" means a people who have been questioned by the character. When the two words are combined, the word "ethopia" or "ethopis" comes out.</w:t>
      </w:r>
    </w:p>
    <w:p w14:paraId="42BCE2AC" w14:textId="77777777" w:rsidR="00605292" w:rsidRDefault="0067739A">
      <w:pPr>
        <w:spacing w:after="120" w:line="300" w:lineRule="auto"/>
      </w:pPr>
      <w:r>
        <w:rPr>
          <w:rFonts w:ascii="Noto Sans Ethiopic" w:eastAsia="Noto Sans Ethiopic" w:hAnsi="Noto Sans Ethiopic"/>
          <w:sz w:val="21"/>
        </w:rPr>
        <w:t>The Ethiopian Bill symbolizes the country's lowlands, the lowlands of the desert, the land of fever.</w:t>
      </w:r>
    </w:p>
    <w:p w14:paraId="6350BEE4" w14:textId="77777777" w:rsidR="00605292" w:rsidRDefault="0067739A">
      <w:pPr>
        <w:spacing w:after="120" w:line="300" w:lineRule="auto"/>
      </w:pPr>
      <w:r>
        <w:rPr>
          <w:rFonts w:ascii="Noto Sans Ethiopic" w:eastAsia="Noto Sans Ethiopic" w:hAnsi="Noto Sans Ethiopic"/>
          <w:sz w:val="21"/>
        </w:rPr>
        <w:t>The Ethiopian bill refers to the essence of the people: the desert of the lowlands, blackened by the sun. They gave this name because they had a misconception.</w:t>
      </w:r>
    </w:p>
    <w:p w14:paraId="2BB82BF0" w14:textId="77777777" w:rsidR="00605292" w:rsidRDefault="0067739A">
      <w:pPr>
        <w:spacing w:after="120" w:line="300" w:lineRule="auto"/>
      </w:pPr>
      <w:r>
        <w:rPr>
          <w:rFonts w:ascii="Noto Sans Ethiopic" w:eastAsia="Noto Sans Ethiopic" w:hAnsi="Noto Sans Ethiopic"/>
          <w:sz w:val="21"/>
        </w:rPr>
        <w:t>In the New Hebrew Bible, they named Ethiopia the desert, which is the desert of Kadesh, Bernaeus, and Sinai. Herodotus, the father of Western history, said in his book about Ethiopia that Ethiopians are superior to all humans in beauty, height and strength.</w:t>
      </w:r>
    </w:p>
    <w:p w14:paraId="537A5A5F" w14:textId="77777777" w:rsidR="00605292" w:rsidRDefault="0067739A">
      <w:pPr>
        <w:spacing w:after="120" w:line="300" w:lineRule="auto"/>
      </w:pPr>
      <w:r>
        <w:rPr>
          <w:rFonts w:ascii="Noto Sans Ethiopic" w:eastAsia="Noto Sans Ethiopic" w:hAnsi="Noto Sans Ethiopic"/>
          <w:sz w:val="21"/>
        </w:rPr>
        <w:t>In the book of Homer, the name of the red wine is Ethiopia, which means an Ethiopian people with a red color.</w:t>
      </w:r>
    </w:p>
    <w:p w14:paraId="17E9D398" w14:textId="77777777" w:rsidR="00605292" w:rsidRDefault="0067739A">
      <w:pPr>
        <w:spacing w:after="120" w:line="300" w:lineRule="auto"/>
      </w:pPr>
      <w:r>
        <w:rPr>
          <w:rFonts w:ascii="Noto Sans Ethiopic" w:eastAsia="Noto Sans Ethiopic" w:hAnsi="Noto Sans Ethiopic"/>
          <w:sz w:val="21"/>
        </w:rPr>
        <w:t>In the year 2450 (284 B.C.), after the death of the Ethiopian father Kush, the seventy scholars who changed the books of the Old Testament from Hebrew to Zer wrote "Ethiopia" written by Moses Kush.</w:t>
      </w:r>
    </w:p>
    <w:p w14:paraId="006722F9" w14:textId="77777777" w:rsidR="00605292" w:rsidRDefault="0067739A">
      <w:pPr>
        <w:spacing w:after="120" w:line="300" w:lineRule="auto"/>
      </w:pPr>
      <w:r>
        <w:rPr>
          <w:rFonts w:ascii="Noto Sans Ethiopic" w:eastAsia="Noto Sans Ethiopic" w:hAnsi="Noto Sans Ethiopic"/>
          <w:sz w:val="21"/>
        </w:rPr>
        <w:t>In his 1953 book "Ethiopian Faith in the Three Laws", Scholar Ayalew Tamru described the name Ethiopia as a reminder of other Ethiopian names: Ethiopia, which means the house of God, just as Ethiopia means the house of God.</w:t>
      </w:r>
    </w:p>
    <w:p w14:paraId="0FB55924" w14:textId="77777777" w:rsidR="00605292" w:rsidRDefault="0067739A">
      <w:pPr>
        <w:pStyle w:val="Heading2"/>
        <w:spacing w:after="220"/>
      </w:pPr>
      <w:r>
        <w:rPr>
          <w:rFonts w:ascii="Noto Sans Ethiopic" w:eastAsia="Noto Sans Ethiopic" w:hAnsi="Noto Sans Ethiopic" w:cs="Noto Sans Ethiopic"/>
          <w:sz w:val="26"/>
        </w:rPr>
        <w:t>Ethiopia in the Bible</w:t>
      </w:r>
    </w:p>
    <w:p w14:paraId="3B2973C6" w14:textId="77777777" w:rsidR="00605292" w:rsidRDefault="0067739A">
      <w:pPr>
        <w:spacing w:after="120" w:line="300" w:lineRule="auto"/>
      </w:pPr>
      <w:r>
        <w:rPr>
          <w:rFonts w:ascii="Noto Sans Ethiopic" w:eastAsia="Noto Sans Ethiopic" w:hAnsi="Noto Sans Ethiopic"/>
          <w:sz w:val="21"/>
        </w:rPr>
        <w:t>Ethiopia is a country known not only in history but also in the Bible, and it is mentioned more than 40 times in the Bible with a variety of ideas, some of which are:</w:t>
      </w:r>
    </w:p>
    <w:p w14:paraId="404B55E4" w14:textId="77777777" w:rsidR="00605292" w:rsidRDefault="0067739A">
      <w:pPr>
        <w:pStyle w:val="AmharicBullet"/>
        <w:spacing w:after="120" w:line="300" w:lineRule="auto"/>
      </w:pPr>
      <w:r>
        <w:rPr>
          <w:rFonts w:ascii="Noto Sans Ethiopic" w:eastAsia="Noto Sans Ethiopic" w:hAnsi="Noto Sans Ethiopic"/>
          <w:sz w:val="21"/>
        </w:rPr>
        <w:t>❖ On the Position of Creation: In his book Moses describes the position of creation, he writes that Ethiopia was a country surrounded by the river Gion. Genesis 2:13 The river Giyon, as it is now called, is the Nile River, and the great prophets say that it flows into Egypt and Sudan. Isaiah 18:1 Ezekiel 29:9-11 The water to war of East Africa is called the water source of East Africa.</w:t>
      </w:r>
    </w:p>
    <w:p w14:paraId="252AEB83" w14:textId="77777777" w:rsidR="00605292" w:rsidRDefault="0067739A">
      <w:pPr>
        <w:pStyle w:val="AmharicBullet"/>
        <w:spacing w:after="120" w:line="300" w:lineRule="auto"/>
      </w:pPr>
      <w:r>
        <w:rPr>
          <w:rFonts w:ascii="Noto Sans Ethiopic" w:eastAsia="Noto Sans Ethiopic" w:hAnsi="Noto Sans Ethiopic"/>
          <w:sz w:val="21"/>
        </w:rPr>
        <w:t>Blessed are those who have been blessed with minerals (Job 28:18-19).</w:t>
      </w:r>
    </w:p>
    <w:p w14:paraId="7A99D8B4" w14:textId="77777777" w:rsidR="00605292" w:rsidRDefault="0067739A">
      <w:pPr>
        <w:pStyle w:val="AmharicBullet"/>
        <w:spacing w:after="120" w:line="300" w:lineRule="auto"/>
      </w:pPr>
      <w:r>
        <w:rPr>
          <w:rFonts w:ascii="Noto Sans Ethiopic" w:eastAsia="Noto Sans Ethiopic" w:hAnsi="Noto Sans Ethiopic"/>
          <w:sz w:val="21"/>
        </w:rPr>
        <w:t>Belief in one God: Ethiopia stretches out its hands to God when David expresses that Ethiopia is not subject to foreign worship and that there is constant love between God and the Ethiopians. Psalm 67:31 says.</w:t>
      </w:r>
    </w:p>
    <w:p w14:paraId="7B1B629B" w14:textId="77777777" w:rsidR="00605292" w:rsidRDefault="0067739A">
      <w:pPr>
        <w:pStyle w:val="AmharicBullet"/>
        <w:spacing w:after="120" w:line="300" w:lineRule="auto"/>
      </w:pPr>
      <w:r>
        <w:rPr>
          <w:rFonts w:ascii="Noto Sans Ethiopic" w:eastAsia="Noto Sans Ethiopic" w:hAnsi="Noto Sans Ethiopic"/>
          <w:sz w:val="21"/>
        </w:rPr>
        <w:t>For her people were zealous for the worship of God (Isaiah 45:14; Psalm 71:9-10; Daniel 11:43-45).</w:t>
      </w:r>
    </w:p>
    <w:p w14:paraId="64A2BFD4" w14:textId="77777777" w:rsidR="00605292" w:rsidRDefault="0067739A">
      <w:pPr>
        <w:pStyle w:val="AmharicBullet"/>
        <w:spacing w:after="120" w:line="300" w:lineRule="auto"/>
      </w:pPr>
      <w:r>
        <w:rPr>
          <w:rFonts w:ascii="Noto Sans Ethiopic" w:eastAsia="Noto Sans Ethiopic" w:hAnsi="Noto Sans Ethiopic"/>
          <w:sz w:val="21"/>
        </w:rPr>
        <w:t>Amos 9:7</w:t>
      </w:r>
    </w:p>
    <w:p w14:paraId="52A61B08" w14:textId="77777777" w:rsidR="00605292" w:rsidRDefault="0067739A">
      <w:pPr>
        <w:pStyle w:val="AmharicBullet"/>
        <w:spacing w:after="120" w:line="300" w:lineRule="auto"/>
      </w:pPr>
      <w:r>
        <w:rPr>
          <w:rFonts w:ascii="Noto Sans Ethiopic" w:eastAsia="Noto Sans Ethiopic" w:hAnsi="Noto Sans Ethiopic"/>
          <w:sz w:val="21"/>
        </w:rPr>
        <w:t>2 Chronicles 14:9-13 Zephaniah 2:12 Ezekiel 30:5</w:t>
      </w:r>
    </w:p>
    <w:p w14:paraId="4967D4C7" w14:textId="77777777" w:rsidR="00605292" w:rsidRDefault="0067739A">
      <w:pPr>
        <w:pStyle w:val="AmharicBullet"/>
        <w:spacing w:after="120" w:line="300" w:lineRule="auto"/>
      </w:pPr>
      <w:r>
        <w:rPr>
          <w:rFonts w:ascii="Noto Sans Ethiopic" w:eastAsia="Noto Sans Ethiopic" w:hAnsi="Noto Sans Ethiopic"/>
          <w:sz w:val="21"/>
        </w:rPr>
        <w:t>The Appearance of the Ethiopians - Isaiah 13:23</w:t>
      </w:r>
    </w:p>
    <w:p w14:paraId="2F5AAC16" w14:textId="77777777" w:rsidR="00605292" w:rsidRDefault="0067739A">
      <w:pPr>
        <w:pStyle w:val="AmharicBullet"/>
        <w:spacing w:after="120" w:line="300" w:lineRule="auto"/>
      </w:pPr>
      <w:r>
        <w:rPr>
          <w:rFonts w:ascii="Noto Sans Ethiopic" w:eastAsia="Noto Sans Ethiopic" w:hAnsi="Noto Sans Ethiopic"/>
          <w:sz w:val="21"/>
        </w:rPr>
        <w:t>Matthew 12:42</w:t>
      </w:r>
    </w:p>
    <w:p w14:paraId="4488A102" w14:textId="77777777" w:rsidR="00605292" w:rsidRDefault="0067739A">
      <w:pPr>
        <w:pStyle w:val="AmharicBullet"/>
        <w:spacing w:after="120" w:line="300" w:lineRule="auto"/>
      </w:pPr>
      <w:r>
        <w:rPr>
          <w:rFonts w:ascii="Noto Sans Ethiopic" w:eastAsia="Noto Sans Ethiopic" w:hAnsi="Noto Sans Ethiopic"/>
          <w:sz w:val="21"/>
        </w:rPr>
        <w:t>❖ About Hospitality: It is known that the Ethiopians have a tradition of hospitality, and it is known that Christ came to Ethiopia during his time of exile with his mother, the Blessed Virgin Mary, and the prophet Habakkuk wrote in his book of prophecy that he saw the tents of Ethiopia in distress (3:7). Here are some of the places where Our Lady rested in our country during her time of exile:</w:t>
      </w:r>
    </w:p>
    <w:p w14:paraId="48959B79" w14:textId="77777777" w:rsidR="00605292" w:rsidRDefault="0067739A">
      <w:pPr>
        <w:spacing w:after="120" w:line="300" w:lineRule="auto"/>
      </w:pPr>
      <w:r>
        <w:rPr>
          <w:rFonts w:ascii="Noto Sans Ethiopic" w:eastAsia="Noto Sans Ethiopic" w:hAnsi="Noto Sans Ethiopic"/>
          <w:sz w:val="21"/>
        </w:rPr>
        <w:t>Asmara Debre Bizen, Tigre Axum, Debre Damo, Gondar Waldba, Gojam, Debre Abyan and Tana Islands, as well as Harar Abba Samuel Zedebre Weg are the main ones.</w:t>
      </w:r>
    </w:p>
    <w:p w14:paraId="2E7A5151" w14:textId="77777777" w:rsidR="00605292" w:rsidRDefault="0067739A">
      <w:pPr>
        <w:pStyle w:val="AmharicBullet"/>
        <w:spacing w:after="120" w:line="300" w:lineRule="auto"/>
      </w:pPr>
      <w:r>
        <w:rPr>
          <w:rFonts w:ascii="Noto Sans Ethiopic" w:eastAsia="Noto Sans Ethiopic" w:hAnsi="Noto Sans Ethiopic"/>
          <w:sz w:val="21"/>
        </w:rPr>
        <w:lastRenderedPageBreak/>
        <w:t>❖ See other biblical words about Ethiopia and the Ethiopians: Psalm 86:4 Psalm 73:14 Uza 11:11 Zepha 3:10 Genesis 12:1-9, 2 Kings 19:9 2 Chronicles 16:8 2 Chronicles 21:16 Numbers 12:1 Isaiah 43:3 2 Chronicles 12:4 Esther 1 Esther 89 Jeremiah 39:16 Ezekiel 30:9 Ezekiel 38:5 Nahum 3:9 Acts 8:26-39</w:t>
      </w:r>
    </w:p>
    <w:p w14:paraId="258E5A88" w14:textId="77777777" w:rsidR="00605292" w:rsidRDefault="0067739A">
      <w:pPr>
        <w:pStyle w:val="Heading2"/>
        <w:spacing w:after="220"/>
      </w:pPr>
      <w:r>
        <w:rPr>
          <w:rFonts w:ascii="Noto Sans Ethiopic" w:eastAsia="Noto Sans Ethiopic" w:hAnsi="Noto Sans Ethiopic" w:cs="Noto Sans Ethiopic"/>
          <w:sz w:val="26"/>
        </w:rPr>
        <w:t>The Ancient Language of Ethiopia</w:t>
      </w:r>
    </w:p>
    <w:p w14:paraId="6133DF88" w14:textId="77777777" w:rsidR="00605292" w:rsidRDefault="0067739A">
      <w:pPr>
        <w:spacing w:after="120" w:line="300" w:lineRule="auto"/>
      </w:pPr>
      <w:r>
        <w:rPr>
          <w:rFonts w:ascii="Noto Sans Ethiopic" w:eastAsia="Noto Sans Ethiopic" w:hAnsi="Noto Sans Ethiopic"/>
          <w:sz w:val="21"/>
        </w:rPr>
        <w:t>Ethiopia is an ancient country that believes in the Constitution and later the Gospel. The heroism of its people, its beliefs and culture can be known all over the world through its artifacts, which have been passed down from generation to generation in stone and clay statues, pottery, pottery, parchment and drawings. Many poems and essays have been written in Geez, and the history of our country and our church has been passed down from generation to generation through the books written in the Geez language, parchment and paper.</w:t>
      </w:r>
    </w:p>
    <w:p w14:paraId="1E13533A" w14:textId="77777777" w:rsidR="00605292" w:rsidRDefault="0067739A">
      <w:pPr>
        <w:spacing w:after="120" w:line="300" w:lineRule="auto"/>
      </w:pPr>
      <w:r>
        <w:rPr>
          <w:rFonts w:ascii="Noto Sans Ethiopic" w:eastAsia="Noto Sans Ethiopic" w:hAnsi="Noto Sans Ethiopic"/>
          <w:sz w:val="21"/>
        </w:rPr>
        <w:t>There are many books of faith, morality, history, law, and order that have not yet been translated into the public and are preserved in the monasteries.</w:t>
      </w:r>
    </w:p>
    <w:p w14:paraId="666CA458" w14:textId="77777777" w:rsidR="00605292" w:rsidRDefault="0067739A">
      <w:pPr>
        <w:spacing w:after="120" w:line="300" w:lineRule="auto"/>
      </w:pPr>
      <w:r>
        <w:rPr>
          <w:rFonts w:ascii="Noto Sans Ethiopic" w:eastAsia="Noto Sans Ethiopic" w:hAnsi="Noto Sans Ethiopic"/>
          <w:sz w:val="21"/>
        </w:rPr>
        <w:t>Therefore, it is very important to have a thorough knowledge of grammar in order to read, understand, and translate.</w:t>
      </w:r>
    </w:p>
    <w:p w14:paraId="70E9C0B9" w14:textId="77777777" w:rsidR="00605292" w:rsidRDefault="0067739A">
      <w:pPr>
        <w:spacing w:after="120" w:line="300" w:lineRule="auto"/>
      </w:pPr>
      <w:r>
        <w:rPr>
          <w:rFonts w:ascii="Noto Sans Ethiopic" w:eastAsia="Noto Sans Ethiopic" w:hAnsi="Noto Sans Ethiopic"/>
          <w:sz w:val="21"/>
        </w:rPr>
        <w:t>Until the 12th century, when the Amharic language was replaced by Amharic, the opening of the mysteries of the native language, in which the society was governed by the constitution of the country, was the opening of the mysteries of the language, both in writing and in words, and in terms of grammar, the Amharic language followed the grammar system in its entirety.</w:t>
      </w:r>
    </w:p>
    <w:p w14:paraId="5293639B" w14:textId="77777777" w:rsidR="00605292" w:rsidRDefault="0067739A">
      <w:pPr>
        <w:spacing w:after="120" w:line="300" w:lineRule="auto"/>
      </w:pPr>
      <w:r>
        <w:rPr>
          <w:rFonts w:ascii="Noto Sans Ethiopic" w:eastAsia="Noto Sans Ethiopic" w:hAnsi="Noto Sans Ethiopic"/>
          <w:sz w:val="21"/>
        </w:rPr>
        <w:t>The Geez language has survived and will continue to exist through the Church. Until recently, it was taught only in the church and its surroundings in the great monasteries and monasteries. Geez is an ancient language that has been used in literature from the Stone Age to the Parchment Age, from the Parchy Age to the Paper Age, making Ethiopia the owner of history, literature and art.</w:t>
      </w:r>
    </w:p>
    <w:p w14:paraId="7B610872" w14:textId="77777777" w:rsidR="00605292" w:rsidRDefault="0067739A">
      <w:pPr>
        <w:spacing w:after="120" w:line="300" w:lineRule="auto"/>
      </w:pPr>
      <w:r>
        <w:rPr>
          <w:rFonts w:ascii="Noto Sans Ethiopic" w:eastAsia="Noto Sans Ethiopic" w:hAnsi="Noto Sans Ethiopic"/>
          <w:sz w:val="21"/>
        </w:rPr>
        <w:t>Although it is not used as a mother tongue today, it is likely to serve as a language of prayer and literature in the church.</w:t>
      </w:r>
    </w:p>
    <w:p w14:paraId="548E0722" w14:textId="77777777" w:rsidR="00605292" w:rsidRDefault="0067739A">
      <w:pPr>
        <w:spacing w:after="120" w:line="300" w:lineRule="auto"/>
      </w:pPr>
      <w:r>
        <w:rPr>
          <w:rFonts w:ascii="Noto Sans Ethiopic" w:eastAsia="Noto Sans Ethiopic" w:hAnsi="Noto Sans Ethiopic"/>
          <w:sz w:val="21"/>
        </w:rPr>
        <w:t>Therefore, it is very important to read and understand the poetry, historical, religious and philosophical essays written in the Geez language, to compare the books written in Geez with those written in other languages, to study and research the terminological correspondence in Geez and Amharic, to translate modern scientific and philosophical concepts, and to carry out studies that will allow them to interpret and label modern scientific and philosophical concepts.</w:t>
      </w:r>
    </w:p>
    <w:p w14:paraId="67B477CB" w14:textId="77777777" w:rsidR="00605292" w:rsidRDefault="0067739A">
      <w:pPr>
        <w:spacing w:after="120" w:line="300" w:lineRule="auto"/>
      </w:pPr>
      <w:r>
        <w:rPr>
          <w:rFonts w:ascii="Noto Sans Ethiopic" w:eastAsia="Noto Sans Ethiopic" w:hAnsi="Noto Sans Ethiopic"/>
          <w:sz w:val="21"/>
        </w:rPr>
        <w:t>Ethiopia is the country that has its own alphabet and script in the African continent, especially in sub-Saharan Africa, and the oldest national language is called Geez. All the languages of the world are called by the names of each tribe, but Geez is not called by anyone's name, but by its own money.</w:t>
      </w:r>
    </w:p>
    <w:p w14:paraId="11649BCA" w14:textId="77777777" w:rsidR="00605292" w:rsidRDefault="0067739A">
      <w:pPr>
        <w:spacing w:after="120" w:line="300" w:lineRule="auto"/>
      </w:pPr>
      <w:r>
        <w:rPr>
          <w:rFonts w:ascii="Noto Sans Ethiopic" w:eastAsia="Noto Sans Ethiopic" w:hAnsi="Noto Sans Ethiopic"/>
          <w:sz w:val="21"/>
        </w:rPr>
        <w:t>The first is the ancient Adamic language, but the first one is the ancient Adamic language.</w:t>
      </w:r>
    </w:p>
    <w:p w14:paraId="5BB93D38" w14:textId="77777777" w:rsidR="00605292" w:rsidRDefault="0067739A">
      <w:pPr>
        <w:spacing w:after="120" w:line="300" w:lineRule="auto"/>
      </w:pPr>
      <w:r>
        <w:rPr>
          <w:rFonts w:ascii="Noto Sans Ethiopic" w:eastAsia="Noto Sans Ethiopic" w:hAnsi="Noto Sans Ethiopic"/>
          <w:sz w:val="21"/>
        </w:rPr>
        <w:t>Some people have gone so far as to say that Geez is not the Ethiopian language, and this is related to the history of the South Arab people, the alphabet, the civilization and the customs, and that during the reign of Aksum, Sigen brought the alphabet from South Arabia and spread the Sabaean alphabet, which is the father of today's alphabet, in his empire, and later this alphabet and language were changed to Geez, and today all writing is in the same language of the newcomer.</w:t>
      </w:r>
    </w:p>
    <w:p w14:paraId="6C6E66F5" w14:textId="77777777" w:rsidR="00605292" w:rsidRDefault="0067739A">
      <w:pPr>
        <w:spacing w:after="120" w:line="300" w:lineRule="auto"/>
      </w:pPr>
      <w:r>
        <w:rPr>
          <w:rFonts w:ascii="Noto Sans Ethiopic" w:eastAsia="Noto Sans Ethiopic" w:hAnsi="Noto Sans Ethiopic"/>
          <w:sz w:val="21"/>
        </w:rPr>
        <w:lastRenderedPageBreak/>
        <w:t>In addition, the Aksumians regularly settled in the region, spreading more and more in the central south and western highlands of Ethiopia, and introduced their social structure, experiences, and the Geez language to the peoples living in the region at that time.</w:t>
      </w:r>
    </w:p>
    <w:p w14:paraId="6270A822" w14:textId="77777777" w:rsidR="00605292" w:rsidRDefault="0067739A">
      <w:pPr>
        <w:spacing w:after="120" w:line="300" w:lineRule="auto"/>
      </w:pPr>
      <w:r>
        <w:rPr>
          <w:rFonts w:ascii="Noto Sans Ethiopic" w:eastAsia="Noto Sans Ethiopic" w:hAnsi="Noto Sans Ethiopic"/>
          <w:sz w:val="21"/>
        </w:rPr>
        <w:t>However, in the historical collection of the Church, such distorted information has not been collected, and the Geez Adamian language has already been written and studied as the only language of the Church, but a broad commentary on the language is a point that advises not only researchers and researchers, but all Ethiopians to study it.</w:t>
      </w:r>
    </w:p>
    <w:p w14:paraId="16EF062F" w14:textId="77777777" w:rsidR="00605292" w:rsidRDefault="0067739A">
      <w:pPr>
        <w:pStyle w:val="Heading2"/>
        <w:spacing w:after="220"/>
      </w:pPr>
      <w:r>
        <w:rPr>
          <w:rFonts w:ascii="Noto Sans Ethiopic" w:eastAsia="Noto Sans Ethiopic" w:hAnsi="Noto Sans Ethiopic" w:cs="Noto Sans Ethiopic"/>
          <w:sz w:val="26"/>
        </w:rPr>
        <w:t>Ethiopian Calendar</w:t>
      </w:r>
    </w:p>
    <w:p w14:paraId="6ACCE6C7" w14:textId="77777777" w:rsidR="00605292" w:rsidRDefault="0067739A">
      <w:pPr>
        <w:spacing w:after="120" w:line="300" w:lineRule="auto"/>
      </w:pPr>
      <w:r>
        <w:rPr>
          <w:rFonts w:ascii="Noto Sans Ethiopic" w:eastAsia="Noto Sans Ethiopic" w:hAnsi="Noto Sans Ethiopic"/>
          <w:sz w:val="21"/>
        </w:rPr>
        <w:t>Chronology is a set of rules in which the natural division of the seasons is based on a method of adapting the natural division of the seasons to each other in a way that is useful for the purpose of social life and religious activities. Chronology helps to determine the dates of public and religious holidays by dividing the year into smaller parts and how many days those smaller parts will have.</w:t>
      </w:r>
    </w:p>
    <w:p w14:paraId="51BE58DA" w14:textId="77777777" w:rsidR="00605292" w:rsidRDefault="0067739A">
      <w:pPr>
        <w:spacing w:after="120" w:line="300" w:lineRule="auto"/>
      </w:pPr>
      <w:r>
        <w:rPr>
          <w:rFonts w:ascii="Noto Sans Ethiopic" w:eastAsia="Noto Sans Ethiopic" w:hAnsi="Noto Sans Ethiopic"/>
          <w:sz w:val="21"/>
        </w:rPr>
        <w:t>In Ethiopia, the chronology begins with the word antiquity, which consists of the creation of the world, the sun, the moon and the stars. There are three types of solar ancients, which are ancient, ancient, ancient, and ancient. The ancients of the moon are said to be five.</w:t>
      </w:r>
    </w:p>
    <w:p w14:paraId="0E638714" w14:textId="77777777" w:rsidR="00605292" w:rsidRDefault="0067739A">
      <w:pPr>
        <w:spacing w:after="120" w:line="300" w:lineRule="auto"/>
      </w:pPr>
      <w:r>
        <w:rPr>
          <w:rFonts w:ascii="Noto Sans Ethiopic" w:eastAsia="Noto Sans Ethiopic" w:hAnsi="Noto Sans Ethiopic"/>
          <w:sz w:val="21"/>
        </w:rPr>
        <w:t>Sunday is the day when the world was created. Sunday and Monday are called the Days of the Wise Men because the Wise Men chose the Trinity and created the world.</w:t>
      </w:r>
    </w:p>
    <w:p w14:paraId="1B41C29D" w14:textId="77777777" w:rsidR="00605292" w:rsidRDefault="0067739A">
      <w:pPr>
        <w:pStyle w:val="AmharicFormula"/>
        <w:spacing w:line="300" w:lineRule="auto"/>
      </w:pPr>
      <w:r>
        <w:rPr>
          <w:rFonts w:ascii="Noto Sans Ethiopic" w:eastAsia="Noto Sans Ethiopic" w:hAnsi="Noto Sans Ethiopic"/>
          <w:sz w:val="21"/>
        </w:rPr>
        <w:t>The Ethiopian calendar is 550 years BC. This period is called the Old Age. The period from the birth of our Lord and Savior Jesus Christ is 1998, which is called the Age of Mercy, the Age of Mercy, the Age of the Messiah, and the Age of the Messiah. When the Old and New Hadiths are combined, the result of their beginning is called the Year of the World. In this current year, it is 550 + 1998 = 7498 years.</w:t>
      </w:r>
    </w:p>
    <w:p w14:paraId="44D3CB4A" w14:textId="77777777" w:rsidR="00605292" w:rsidRDefault="0067739A">
      <w:r>
        <w:br w:type="page"/>
      </w:r>
    </w:p>
    <w:p w14:paraId="0C2AAFF3" w14:textId="77777777" w:rsidR="00605292" w:rsidRDefault="0067739A">
      <w:pPr>
        <w:pStyle w:val="Heading1"/>
        <w:spacing w:after="220"/>
      </w:pPr>
      <w:r>
        <w:rPr>
          <w:rFonts w:ascii="Noto Sans Ethiopic" w:eastAsia="Noto Sans Ethiopic" w:hAnsi="Noto Sans Ethiopic" w:cs="Noto Sans Ethiopic"/>
          <w:sz w:val="32"/>
        </w:rPr>
        <w:lastRenderedPageBreak/>
        <w:t>Chapter 1: Ethiopia's Religion</w:t>
      </w:r>
    </w:p>
    <w:p w14:paraId="5CACBD7D" w14:textId="77777777" w:rsidR="00605292" w:rsidRDefault="0067739A">
      <w:pPr>
        <w:spacing w:after="120" w:line="300" w:lineRule="auto"/>
      </w:pPr>
      <w:r>
        <w:rPr>
          <w:rFonts w:ascii="Noto Sans Ethiopic" w:eastAsia="Noto Sans Ethiopic" w:hAnsi="Noto Sans Ethiopic"/>
          <w:sz w:val="21"/>
        </w:rPr>
        <w:t>In the history of the Bible, we see that when humans believed in the Most High God, who created the worlds and the creatures in them, and submitted to His laws, they received the salvation given to mankind by faith.</w:t>
      </w:r>
    </w:p>
    <w:p w14:paraId="69EE57CC" w14:textId="77777777" w:rsidR="00605292" w:rsidRDefault="0067739A">
      <w:pPr>
        <w:spacing w:after="120" w:line="300" w:lineRule="auto"/>
      </w:pPr>
      <w:r>
        <w:rPr>
          <w:rFonts w:ascii="Noto Sans Ethiopic" w:eastAsia="Noto Sans Ethiopic" w:hAnsi="Noto Sans Ethiopic"/>
          <w:sz w:val="21"/>
        </w:rPr>
        <w:t>James 1:5, 6. When our Lord Jesus Christ explained to St. Peter the power of faith among the apostles</w:t>
      </w:r>
    </w:p>
    <w:p w14:paraId="77AB22D2" w14:textId="77777777" w:rsidR="00605292" w:rsidRDefault="0067739A">
      <w:pPr>
        <w:pStyle w:val="AmharicQuote"/>
        <w:pBdr>
          <w:left w:val="single" w:sz="10" w:space="7" w:color="808080"/>
        </w:pBdr>
        <w:spacing w:after="120" w:line="300" w:lineRule="auto"/>
      </w:pPr>
      <w:r>
        <w:rPr>
          <w:rFonts w:ascii="Noto Sans Ethiopic" w:eastAsia="Noto Sans Ethiopic" w:hAnsi="Noto Sans Ethiopic"/>
          <w:sz w:val="21"/>
        </w:rPr>
        <w:t>«. .. Believe in God, verily I say unto you, If any man believe that he shall have anything to be done, it shall be done unto him, if he shall say unto him, Lift up this mountain, and throw it into the sea, it shall be done unto him."</w:t>
      </w:r>
    </w:p>
    <w:p w14:paraId="7B63B9D6" w14:textId="77777777" w:rsidR="00605292" w:rsidRDefault="0067739A">
      <w:pPr>
        <w:spacing w:after="120" w:line="300" w:lineRule="auto"/>
      </w:pPr>
      <w:r>
        <w:rPr>
          <w:rFonts w:ascii="Noto Sans Ethiopic" w:eastAsia="Noto Sans Ethiopic" w:hAnsi="Noto Sans Ethiopic"/>
          <w:sz w:val="21"/>
        </w:rPr>
        <w:t>Mark 11:2223 tells us the value of faith.</w:t>
      </w:r>
    </w:p>
    <w:p w14:paraId="3BDD4825" w14:textId="77777777" w:rsidR="00605292" w:rsidRDefault="0067739A">
      <w:pPr>
        <w:spacing w:after="120" w:line="300" w:lineRule="auto"/>
      </w:pPr>
      <w:r>
        <w:rPr>
          <w:rFonts w:ascii="Noto Sans Ethiopic" w:eastAsia="Noto Sans Ethiopic" w:hAnsi="Noto Sans Ethiopic"/>
          <w:sz w:val="21"/>
        </w:rPr>
        <w:t>It is through the descendants of Abraham that God gave the Law to mankind and freed all mankind from the death of sin for which it was condemned. The Law He gave to mankind is divided into three main parts: the Law, the Law, and the Gospel.</w:t>
      </w:r>
    </w:p>
    <w:p w14:paraId="33258198" w14:textId="77777777" w:rsidR="00605292" w:rsidRDefault="0067739A">
      <w:pPr>
        <w:spacing w:after="120" w:line="300" w:lineRule="auto"/>
      </w:pPr>
      <w:r>
        <w:rPr>
          <w:rFonts w:ascii="Noto Sans Ethiopic" w:eastAsia="Noto Sans Ethiopic" w:hAnsi="Noto Sans Ethiopic"/>
          <w:sz w:val="21"/>
        </w:rPr>
        <w:t>There have been and will continue to be those who have not benefited from these laws, and our country will continue to be governed by these laws.</w:t>
      </w:r>
    </w:p>
    <w:p w14:paraId="40E96901" w14:textId="77777777" w:rsidR="00605292" w:rsidRDefault="0067739A">
      <w:pPr>
        <w:pStyle w:val="Heading2"/>
        <w:spacing w:after="220"/>
      </w:pPr>
      <w:r>
        <w:rPr>
          <w:rFonts w:ascii="Noto Sans Ethiopic" w:eastAsia="Noto Sans Ethiopic" w:hAnsi="Noto Sans Ethiopic" w:cs="Noto Sans Ethiopic"/>
          <w:sz w:val="26"/>
        </w:rPr>
        <w:t>1st. Our Constitution</w:t>
      </w:r>
    </w:p>
    <w:p w14:paraId="556E1B76" w14:textId="77777777" w:rsidR="00605292" w:rsidRDefault="0067739A">
      <w:pPr>
        <w:spacing w:after="120" w:line="300" w:lineRule="auto"/>
      </w:pPr>
      <w:r>
        <w:rPr>
          <w:rFonts w:ascii="Noto Sans Ethiopic" w:eastAsia="Noto Sans Ethiopic" w:hAnsi="Noto Sans Ethiopic"/>
          <w:sz w:val="21"/>
        </w:rPr>
        <w:t>Enoch 19:22 But if a man knew the destiny of nature, and was unable to keep his law in his heart and glory, and wandered on the road of death like a sheep without a protector, the Most High God gave him a law written in ink and paper.</w:t>
      </w:r>
    </w:p>
    <w:p w14:paraId="7C205E5F" w14:textId="77777777" w:rsidR="00605292" w:rsidRDefault="0067739A">
      <w:pPr>
        <w:spacing w:after="120" w:line="300" w:lineRule="auto"/>
      </w:pPr>
      <w:r>
        <w:rPr>
          <w:rFonts w:ascii="Noto Sans Ethiopic" w:eastAsia="Noto Sans Ethiopic" w:hAnsi="Noto Sans Ethiopic"/>
          <w:sz w:val="21"/>
        </w:rPr>
        <w:t>Isaiah 8:16 Psalm 49:14 The light of God was never lost among those who were found to keep the law, though he had ruled over the death of those who had sinned, and those who had not sinned, in the days of his heart and in the time of his law. Romans 5:14</w:t>
      </w:r>
    </w:p>
    <w:p w14:paraId="00D160EC" w14:textId="77777777" w:rsidR="00605292" w:rsidRDefault="0067739A">
      <w:pPr>
        <w:spacing w:after="120" w:line="300" w:lineRule="auto"/>
      </w:pPr>
      <w:r>
        <w:rPr>
          <w:rFonts w:ascii="Noto Sans Ethiopic" w:eastAsia="Noto Sans Ethiopic" w:hAnsi="Noto Sans Ethiopic"/>
          <w:sz w:val="21"/>
        </w:rPr>
        <w:t>The period of this law covers the period from Adam to Moses 3.856 B.C., which is also known as the Abbot Era. Under the guidance of this law, man has violated God's law and has become more and more unaware of his lack of knowledge, and there are many ways of death that he wandered to find God. These are idols that were carved and made in the likeness of the heavenly armies, the sun, the moon, the stars, the earth, humans, birds, animals, and animals.</w:t>
      </w:r>
    </w:p>
    <w:p w14:paraId="7B7FDB54" w14:textId="77777777" w:rsidR="00605292" w:rsidRDefault="0067739A">
      <w:pPr>
        <w:pStyle w:val="Heading2"/>
        <w:spacing w:after="220"/>
      </w:pPr>
      <w:r>
        <w:rPr>
          <w:rFonts w:ascii="Noto Sans Ethiopic" w:eastAsia="Noto Sans Ethiopic" w:hAnsi="Noto Sans Ethiopic" w:cs="Noto Sans Ethiopic"/>
          <w:sz w:val="26"/>
        </w:rPr>
        <w:t>The Constitution and the Constitution in Ethiopia</w:t>
      </w:r>
    </w:p>
    <w:p w14:paraId="730E1C0D" w14:textId="77777777" w:rsidR="00605292" w:rsidRDefault="0067739A">
      <w:pPr>
        <w:spacing w:after="120" w:line="300" w:lineRule="auto"/>
      </w:pPr>
      <w:r>
        <w:rPr>
          <w:rFonts w:ascii="Noto Sans Ethiopic" w:eastAsia="Noto Sans Ethiopic" w:hAnsi="Noto Sans Ethiopic"/>
          <w:sz w:val="21"/>
        </w:rPr>
        <w:t>It is said that the Constitution and the Constitution existed in Ethiopia from the time of Noah's children to the time of the Queen of Sheba.</w:t>
      </w:r>
    </w:p>
    <w:p w14:paraId="7F5711BC" w14:textId="77777777" w:rsidR="00605292" w:rsidRDefault="0067739A">
      <w:pPr>
        <w:spacing w:after="120" w:line="300" w:lineRule="auto"/>
      </w:pPr>
      <w:r>
        <w:rPr>
          <w:rFonts w:ascii="Noto Sans Ethiopic" w:eastAsia="Noto Sans Ethiopic" w:hAnsi="Noto Sans Ethiopic"/>
          <w:sz w:val="21"/>
        </w:rPr>
        <w:t>It is difficult to say the exact date of the past, as the history of the past has not been extensively written. History testifies that Ethiopia followed God with all its heart, and it was sometimes written that there was a foreign faith.</w:t>
      </w:r>
    </w:p>
    <w:p w14:paraId="4A50529B" w14:textId="77777777" w:rsidR="00605292" w:rsidRDefault="0067739A">
      <w:pPr>
        <w:spacing w:after="120" w:line="300" w:lineRule="auto"/>
      </w:pPr>
      <w:r>
        <w:rPr>
          <w:rFonts w:ascii="Noto Sans Ethiopic" w:eastAsia="Noto Sans Ethiopic" w:hAnsi="Noto Sans Ethiopic"/>
          <w:sz w:val="21"/>
        </w:rPr>
        <w:t>This means that Ethiopia is not a country where idols are worshipped. If we look at the Israelites, the people of God were chosen for God, who saw His miracles and received His Law and ordinances through Moses, and there were kings who worshipped idols in different ages.</w:t>
      </w:r>
    </w:p>
    <w:p w14:paraId="067DE126" w14:textId="77777777" w:rsidR="00605292" w:rsidRDefault="0067739A">
      <w:pPr>
        <w:spacing w:after="120" w:line="300" w:lineRule="auto"/>
      </w:pPr>
      <w:r>
        <w:rPr>
          <w:rFonts w:ascii="Noto Sans Ethiopic" w:eastAsia="Noto Sans Ethiopic" w:hAnsi="Noto Sans Ethiopic"/>
          <w:sz w:val="21"/>
        </w:rPr>
        <w:t xml:space="preserve">In short, it is not a time when Ethiopia was a teacher of intellectual behavior, a time when it knew its God and stretched out its hands to God through the testimony of nature, but not a time when it lived in </w:t>
      </w:r>
      <w:r>
        <w:rPr>
          <w:rFonts w:ascii="Noto Sans Ethiopic" w:eastAsia="Noto Sans Ethiopic" w:hAnsi="Noto Sans Ethiopic"/>
          <w:sz w:val="21"/>
        </w:rPr>
        <w:lastRenderedPageBreak/>
        <w:t>foreign worship and distanced itself from the worship of God, as other people say. According to archaeologists and historians, in the 20th century AD, a number of idols and temple utensils were excavated in Behana, Adbera and other places in Ethiopia, and coins with the image of the sun and moon were found. But the coins were stamped in the shape of a cross.</w:t>
      </w:r>
    </w:p>
    <w:p w14:paraId="2633244E" w14:textId="77777777" w:rsidR="00605292" w:rsidRDefault="0067739A">
      <w:pPr>
        <w:spacing w:after="120" w:line="300" w:lineRule="auto"/>
      </w:pPr>
      <w:r>
        <w:rPr>
          <w:rFonts w:ascii="Noto Sans Ethiopic" w:eastAsia="Noto Sans Ethiopic" w:hAnsi="Noto Sans Ethiopic"/>
          <w:sz w:val="21"/>
        </w:rPr>
        <w:t>Even Solomon, who built the first temple to praise the Most High God, built a temple for his Egyptian wife. (Kings p. 65) This kind of charity is mentioned many times in the Bible, but the belief of Israel is expressed by their belief in one God. This is their identity. In Ethiopia, too, different leaders rise up and change many things, saying that they are suitable for leadership, but they do not change the history of the country and its people.</w:t>
      </w:r>
    </w:p>
    <w:p w14:paraId="13049257" w14:textId="77777777" w:rsidR="00605292" w:rsidRDefault="0067739A">
      <w:pPr>
        <w:spacing w:after="120" w:line="300" w:lineRule="auto"/>
      </w:pPr>
      <w:r>
        <w:rPr>
          <w:rFonts w:ascii="Noto Sans Ethiopic" w:eastAsia="Noto Sans Ethiopic" w:hAnsi="Noto Sans Ethiopic"/>
          <w:sz w:val="21"/>
        </w:rPr>
        <w:t>The first Ethiopian pioneers, the sons of Cush, believed in one God in their grandfather, Noah, but their faith was not supported by education, so some foreign worship was involved, which dates back to the time of the king of Arwe. In this time of Arwe, there was a dragon worshipped by the gods of Arwe, who killed this dragon in 1000 B.C. in consultation with the people in consultation with the people about the cultivation of agriculture by Angabos, the father of the queen of Sheba. The story goes that she was kept on her knees.</w:t>
      </w:r>
    </w:p>
    <w:p w14:paraId="316ECA74" w14:textId="77777777" w:rsidR="00605292" w:rsidRDefault="0067739A">
      <w:pPr>
        <w:spacing w:after="120" w:line="300" w:lineRule="auto"/>
      </w:pPr>
      <w:r>
        <w:rPr>
          <w:rFonts w:ascii="Noto Sans Ethiopic" w:eastAsia="Noto Sans Ethiopic" w:hAnsi="Noto Sans Ethiopic"/>
          <w:sz w:val="21"/>
        </w:rPr>
        <w:t>After killing the dragon, Angabos reigned for 13 years from 1020 - 1013 BC.</w:t>
      </w:r>
    </w:p>
    <w:p w14:paraId="02599C7C" w14:textId="77777777" w:rsidR="00605292" w:rsidRDefault="0067739A">
      <w:pPr>
        <w:spacing w:after="120" w:line="300" w:lineRule="auto"/>
      </w:pPr>
      <w:r>
        <w:rPr>
          <w:rFonts w:ascii="Noto Sans Ethiopic" w:eastAsia="Noto Sans Ethiopic" w:hAnsi="Noto Sans Ethiopic"/>
          <w:sz w:val="21"/>
        </w:rPr>
        <w:t>His daughter, who reigned after him, was the queen of Sheba.</w:t>
      </w:r>
    </w:p>
    <w:p w14:paraId="42D4FA71" w14:textId="77777777" w:rsidR="00605292" w:rsidRDefault="0067739A">
      <w:pPr>
        <w:pStyle w:val="Heading2"/>
        <w:spacing w:after="220"/>
      </w:pPr>
      <w:r>
        <w:rPr>
          <w:rFonts w:ascii="Noto Sans Ethiopic" w:eastAsia="Noto Sans Ethiopic" w:hAnsi="Noto Sans Ethiopic" w:cs="Noto Sans Ethiopic"/>
          <w:sz w:val="26"/>
        </w:rPr>
        <w:t>Queen of Sheba</w:t>
      </w:r>
    </w:p>
    <w:p w14:paraId="7F98A022" w14:textId="77777777" w:rsidR="00605292" w:rsidRDefault="0067739A">
      <w:pPr>
        <w:spacing w:after="120" w:line="300" w:lineRule="auto"/>
      </w:pPr>
      <w:r>
        <w:rPr>
          <w:rFonts w:ascii="Noto Sans Ethiopic" w:eastAsia="Noto Sans Ethiopic" w:hAnsi="Noto Sans Ethiopic"/>
          <w:sz w:val="21"/>
        </w:rPr>
        <w:t>The Queen of Sheba, who is said by many historians to be the most powerful of all the kings of Axum, is believed to have lived in the period of 1026975 B.C. This queen ruled Ethiopia and Yemen together for 30 years. She is the 52nd in the ancient dynasty of Ethiopia and is the reason for the advent of the Constitutional Faith. In the Bible, her story is widely recorded in 1 Kings10:1-End, 2 Chronicles 9:1, Matthew12:42.</w:t>
      </w:r>
    </w:p>
    <w:p w14:paraId="1D443C74" w14:textId="77777777" w:rsidR="00605292" w:rsidRDefault="0067739A">
      <w:pPr>
        <w:spacing w:after="120" w:line="300" w:lineRule="auto"/>
      </w:pPr>
      <w:r>
        <w:rPr>
          <w:rFonts w:ascii="Noto Sans Ethiopic" w:eastAsia="Noto Sans Ethiopic" w:hAnsi="Noto Sans Ethiopic"/>
          <w:sz w:val="21"/>
        </w:rPr>
        <w:t>And he gave her a great gift to her and her family.</w:t>
      </w:r>
    </w:p>
    <w:p w14:paraId="5DCFEA9B" w14:textId="77777777" w:rsidR="00605292" w:rsidRDefault="0067739A">
      <w:pPr>
        <w:spacing w:after="120" w:line="300" w:lineRule="auto"/>
      </w:pPr>
      <w:r>
        <w:rPr>
          <w:rFonts w:ascii="Noto Sans Ethiopic" w:eastAsia="Noto Sans Ethiopic" w:hAnsi="Noto Sans Ethiopic"/>
          <w:sz w:val="21"/>
        </w:rPr>
        <w:t>There are 120 gold medals.</w:t>
      </w:r>
    </w:p>
    <w:p w14:paraId="0C682C8E" w14:textId="77777777" w:rsidR="00605292" w:rsidRDefault="0067739A">
      <w:pPr>
        <w:spacing w:after="120" w:line="300" w:lineRule="auto"/>
      </w:pPr>
      <w:r>
        <w:rPr>
          <w:rFonts w:ascii="Noto Sans Ethiopic" w:eastAsia="Noto Sans Ethiopic" w:hAnsi="Noto Sans Ethiopic"/>
          <w:sz w:val="21"/>
        </w:rPr>
        <w:t>The queen of Sheba traveled to Solomon not only to see wisdom and to give glory to his kingdom, but also to the glory of his kingdom, and said, "If Solomon truly knew God, he would reveal secrets to his servants, and he would know what was hidden."</w:t>
      </w:r>
    </w:p>
    <w:p w14:paraId="1381FAD0" w14:textId="77777777" w:rsidR="00605292" w:rsidRDefault="0067739A">
      <w:pPr>
        <w:pStyle w:val="AmharicList"/>
        <w:spacing w:after="120" w:line="300" w:lineRule="auto"/>
      </w:pPr>
      <w:r>
        <w:rPr>
          <w:rFonts w:ascii="Noto Sans Ethiopic" w:eastAsia="Noto Sans Ethiopic" w:hAnsi="Noto Sans Ethiopic"/>
          <w:sz w:val="21"/>
        </w:rPr>
        <w:t>1. You can ask him a riddle question and understand his religion</w:t>
      </w:r>
    </w:p>
    <w:p w14:paraId="7C7FAC04" w14:textId="77777777" w:rsidR="00605292" w:rsidRDefault="0067739A">
      <w:pPr>
        <w:pStyle w:val="AmharicList"/>
        <w:spacing w:after="120" w:line="300" w:lineRule="auto"/>
      </w:pPr>
      <w:r>
        <w:rPr>
          <w:rFonts w:ascii="Noto Sans Ethiopic" w:eastAsia="Noto Sans Ethiopic" w:hAnsi="Noto Sans Ethiopic"/>
          <w:sz w:val="21"/>
        </w:rPr>
        <w:t>2. To find out what God has done in Jerusalem and how many people it has, and to observe the worship that is being performed</w:t>
      </w:r>
    </w:p>
    <w:p w14:paraId="48F706F8" w14:textId="77777777" w:rsidR="00605292" w:rsidRDefault="0067739A">
      <w:pPr>
        <w:pStyle w:val="AmharicList"/>
        <w:spacing w:after="120" w:line="300" w:lineRule="auto"/>
      </w:pPr>
      <w:r>
        <w:rPr>
          <w:rFonts w:ascii="Noto Sans Ethiopic" w:eastAsia="Noto Sans Ethiopic" w:hAnsi="Noto Sans Ethiopic"/>
          <w:sz w:val="21"/>
        </w:rPr>
        <w:t>3. At that time, Ethiopia was known in the world as God's country, and if she heard that there was another country that God worshipped, she should see with her own eyes what she heard with her own eyes and give testimony and multiply religious parties.</w:t>
      </w:r>
    </w:p>
    <w:p w14:paraId="47D33920" w14:textId="77777777" w:rsidR="00605292" w:rsidRDefault="0067739A">
      <w:pPr>
        <w:spacing w:after="120" w:line="300" w:lineRule="auto"/>
      </w:pPr>
      <w:r>
        <w:rPr>
          <w:rFonts w:ascii="Noto Sans Ethiopic" w:eastAsia="Noto Sans Ethiopic" w:hAnsi="Noto Sans Ethiopic"/>
          <w:sz w:val="21"/>
        </w:rPr>
        <w:t>When the queen of Sheba arrived in Jerusalem and landed in the vicinity of Solomon's palace, she sent one of Solomon's servants so that she could enter it. And when King Solomon found that everything that was said about the queen was true, but he did not see anything at her feet. And he called his servant and said to him, "Get out of the palace, because what you have said to me is not right." But the queen told him about the miracle wood and the miracles that had been performed on her, and she showed him what had come out of her feet. And when the king saw that what the servant had told him was true, and he believed what had been done.</w:t>
      </w:r>
    </w:p>
    <w:p w14:paraId="0D436316" w14:textId="77777777" w:rsidR="00605292" w:rsidRDefault="0067739A">
      <w:pPr>
        <w:spacing w:after="120" w:line="300" w:lineRule="auto"/>
      </w:pPr>
      <w:r>
        <w:rPr>
          <w:rFonts w:ascii="Noto Sans Ethiopic" w:eastAsia="Noto Sans Ethiopic" w:hAnsi="Noto Sans Ethiopic"/>
          <w:sz w:val="21"/>
        </w:rPr>
        <w:lastRenderedPageBreak/>
        <w:t>1 Kings 10:10 And he gave her many gifts, and when he had received her gloriously, she saw with her own eyes the wisdom which she had heard in her own land. And she asked him, and the wise answer answered her: and when she came to him, she told him all that was in her heart: and Solomon divorced all that she asked, and there was nothing hidden from the king, which he could not untie for her. And the queen of Sheba made all the wisdom of Solomon, and the house which he had made, and the table table, and the manner of the servants, and the manner of the servants, and their garments, and the cupbearers. When she saw the sacrifice that he was offering in the house of the LORD, she was astonished, and said to the king, "The fame that I heard in my own land is true, because of your words and your wisdom.</w:t>
      </w:r>
    </w:p>
    <w:p w14:paraId="6D3CEA07" w14:textId="77777777" w:rsidR="00605292" w:rsidRDefault="0067739A">
      <w:pPr>
        <w:spacing w:after="120" w:line="300" w:lineRule="auto"/>
      </w:pPr>
      <w:r>
        <w:rPr>
          <w:rFonts w:ascii="Noto Sans Ethiopic" w:eastAsia="Noto Sans Ethiopic" w:hAnsi="Noto Sans Ethiopic"/>
          <w:sz w:val="21"/>
        </w:rPr>
        <w:t>And I did not believe what they told me, until I came and saw it with my own eyes, and, behold, they did not tell me half of it. Blessed are thy men that stand before thee continually, and hear thy wisdom, and these thy servants, who stand before thee continually, and hear thy wisdom: blessed be the LORD thy God, who hath loved thee, who hath set thee on the throne of Israel: therefore hath raised up thy king to do righteousness and judgment.</w:t>
      </w:r>
    </w:p>
    <w:p w14:paraId="54EB00BC" w14:textId="77777777" w:rsidR="00605292" w:rsidRDefault="0067739A">
      <w:pPr>
        <w:spacing w:after="120" w:line="300" w:lineRule="auto"/>
      </w:pPr>
      <w:r>
        <w:rPr>
          <w:rFonts w:ascii="Noto Sans Ethiopic" w:eastAsia="Noto Sans Ethiopic" w:hAnsi="Noto Sans Ethiopic"/>
          <w:sz w:val="21"/>
        </w:rPr>
        <w:t>The queen of Sheba was able to learn a great deal by observing the administration and judgment of King Solomon, and King Solomon was fascinated by her wisdom and beauty, and he wished that God would give me a seed of her, for she had risen from the ends of the earth and came to me.</w:t>
      </w:r>
    </w:p>
    <w:p w14:paraId="5687FF3E" w14:textId="77777777" w:rsidR="00605292" w:rsidRDefault="0067739A">
      <w:pPr>
        <w:pStyle w:val="Heading2"/>
        <w:spacing w:after="220"/>
      </w:pPr>
      <w:r>
        <w:rPr>
          <w:rFonts w:ascii="Noto Sans Ethiopic" w:eastAsia="Noto Sans Ethiopic" w:hAnsi="Noto Sans Ethiopic" w:cs="Noto Sans Ethiopic"/>
          <w:sz w:val="26"/>
        </w:rPr>
        <w:t>The Return of the Queen of Sheba to Ethiopia</w:t>
      </w:r>
    </w:p>
    <w:p w14:paraId="3A57CA49" w14:textId="77777777" w:rsidR="00605292" w:rsidRDefault="0067739A">
      <w:pPr>
        <w:spacing w:after="120" w:line="300" w:lineRule="auto"/>
      </w:pPr>
      <w:r>
        <w:rPr>
          <w:rFonts w:ascii="Noto Sans Ethiopic" w:eastAsia="Noto Sans Ethiopic" w:hAnsi="Noto Sans Ethiopic"/>
          <w:sz w:val="21"/>
        </w:rPr>
        <w:t>After the queen of Sheba had been in Jerusalem for six months, she wished to return to her country, and after the king had made her a banquet of a banquet, they slept together, and he did his will, and while they slept with her, he dreamed a dream, and gave the interpretation of the dream. And the dream was that the sun had risen out of the wilderness of Israel, and had made its light into the wilderness of Ethiopia, and that it had remained there, and that the interpretation of it was as if he had seen the daughter of the queen of Sheba.</w:t>
      </w:r>
    </w:p>
    <w:p w14:paraId="54F8276A" w14:textId="77777777" w:rsidR="00605292" w:rsidRDefault="0067739A">
      <w:pPr>
        <w:spacing w:after="120" w:line="300" w:lineRule="auto"/>
      </w:pPr>
      <w:r>
        <w:rPr>
          <w:rFonts w:ascii="Noto Sans Ethiopic" w:eastAsia="Noto Sans Ethiopic" w:hAnsi="Noto Sans Ethiopic"/>
          <w:sz w:val="21"/>
        </w:rPr>
        <w:t>When the queen of Sheba was in Jerusalem, she was very glad, and she made preparations to go to her own land. King Solomon accompanied her with great splendor, and he withdrew by her, and said to her, "It will be a sign that you will not forget me. If you give birth to a son, let him come to me, and the peace of the Lord be with you." And the queen of Sheba said to Solomon, "Give me the ark of Zion, so that I may give thanks to the Lord, that I may remember you."</w:t>
      </w:r>
    </w:p>
    <w:p w14:paraId="4F0CDFA1" w14:textId="77777777" w:rsidR="00605292" w:rsidRDefault="0067739A">
      <w:pPr>
        <w:pStyle w:val="AmharicList"/>
        <w:spacing w:after="120" w:line="300" w:lineRule="auto"/>
      </w:pPr>
      <w:r>
        <w:rPr>
          <w:rFonts w:ascii="Noto Sans Ethiopic" w:eastAsia="Noto Sans Ethiopic" w:hAnsi="Noto Sans Ethiopic"/>
          <w:sz w:val="21"/>
        </w:rPr>
        <w:t>1. Pregnancy</w:t>
      </w:r>
    </w:p>
    <w:p w14:paraId="3BEC0053" w14:textId="77777777" w:rsidR="00605292" w:rsidRDefault="0067739A">
      <w:pPr>
        <w:pStyle w:val="AmharicList"/>
        <w:spacing w:after="120" w:line="300" w:lineRule="auto"/>
      </w:pPr>
      <w:r>
        <w:rPr>
          <w:rFonts w:ascii="Noto Sans Ethiopic" w:eastAsia="Noto Sans Ethiopic" w:hAnsi="Noto Sans Ethiopic"/>
          <w:sz w:val="21"/>
        </w:rPr>
        <w:t>2. Ark of the Covenant of Zion's Inner Lining</w:t>
      </w:r>
    </w:p>
    <w:p w14:paraId="67D54C03" w14:textId="77777777" w:rsidR="00605292" w:rsidRDefault="0067739A">
      <w:pPr>
        <w:pStyle w:val="AmharicList"/>
        <w:spacing w:after="120" w:line="300" w:lineRule="auto"/>
      </w:pPr>
      <w:r>
        <w:rPr>
          <w:rFonts w:ascii="Noto Sans Ethiopic" w:eastAsia="Noto Sans Ethiopic" w:hAnsi="Noto Sans Ethiopic"/>
          <w:sz w:val="21"/>
        </w:rPr>
        <w:t>3. If she was going to give birth to a man, she took the royal seal and went to her country with the royal seal as a sign.</w:t>
      </w:r>
    </w:p>
    <w:p w14:paraId="7CD20373" w14:textId="77777777" w:rsidR="00605292" w:rsidRDefault="0067739A">
      <w:pPr>
        <w:spacing w:after="120" w:line="300" w:lineRule="auto"/>
      </w:pPr>
      <w:r>
        <w:rPr>
          <w:rFonts w:ascii="Noto Sans Ethiopic" w:eastAsia="Noto Sans Ethiopic" w:hAnsi="Noto Sans Ethiopic"/>
          <w:sz w:val="21"/>
        </w:rPr>
        <w:t>She gave birth to a son when she was nine months and five days old when she was traveling in a place called Maibel in the Hamas district of Asmara province. She gave birth to a son, and she named him Ibn Doktor, which means the son of a wise man.</w:t>
      </w:r>
    </w:p>
    <w:p w14:paraId="1FDB565B" w14:textId="77777777" w:rsidR="00605292" w:rsidRDefault="0067739A">
      <w:pPr>
        <w:pStyle w:val="Heading2"/>
        <w:spacing w:after="220"/>
      </w:pPr>
      <w:r>
        <w:rPr>
          <w:rFonts w:ascii="Noto Sans Ethiopic" w:eastAsia="Noto Sans Ethiopic" w:hAnsi="Noto Sans Ethiopic" w:cs="Noto Sans Ethiopic"/>
          <w:sz w:val="26"/>
        </w:rPr>
        <w:t>Menelik I</w:t>
      </w:r>
    </w:p>
    <w:p w14:paraId="3C8C9309" w14:textId="77777777" w:rsidR="00605292" w:rsidRDefault="0067739A">
      <w:pPr>
        <w:spacing w:after="120" w:line="300" w:lineRule="auto"/>
      </w:pPr>
      <w:r>
        <w:rPr>
          <w:rFonts w:ascii="Noto Sans Ethiopic" w:eastAsia="Noto Sans Ethiopic" w:hAnsi="Noto Sans Ethiopic"/>
          <w:sz w:val="21"/>
        </w:rPr>
        <w:t xml:space="preserve">At the age of 22, when Menelik I was born, he went down to Jerusalem to see his father Solomon, and because he did not know his country, he brought with him the merchant Tamri and many of his companions. When Menelik arrived in Jerusalem, his father gave him a warm welcome, accompanied by his princes and princes, and during his stay in Jerusalem, he learned the law of the Qur'an, learned the </w:t>
      </w:r>
      <w:r>
        <w:rPr>
          <w:rFonts w:ascii="Noto Sans Ethiopic" w:eastAsia="Noto Sans Ethiopic" w:hAnsi="Noto Sans Ethiopic"/>
          <w:sz w:val="21"/>
        </w:rPr>
        <w:lastRenderedPageBreak/>
        <w:t>laws of the palace and the Hebrew language. Solomon announced to Israel that Menelik I was his son, and Israel accepted him.</w:t>
      </w:r>
    </w:p>
    <w:p w14:paraId="77F1A006" w14:textId="77777777" w:rsidR="00605292" w:rsidRDefault="0067739A">
      <w:pPr>
        <w:spacing w:after="120" w:line="300" w:lineRule="auto"/>
      </w:pPr>
      <w:r>
        <w:rPr>
          <w:rFonts w:ascii="Noto Sans Ethiopic" w:eastAsia="Noto Sans Ethiopic" w:hAnsi="Noto Sans Ethiopic"/>
          <w:sz w:val="21"/>
        </w:rPr>
        <w:t>Solomon gave his son Menelik the name David because he resembled his father and grandfather, and he shared his wisdom and knowledge to develop his mind. Menelik told his father that he wanted to return to his homeland of Ethiopia after 3 years in Jerusalem, and he also asked Moses to give him the tablets, and even though Solomon accepted the request, he felt that his son Menelik was separating him from him. The dream that he had left the desert of Israel and traveled to the Ethiopian desert and that its light was shining there until the end, was interpreted as the fact that his son Menelik was conceived in Jerusalem and when he was his son, he chose his mother's country, Ethiopia, and asked him to travel there.</w:t>
      </w:r>
    </w:p>
    <w:p w14:paraId="0B950BA1" w14:textId="77777777" w:rsidR="00605292" w:rsidRDefault="0067739A">
      <w:pPr>
        <w:spacing w:after="120" w:line="300" w:lineRule="auto"/>
      </w:pPr>
      <w:r>
        <w:rPr>
          <w:rFonts w:ascii="Noto Sans Ethiopic" w:eastAsia="Noto Sans Ethiopic" w:hAnsi="Noto Sans Ethiopic"/>
          <w:sz w:val="21"/>
        </w:rPr>
        <w:t>When Menelik I returned from Jerusalem, he asked for the Ark of Zion to go with him, but it was not his father's will, so he was allowed to take a replacement Ark, but God willingly brought the tablet of Moses, Azariah the son of Zadok the high priest, and the firstborn sons of the twelve tribes of Israel.</w:t>
      </w:r>
    </w:p>
    <w:p w14:paraId="6FEBE64B" w14:textId="77777777" w:rsidR="00605292" w:rsidRDefault="0067739A">
      <w:pPr>
        <w:pStyle w:val="Heading3"/>
        <w:spacing w:after="220"/>
      </w:pPr>
      <w:r>
        <w:rPr>
          <w:rFonts w:ascii="Noto Sans Ethiopic" w:eastAsia="Noto Sans Ethiopic" w:hAnsi="Noto Sans Ethiopic" w:cs="Noto Sans Ethiopic"/>
          <w:sz w:val="23"/>
        </w:rPr>
        <w:t>Menelik was the first to bring them to Ethiopia.</w:t>
      </w:r>
    </w:p>
    <w:p w14:paraId="47EEBE09" w14:textId="77777777" w:rsidR="00605292" w:rsidRDefault="0067739A">
      <w:pPr>
        <w:pStyle w:val="AmharicList"/>
        <w:spacing w:after="120" w:line="300" w:lineRule="auto"/>
      </w:pPr>
      <w:r>
        <w:rPr>
          <w:rFonts w:ascii="Noto Sans Ethiopic" w:eastAsia="Noto Sans Ethiopic" w:hAnsi="Noto Sans Ethiopic"/>
          <w:sz w:val="21"/>
        </w:rPr>
        <w:t>1. The Ark of Zion and the Temple Relics</w:t>
      </w:r>
    </w:p>
    <w:p w14:paraId="2CFD439A" w14:textId="77777777" w:rsidR="00605292" w:rsidRDefault="0067739A">
      <w:pPr>
        <w:pStyle w:val="AmharicList"/>
        <w:spacing w:after="120" w:line="300" w:lineRule="auto"/>
      </w:pPr>
      <w:r>
        <w:rPr>
          <w:rFonts w:ascii="Noto Sans Ethiopic" w:eastAsia="Noto Sans Ethiopic" w:hAnsi="Noto Sans Ethiopic"/>
          <w:sz w:val="21"/>
        </w:rPr>
        <w:t>2. 318 Levitical Priests and Teachers of the Scriptures</w:t>
      </w:r>
    </w:p>
    <w:p w14:paraId="0B1726BE" w14:textId="77777777" w:rsidR="00605292" w:rsidRDefault="0067739A">
      <w:pPr>
        <w:pStyle w:val="AmharicList"/>
        <w:spacing w:after="120" w:line="300" w:lineRule="auto"/>
      </w:pPr>
      <w:r>
        <w:rPr>
          <w:rFonts w:ascii="Noto Sans Ethiopic" w:eastAsia="Noto Sans Ethiopic" w:hAnsi="Noto Sans Ethiopic"/>
          <w:sz w:val="21"/>
        </w:rPr>
        <w:t>3. 12. The first children of the Israelites</w:t>
      </w:r>
    </w:p>
    <w:p w14:paraId="1235F88E" w14:textId="77777777" w:rsidR="00605292" w:rsidRDefault="0067739A">
      <w:pPr>
        <w:pStyle w:val="AmharicList"/>
        <w:spacing w:after="120" w:line="300" w:lineRule="auto"/>
      </w:pPr>
      <w:r>
        <w:rPr>
          <w:rFonts w:ascii="Noto Sans Ethiopic" w:eastAsia="Noto Sans Ethiopic" w:hAnsi="Noto Sans Ethiopic"/>
          <w:sz w:val="21"/>
        </w:rPr>
        <w:t>4. Books of the Old Testament, from Enoch to Solomon</w:t>
      </w:r>
    </w:p>
    <w:p w14:paraId="3B8D1589" w14:textId="77777777" w:rsidR="00605292" w:rsidRDefault="0067739A">
      <w:pPr>
        <w:pStyle w:val="AmharicList"/>
        <w:spacing w:after="120" w:line="300" w:lineRule="auto"/>
      </w:pPr>
      <w:r>
        <w:rPr>
          <w:rFonts w:ascii="Noto Sans Ethiopic" w:eastAsia="Noto Sans Ethiopic" w:hAnsi="Noto Sans Ethiopic"/>
          <w:sz w:val="21"/>
        </w:rPr>
        <w:t>5. Proudly returned to the country with pets and various merchandise from the people.</w:t>
      </w:r>
    </w:p>
    <w:p w14:paraId="2E7FFA38" w14:textId="77777777" w:rsidR="00605292" w:rsidRDefault="0067739A">
      <w:pPr>
        <w:pStyle w:val="Heading2"/>
        <w:spacing w:after="220"/>
      </w:pPr>
      <w:r>
        <w:rPr>
          <w:rFonts w:ascii="Noto Sans Ethiopic" w:eastAsia="Noto Sans Ethiopic" w:hAnsi="Noto Sans Ethiopic" w:cs="Noto Sans Ethiopic"/>
          <w:sz w:val="26"/>
        </w:rPr>
        <w:t>The Arrival of the Ark of Zion in Ethiopia</w:t>
      </w:r>
    </w:p>
    <w:p w14:paraId="7EAEFAD3" w14:textId="77777777" w:rsidR="00605292" w:rsidRDefault="0067739A">
      <w:pPr>
        <w:spacing w:after="120" w:line="300" w:lineRule="auto"/>
      </w:pPr>
      <w:r>
        <w:rPr>
          <w:rFonts w:ascii="Noto Sans Ethiopic" w:eastAsia="Noto Sans Ethiopic" w:hAnsi="Noto Sans Ethiopic"/>
          <w:sz w:val="21"/>
        </w:rPr>
        <w:t>When Azariah asked his father Zadok to give him an ark to travel with him to Ethiopia, King Solomon had already approved the size of the Ark of the Covenant for the Ark of Moses, and when he had finished his work, he secretly took the ark to the temple where the tablet was located.</w:t>
      </w:r>
    </w:p>
    <w:p w14:paraId="19D9719B" w14:textId="77777777" w:rsidR="00605292" w:rsidRDefault="0067739A">
      <w:pPr>
        <w:spacing w:after="120" w:line="300" w:lineRule="auto"/>
      </w:pPr>
      <w:r>
        <w:rPr>
          <w:rFonts w:ascii="Noto Sans Ethiopic" w:eastAsia="Noto Sans Ethiopic" w:hAnsi="Noto Sans Ethiopic"/>
          <w:sz w:val="21"/>
        </w:rPr>
        <w:t>On the seventh day of their journey, Azariah told Lenelik that Zion was with them, and Menelik I thanked God, saying, "This was done not of the will of men, but of God."</w:t>
      </w:r>
    </w:p>
    <w:p w14:paraId="45E81203" w14:textId="77777777" w:rsidR="00605292" w:rsidRDefault="0067739A">
      <w:pPr>
        <w:pStyle w:val="Heading2"/>
        <w:spacing w:after="220"/>
      </w:pPr>
      <w:r>
        <w:rPr>
          <w:rFonts w:ascii="Noto Sans Ethiopic" w:eastAsia="Noto Sans Ethiopic" w:hAnsi="Noto Sans Ethiopic" w:cs="Noto Sans Ethiopic"/>
          <w:sz w:val="26"/>
        </w:rPr>
        <w:t>2. Constitution (Age of Law)</w:t>
      </w:r>
    </w:p>
    <w:p w14:paraId="7307DA99" w14:textId="77777777" w:rsidR="00605292" w:rsidRDefault="0067739A">
      <w:pPr>
        <w:spacing w:after="120" w:line="300" w:lineRule="auto"/>
      </w:pPr>
      <w:r>
        <w:rPr>
          <w:rFonts w:ascii="Noto Sans Ethiopic" w:eastAsia="Noto Sans Ethiopic" w:hAnsi="Noto Sans Ethiopic"/>
          <w:sz w:val="21"/>
        </w:rPr>
        <w:t>After 3856 years of living in the Constitution, man could not use his natural knowledge in this age, so the Most High God appeared in Mount Sinai in the form of a king and gave him the law into the hands of Moses to be a helper of his knowledge. Exodus 19:15-16 And this age begins in the days of Moses.</w:t>
      </w:r>
    </w:p>
    <w:p w14:paraId="0F5A13CD" w14:textId="77777777" w:rsidR="00605292" w:rsidRDefault="0067739A">
      <w:pPr>
        <w:spacing w:after="120" w:line="300" w:lineRule="auto"/>
      </w:pPr>
      <w:r>
        <w:rPr>
          <w:rFonts w:ascii="Noto Sans Ethiopic" w:eastAsia="Noto Sans Ethiopic" w:hAnsi="Noto Sans Ethiopic"/>
          <w:sz w:val="21"/>
        </w:rPr>
        <w:t>After that, the world began to follow God, guided by the law. Moses was sent by God to free Israel from the land of Egypt and from the rule of Pharaoh. With God's authority and power, the people of Israel were freed from Pharaoh's rule and crossed the Red Sea with miracles. And on Mount Sinai, the people of Israel received the Tablet of the Law from God, Moses, the Tablet of the Law. After the age of Noah, Israel remained in the Law, from Peleg to Abraham, from Abraham to Moses, in the law and in the worship of God, and from Moses to the Revelation of Christ, it received the help of the books of the Law from the Most High God, and was guided by the law.</w:t>
      </w:r>
    </w:p>
    <w:p w14:paraId="0DB64876" w14:textId="77777777" w:rsidR="00605292" w:rsidRDefault="0067739A">
      <w:pPr>
        <w:pStyle w:val="Heading2"/>
        <w:spacing w:after="220"/>
      </w:pPr>
      <w:r>
        <w:rPr>
          <w:rFonts w:ascii="Noto Sans Ethiopic" w:eastAsia="Noto Sans Ethiopic" w:hAnsi="Noto Sans Ethiopic" w:cs="Noto Sans Ethiopic"/>
          <w:sz w:val="26"/>
        </w:rPr>
        <w:lastRenderedPageBreak/>
        <w:t>Ethiopia's Constitution</w:t>
      </w:r>
    </w:p>
    <w:p w14:paraId="2506980F" w14:textId="77777777" w:rsidR="00605292" w:rsidRDefault="0067739A">
      <w:pPr>
        <w:spacing w:after="120" w:line="300" w:lineRule="auto"/>
      </w:pPr>
      <w:r>
        <w:rPr>
          <w:rFonts w:ascii="Noto Sans Ethiopic" w:eastAsia="Noto Sans Ethiopic" w:hAnsi="Noto Sans Ethiopic"/>
          <w:sz w:val="21"/>
        </w:rPr>
        <w:t>In our country, this law comes from the Queen of Sheba. After the age of Noah, Ethiopia was guided by the law and worship of God through the kitchen and his children, and after Israel, it received the books of the law written by the Most High God because of Menelik I by the high priest Azariah I.</w:t>
      </w:r>
    </w:p>
    <w:p w14:paraId="09042BFA" w14:textId="77777777" w:rsidR="00605292" w:rsidRDefault="0067739A">
      <w:pPr>
        <w:spacing w:after="120" w:line="300" w:lineRule="auto"/>
      </w:pPr>
      <w:r>
        <w:rPr>
          <w:rFonts w:ascii="Noto Sans Ethiopic" w:eastAsia="Noto Sans Ethiopic" w:hAnsi="Noto Sans Ethiopic"/>
          <w:sz w:val="21"/>
        </w:rPr>
        <w:t>However, since Ethiopia is not a new religion, it is a lesson that will help the religion it has studied, and God who chose Israel to free Egypt from slavery in the Covenant of Abraham and gave it to his country, Ethiopia, which has been worshipped since ancient times, the book of the Law of Zion, which was established by the covenant of the high priest Azariah, the son of the high priest Azariah. Ethiopia has remained a family of God until the time of Menelik I, without changing any of the commandments it received.</w:t>
      </w:r>
    </w:p>
    <w:p w14:paraId="0017D5F7" w14:textId="77777777" w:rsidR="00605292" w:rsidRDefault="0067739A">
      <w:pPr>
        <w:pStyle w:val="Heading2"/>
        <w:spacing w:after="220"/>
      </w:pPr>
      <w:r>
        <w:rPr>
          <w:rFonts w:ascii="Noto Sans Ethiopic" w:eastAsia="Noto Sans Ethiopic" w:hAnsi="Noto Sans Ethiopic" w:cs="Noto Sans Ethiopic"/>
          <w:sz w:val="26"/>
        </w:rPr>
        <w:t>Evidence of Ethiopia's acceptance of the Constitution</w:t>
      </w:r>
    </w:p>
    <w:p w14:paraId="2D78046D" w14:textId="77777777" w:rsidR="00605292" w:rsidRDefault="0067739A">
      <w:pPr>
        <w:spacing w:after="120" w:line="300" w:lineRule="auto"/>
      </w:pPr>
      <w:r>
        <w:rPr>
          <w:rFonts w:ascii="Noto Sans Ethiopic" w:eastAsia="Noto Sans Ethiopic" w:hAnsi="Noto Sans Ethiopic"/>
          <w:sz w:val="21"/>
        </w:rPr>
        <w:t>The Prophet (peace and blessings of Allah be upon him) said: "The Prophet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w:t>
      </w:r>
    </w:p>
    <w:p w14:paraId="704E9D11" w14:textId="77777777" w:rsidR="00605292" w:rsidRDefault="0067739A">
      <w:pPr>
        <w:pStyle w:val="Heading2"/>
        <w:spacing w:after="220"/>
      </w:pPr>
      <w:r>
        <w:rPr>
          <w:rFonts w:ascii="Noto Sans Ethiopic" w:eastAsia="Noto Sans Ethiopic" w:hAnsi="Noto Sans Ethiopic" w:cs="Noto Sans Ethiopic"/>
          <w:sz w:val="26"/>
        </w:rPr>
        <w:t>The Bible's Evidence for Ethiopia's Acceptance of the Constitution</w:t>
      </w:r>
    </w:p>
    <w:p w14:paraId="12EC89FE" w14:textId="77777777" w:rsidR="00605292" w:rsidRDefault="0067739A">
      <w:pPr>
        <w:spacing w:after="120" w:line="300" w:lineRule="auto"/>
      </w:pPr>
      <w:r>
        <w:rPr>
          <w:rFonts w:ascii="Noto Sans Ethiopic" w:eastAsia="Noto Sans Ethiopic" w:hAnsi="Noto Sans Ethiopic"/>
          <w:sz w:val="21"/>
        </w:rPr>
        <w:t>Although historians provide varying information, the Bible gives us conclusive evidence that Ethiopia accepted the Constitution of the Old Testament, for which it is necessary to look at the story of the Ethiopian eunuch in Acts 8:26.</w:t>
      </w:r>
    </w:p>
    <w:p w14:paraId="17768FA5" w14:textId="77777777" w:rsidR="00605292" w:rsidRDefault="0067739A">
      <w:pPr>
        <w:spacing w:after="120" w:line="300" w:lineRule="auto"/>
      </w:pPr>
      <w:r>
        <w:rPr>
          <w:rFonts w:ascii="Noto Sans Ethiopic" w:eastAsia="Noto Sans Ethiopic" w:hAnsi="Noto Sans Ethiopic"/>
          <w:sz w:val="21"/>
        </w:rPr>
        <w:t>The Ethiopian eunuch went to Jerusalem to worship</w:t>
      </w:r>
    </w:p>
    <w:p w14:paraId="3A717386" w14:textId="77777777" w:rsidR="00605292" w:rsidRDefault="0067739A">
      <w:pPr>
        <w:spacing w:after="120" w:line="300" w:lineRule="auto"/>
      </w:pPr>
      <w:r>
        <w:rPr>
          <w:rFonts w:ascii="Noto Sans Ethiopic" w:eastAsia="Noto Sans Ethiopic" w:hAnsi="Noto Sans Ethiopic"/>
          <w:sz w:val="21"/>
        </w:rPr>
        <w:t>It is written that the eunuch sits in a chariot and reads the book of the prophet Isaiah.</w:t>
      </w:r>
    </w:p>
    <w:p w14:paraId="2D69B991" w14:textId="77777777" w:rsidR="00605292" w:rsidRDefault="0067739A">
      <w:pPr>
        <w:spacing w:after="120" w:line="300" w:lineRule="auto"/>
      </w:pPr>
      <w:r>
        <w:rPr>
          <w:rFonts w:ascii="Noto Sans Ethiopic" w:eastAsia="Noto Sans Ethiopic" w:hAnsi="Noto Sans Ethiopic"/>
          <w:sz w:val="21"/>
        </w:rPr>
        <w:t>The fact that this eunuch went to worship in Solomon's Temple according to Judaism and ritual explains the existence of the Old Testament faith in his country, Ethiopia, and the fact that the book he reads is the prophet Isaiah, which explains that the Ethiopians accepted the prophecies and beliefs of the prophets before Christianity.</w:t>
      </w:r>
    </w:p>
    <w:p w14:paraId="4C00BA01" w14:textId="77777777" w:rsidR="00605292" w:rsidRDefault="0067739A">
      <w:pPr>
        <w:pStyle w:val="Heading2"/>
        <w:spacing w:after="220"/>
      </w:pPr>
      <w:r>
        <w:rPr>
          <w:rFonts w:ascii="Noto Sans Ethiopic" w:eastAsia="Noto Sans Ethiopic" w:hAnsi="Noto Sans Ethiopic" w:cs="Noto Sans Ethiopic"/>
          <w:sz w:val="26"/>
        </w:rPr>
        <w:t>Evidence of the culture and experience of the people of Ethiopia for the adoption of the Constitution</w:t>
      </w:r>
    </w:p>
    <w:p w14:paraId="52EC9965" w14:textId="77777777" w:rsidR="00605292" w:rsidRDefault="0067739A">
      <w:pPr>
        <w:spacing w:after="120" w:line="300" w:lineRule="auto"/>
      </w:pPr>
      <w:r>
        <w:rPr>
          <w:rFonts w:ascii="Noto Sans Ethiopic" w:eastAsia="Noto Sans Ethiopic" w:hAnsi="Noto Sans Ethiopic"/>
          <w:sz w:val="21"/>
        </w:rPr>
        <w:t>There are many customs and traditions practiced among the people in Ethiopia that further evidence of the existence of the Old Testament faith before Christianity.</w:t>
      </w:r>
    </w:p>
    <w:p w14:paraId="59C59A25" w14:textId="77777777" w:rsidR="00605292" w:rsidRDefault="0067739A">
      <w:pPr>
        <w:pStyle w:val="AmharicList"/>
        <w:spacing w:after="120" w:line="300" w:lineRule="auto"/>
      </w:pPr>
      <w:r>
        <w:rPr>
          <w:rFonts w:ascii="Noto Sans Ethiopic" w:eastAsia="Noto Sans Ethiopic" w:hAnsi="Noto Sans Ethiopic"/>
          <w:sz w:val="21"/>
        </w:rPr>
        <w:t>(a) The animals and birds that are forbidden to eat in the Old Testament book are still not eaten by Ethiopian Christians today. Leviticus 11:1 Deuteronomy 14:1</w:t>
      </w:r>
    </w:p>
    <w:p w14:paraId="0CB77136" w14:textId="77777777" w:rsidR="00605292" w:rsidRDefault="0067739A">
      <w:pPr>
        <w:pStyle w:val="AmharicList"/>
        <w:spacing w:after="120" w:line="300" w:lineRule="auto"/>
      </w:pPr>
      <w:r>
        <w:rPr>
          <w:rFonts w:ascii="Noto Sans Ethiopic" w:eastAsia="Noto Sans Ethiopic" w:hAnsi="Noto Sans Ethiopic"/>
          <w:sz w:val="21"/>
        </w:rPr>
        <w:t>B. Circumcision, which was a sign of faith in the Torah, was performed in our country</w:t>
      </w:r>
    </w:p>
    <w:p w14:paraId="747ECA14" w14:textId="77777777" w:rsidR="00605292" w:rsidRDefault="0067739A">
      <w:pPr>
        <w:pStyle w:val="AmharicList"/>
        <w:spacing w:after="120" w:line="300" w:lineRule="auto"/>
      </w:pPr>
      <w:r>
        <w:rPr>
          <w:rFonts w:ascii="Noto Sans Ethiopic" w:eastAsia="Noto Sans Ethiopic" w:hAnsi="Noto Sans Ethiopic"/>
          <w:sz w:val="21"/>
        </w:rPr>
        <w:t xml:space="preserve">c) If we look at the social life of the people, it is similar to that of the people of Israel. For example, the religious attitude of the people, the state of mourning and joy, the celebration of holidays, the ritual of church ceremonies, the glory of the ark, the robes of the priests, the cloaks, the cymbals, the </w:t>
      </w:r>
      <w:r>
        <w:rPr>
          <w:rFonts w:ascii="Noto Sans Ethiopic" w:eastAsia="Noto Sans Ethiopic" w:hAnsi="Noto Sans Ethiopic"/>
          <w:sz w:val="21"/>
        </w:rPr>
        <w:lastRenderedPageBreak/>
        <w:t>cymbos, and all the jewelry of children and women are indicative of the Old Testament system and the civilization of the Semites.</w:t>
      </w:r>
    </w:p>
    <w:p w14:paraId="3F1B5A93" w14:textId="77777777" w:rsidR="00605292" w:rsidRDefault="0067739A">
      <w:pPr>
        <w:spacing w:after="120" w:line="300" w:lineRule="auto"/>
      </w:pPr>
      <w:r>
        <w:rPr>
          <w:rFonts w:ascii="Noto Sans Ethiopic" w:eastAsia="Noto Sans Ethiopic" w:hAnsi="Noto Sans Ethiopic"/>
          <w:sz w:val="21"/>
        </w:rPr>
        <w:t>This is not known to the Ethiopian Christians who have adopted Christianity in other countries, Greece and Latin. Ethiopian Christians perform circumcision, do not eat animals and birds, and perform other rituals not because they are from Christianity, but because they are attached to Torah customs. In the canon of the Church, circumcision is not a law, and it is up to the faithful to circumcise their children, whether they circumcise them or not.</w:t>
      </w:r>
    </w:p>
    <w:p w14:paraId="176E963E" w14:textId="77777777" w:rsidR="00605292" w:rsidRDefault="0067739A">
      <w:pPr>
        <w:pStyle w:val="Heading2"/>
        <w:spacing w:after="220"/>
      </w:pPr>
      <w:r>
        <w:rPr>
          <w:rFonts w:ascii="Noto Sans Ethiopic" w:eastAsia="Noto Sans Ethiopic" w:hAnsi="Noto Sans Ethiopic" w:cs="Noto Sans Ethiopic"/>
          <w:sz w:val="26"/>
        </w:rPr>
        <w:t>The Ethiopian Orthodox Tewahedo Church has made a significant contribution to Ethiopia and its people during these times</w:t>
      </w:r>
    </w:p>
    <w:p w14:paraId="08867E07" w14:textId="77777777" w:rsidR="00605292" w:rsidRDefault="0067739A">
      <w:pPr>
        <w:pStyle w:val="Heading3"/>
        <w:spacing w:after="220"/>
      </w:pPr>
      <w:r>
        <w:rPr>
          <w:rFonts w:ascii="Noto Sans Ethiopic" w:eastAsia="Noto Sans Ethiopic" w:hAnsi="Noto Sans Ethiopic" w:cs="Noto Sans Ethiopic"/>
          <w:sz w:val="23"/>
        </w:rPr>
        <w:t>The Ethiopian Orthodox Tewahedo Church has made many gifts not only to its followers, but also to the Ethiopian people as a whole, some of which are mentioned:</w:t>
      </w:r>
    </w:p>
    <w:p w14:paraId="2A9D7A2F" w14:textId="77777777" w:rsidR="00605292" w:rsidRDefault="0067739A">
      <w:pPr>
        <w:pStyle w:val="AmharicList"/>
        <w:spacing w:after="120" w:line="300" w:lineRule="auto"/>
      </w:pPr>
      <w:r>
        <w:rPr>
          <w:rFonts w:ascii="Noto Sans Ethiopic" w:eastAsia="Noto Sans Ethiopic" w:hAnsi="Noto Sans Ethiopic"/>
          <w:sz w:val="21"/>
        </w:rPr>
        <w:t>A. Full education</w:t>
      </w:r>
    </w:p>
    <w:p w14:paraId="766513EB" w14:textId="77777777" w:rsidR="00605292" w:rsidRDefault="0067739A">
      <w:pPr>
        <w:pStyle w:val="AmharicList"/>
        <w:spacing w:after="120" w:line="300" w:lineRule="auto"/>
      </w:pPr>
      <w:r>
        <w:rPr>
          <w:rFonts w:ascii="Noto Sans Ethiopic" w:eastAsia="Noto Sans Ethiopic" w:hAnsi="Noto Sans Ethiopic"/>
          <w:sz w:val="21"/>
        </w:rPr>
        <w:t>Lee Lee Perfect Language</w:t>
      </w:r>
    </w:p>
    <w:p w14:paraId="1EBA1D14" w14:textId="77777777" w:rsidR="00605292" w:rsidRDefault="0067739A">
      <w:pPr>
        <w:pStyle w:val="AmharicList"/>
        <w:spacing w:after="120" w:line="300" w:lineRule="auto"/>
      </w:pPr>
      <w:r>
        <w:rPr>
          <w:rFonts w:ascii="Noto Sans Ethiopic" w:eastAsia="Noto Sans Ethiopic" w:hAnsi="Noto Sans Ethiopic"/>
          <w:sz w:val="21"/>
        </w:rPr>
        <w:t>(c) A Letter to the Editor of the Journal of Occupation</w:t>
      </w:r>
    </w:p>
    <w:p w14:paraId="64FA41BC" w14:textId="77777777" w:rsidR="00605292" w:rsidRDefault="0067739A">
      <w:pPr>
        <w:pStyle w:val="AmharicList"/>
        <w:spacing w:after="120" w:line="300" w:lineRule="auto"/>
      </w:pPr>
      <w:r>
        <w:rPr>
          <w:rFonts w:ascii="Noto Sans Ethiopic" w:eastAsia="Noto Sans Ethiopic" w:hAnsi="Noto Sans Ethiopic"/>
          <w:sz w:val="21"/>
        </w:rPr>
        <w:t>d. Art of all kinds e. Art in all forms f. Historical and ancient heritage g. Faith and philosophy</w:t>
      </w:r>
    </w:p>
    <w:p w14:paraId="6FB8AF59" w14:textId="77777777" w:rsidR="00605292" w:rsidRDefault="0067739A">
      <w:pPr>
        <w:pStyle w:val="AmharicList"/>
        <w:spacing w:after="120" w:line="300" w:lineRule="auto"/>
      </w:pPr>
      <w:r>
        <w:rPr>
          <w:rFonts w:ascii="Noto Sans Ethiopic" w:eastAsia="Noto Sans Ethiopic" w:hAnsi="Noto Sans Ethiopic"/>
          <w:sz w:val="21"/>
        </w:rPr>
        <w:t>h. Freedom of Honor</w:t>
      </w:r>
    </w:p>
    <w:p w14:paraId="1B2BD24F" w14:textId="77777777" w:rsidR="00605292" w:rsidRDefault="0067739A">
      <w:pPr>
        <w:pStyle w:val="AmharicList"/>
        <w:spacing w:after="120" w:line="300" w:lineRule="auto"/>
      </w:pPr>
      <w:r>
        <w:rPr>
          <w:rFonts w:ascii="Noto Sans Ethiopic" w:eastAsia="Noto Sans Ethiopic" w:hAnsi="Noto Sans Ethiopic"/>
          <w:sz w:val="21"/>
        </w:rPr>
        <w:t>C. Unity from Heroism</w:t>
      </w:r>
    </w:p>
    <w:p w14:paraId="7B2FE69B" w14:textId="77777777" w:rsidR="00605292" w:rsidRDefault="0067739A">
      <w:pPr>
        <w:spacing w:after="120" w:line="300" w:lineRule="auto"/>
      </w:pPr>
      <w:r>
        <w:rPr>
          <w:rFonts w:ascii="Noto Sans Ethiopic" w:eastAsia="Noto Sans Ethiopic" w:hAnsi="Noto Sans Ethiopic"/>
          <w:sz w:val="21"/>
        </w:rPr>
        <w:t>In the meantime, the family is in love with their loved ones.</w:t>
      </w:r>
    </w:p>
    <w:p w14:paraId="77AEB434" w14:textId="77777777" w:rsidR="00605292" w:rsidRDefault="0067739A">
      <w:pPr>
        <w:pStyle w:val="AmharicList"/>
        <w:spacing w:after="120" w:line="300" w:lineRule="auto"/>
      </w:pPr>
      <w:r>
        <w:rPr>
          <w:rFonts w:ascii="Noto Sans Ethiopic" w:eastAsia="Noto Sans Ethiopic" w:hAnsi="Noto Sans Ethiopic"/>
          <w:sz w:val="21"/>
        </w:rPr>
        <w:t>T. Name and Meaning</w:t>
      </w:r>
    </w:p>
    <w:p w14:paraId="04441E50" w14:textId="77777777" w:rsidR="00605292" w:rsidRDefault="0067739A">
      <w:pPr>
        <w:spacing w:after="120" w:line="300" w:lineRule="auto"/>
      </w:pPr>
      <w:r>
        <w:rPr>
          <w:rFonts w:ascii="Noto Sans Ethiopic" w:eastAsia="Noto Sans Ethiopic" w:hAnsi="Noto Sans Ethiopic"/>
          <w:sz w:val="21"/>
        </w:rPr>
        <w:t>The Church still has a role to play in educating and encouraging the generation to grow up with a sense of patriotism, patriotism, concern for history, culture and religion.</w:t>
      </w:r>
    </w:p>
    <w:p w14:paraId="444B9A6F" w14:textId="77777777" w:rsidR="00605292" w:rsidRDefault="0067739A">
      <w:pPr>
        <w:pStyle w:val="Heading2"/>
        <w:spacing w:after="220"/>
      </w:pPr>
      <w:r>
        <w:rPr>
          <w:rFonts w:ascii="Noto Sans Ethiopic" w:eastAsia="Noto Sans Ethiopic" w:hAnsi="Noto Sans Ethiopic" w:cs="Noto Sans Ethiopic"/>
          <w:sz w:val="26"/>
        </w:rPr>
        <w:t>3. The Constitution</w:t>
      </w:r>
    </w:p>
    <w:p w14:paraId="23707715" w14:textId="77777777" w:rsidR="00605292" w:rsidRDefault="0067739A">
      <w:pPr>
        <w:spacing w:after="120" w:line="300" w:lineRule="auto"/>
      </w:pPr>
      <w:r>
        <w:rPr>
          <w:rFonts w:ascii="Noto Sans Ethiopic" w:eastAsia="Noto Sans Ethiopic" w:hAnsi="Noto Sans Ethiopic"/>
          <w:sz w:val="21"/>
        </w:rPr>
        <w:t>This period covers the period from the birth of Christ and is also known as the Age of Mercy. The Age of Mercy includes the journey of Christianity to the present day, believing in the divinity of Christ, the mystery of the Trinity, the unity and trinity of God.</w:t>
      </w:r>
    </w:p>
    <w:p w14:paraId="2C95238B" w14:textId="77777777" w:rsidR="00605292" w:rsidRDefault="0067739A">
      <w:pPr>
        <w:pStyle w:val="Heading2"/>
        <w:spacing w:after="220"/>
      </w:pPr>
      <w:r>
        <w:rPr>
          <w:rFonts w:ascii="Noto Sans Ethiopic" w:eastAsia="Noto Sans Ethiopic" w:hAnsi="Noto Sans Ethiopic" w:cs="Noto Sans Ethiopic"/>
          <w:sz w:val="26"/>
        </w:rPr>
        <w:t>The Gospel of Jesus Christ in Ethiopia</w:t>
      </w:r>
    </w:p>
    <w:p w14:paraId="708146D6" w14:textId="77777777" w:rsidR="00605292" w:rsidRDefault="0067739A">
      <w:pPr>
        <w:spacing w:after="120" w:line="300" w:lineRule="auto"/>
      </w:pPr>
      <w:r>
        <w:rPr>
          <w:rFonts w:ascii="Noto Sans Ethiopic" w:eastAsia="Noto Sans Ethiopic" w:hAnsi="Noto Sans Ethiopic"/>
          <w:sz w:val="21"/>
        </w:rPr>
        <w:t>Ethiopia is a country that has embraced Christianity in the first place, just as it has been ruled by the Constitution and then by the Constitution. The Ethiopian kings, who have ruled since the Queen of Sheba, had a close relationship with Israel, so they regularly went to Jerusalem to worship God. King Bazim, who ruled Ethiopia eight years B.C., nine years A.D. (8 B.C.-9 A.D.), traveled to Jerusalem when Christ was born, and he saw the birth of Christ in a ritual of worship. According to our fathers, if they accepted Christianity as a testimony to history Ethiopia is one of the first countries to be mentioned in the list.</w:t>
      </w:r>
    </w:p>
    <w:p w14:paraId="2A877A8D" w14:textId="77777777" w:rsidR="00605292" w:rsidRDefault="0067739A">
      <w:pPr>
        <w:spacing w:after="120" w:line="300" w:lineRule="auto"/>
      </w:pPr>
      <w:r>
        <w:rPr>
          <w:rFonts w:ascii="Noto Sans Ethiopic" w:eastAsia="Noto Sans Ethiopic" w:hAnsi="Noto Sans Ethiopic"/>
          <w:sz w:val="21"/>
        </w:rPr>
        <w:t>After the Ascension of Christ, St. John Afwerk stated that Ethiopians were among the fathers who gathered at Mark's mother's house when the Holy Spirit descended on the apostles after the Ascension of Christ. Christianity was introduced to Ethiopia through the eunuch, who was a scholar and teacher of the law.</w:t>
      </w:r>
    </w:p>
    <w:p w14:paraId="2A7541F9" w14:textId="77777777" w:rsidR="00605292" w:rsidRDefault="0067739A">
      <w:pPr>
        <w:spacing w:after="120" w:line="300" w:lineRule="auto"/>
      </w:pPr>
      <w:r>
        <w:rPr>
          <w:rFonts w:ascii="Noto Sans Ethiopic" w:eastAsia="Noto Sans Ethiopic" w:hAnsi="Noto Sans Ethiopic"/>
          <w:sz w:val="21"/>
        </w:rPr>
        <w:lastRenderedPageBreak/>
        <w:t>The Ethiopian Eunuch</w:t>
      </w:r>
    </w:p>
    <w:p w14:paraId="6F70C39F" w14:textId="77777777" w:rsidR="00605292" w:rsidRDefault="0067739A">
      <w:pPr>
        <w:spacing w:after="120" w:line="300" w:lineRule="auto"/>
      </w:pPr>
      <w:r>
        <w:rPr>
          <w:rFonts w:ascii="Noto Sans Ethiopic" w:eastAsia="Noto Sans Ethiopic" w:hAnsi="Noto Sans Ethiopic"/>
          <w:sz w:val="21"/>
        </w:rPr>
        <w:t>Since ancient times, the Ethiopians had traveled to Jerusalem every year for the Passover, according to the custom of the Israelites. The eunuch Bacchus traveled in 32 A.D. to worship and pray to celebrate the Passover. At that time, the journey required a journey of 40,000 miles to reach Jerusalem. When he returned home on the occasion of Pentecost, he read the book of the prophet Isaiah.</w:t>
      </w:r>
    </w:p>
    <w:p w14:paraId="540DA69E" w14:textId="77777777" w:rsidR="00605292" w:rsidRDefault="0067739A">
      <w:pPr>
        <w:spacing w:after="120" w:line="300" w:lineRule="auto"/>
      </w:pPr>
      <w:r>
        <w:rPr>
          <w:rFonts w:ascii="Noto Sans Ethiopic" w:eastAsia="Noto Sans Ethiopic" w:hAnsi="Noto Sans Ethiopic"/>
          <w:sz w:val="21"/>
        </w:rPr>
        <w:t>The Ethiopians never liked to be separated from God, so he read the book of the prophet in his chariot without the heat of the desert, but he could not understand the prophecy he was reading. God, who was in the habit of revealing the hidden, sent Philip the evangelist to his eunuch. Acts 8:26</w:t>
      </w:r>
    </w:p>
    <w:p w14:paraId="2ABDDEFB" w14:textId="77777777" w:rsidR="00605292" w:rsidRDefault="0067739A">
      <w:pPr>
        <w:spacing w:after="120" w:line="300" w:lineRule="auto"/>
      </w:pPr>
      <w:r>
        <w:rPr>
          <w:rFonts w:ascii="Noto Sans Ethiopic" w:eastAsia="Noto Sans Ethiopic" w:hAnsi="Noto Sans Ethiopic"/>
          <w:sz w:val="21"/>
        </w:rPr>
        <w:t>The Ethiopian eunuch was found to be reading the book of Isaiah, which had no meaning at all, according to the teachings of the synagogue. The presence of the eunuch reading the book of the Prophet was evident from the fact that the Hebrews did not understand the meaning of it, but when they read one of the books of the prophets, they believed that the Spirit of the Prophet would reveal the mystery to them later.</w:t>
      </w:r>
    </w:p>
    <w:p w14:paraId="51200605" w14:textId="77777777" w:rsidR="00605292" w:rsidRDefault="0067739A">
      <w:pPr>
        <w:spacing w:after="120" w:line="300" w:lineRule="auto"/>
      </w:pPr>
      <w:r>
        <w:rPr>
          <w:rFonts w:ascii="Noto Sans Ethiopic" w:eastAsia="Noto Sans Ethiopic" w:hAnsi="Noto Sans Ethiopic"/>
          <w:sz w:val="21"/>
        </w:rPr>
        <w:t>The eunuch Bacchus sat in his chariot and read aloud the powerful words of Isaiah 53:7. Philip approached him and asked him if he understood what you were reading. The eunuch Bacchus replied that this was possible without anyone to guide him with his usual Ethiopian humility, and invited Philip to climb into the chariot and sit with him, without despising Philip's weakness in the flesh.</w:t>
      </w:r>
    </w:p>
    <w:p w14:paraId="5493C88E" w14:textId="77777777" w:rsidR="00605292" w:rsidRDefault="0067739A">
      <w:pPr>
        <w:spacing w:after="120" w:line="300" w:lineRule="auto"/>
      </w:pPr>
      <w:r>
        <w:rPr>
          <w:rFonts w:ascii="Noto Sans Ethiopic" w:eastAsia="Noto Sans Ethiopic" w:hAnsi="Noto Sans Ethiopic"/>
          <w:sz w:val="21"/>
        </w:rPr>
        <w:t>The deacon Philip preached the Gospel from the beginning to the destination, and the eunuch believed, and when he reached the river, he said, "Behold, there is water, who can prevent me from being baptized?" He was baptized in a river that flows under the hill between Beth-Sharon and Hebron, about 20 miles from Jerusalem, and its place is called Gaza.</w:t>
      </w:r>
    </w:p>
    <w:p w14:paraId="4481C827" w14:textId="77777777" w:rsidR="00605292" w:rsidRDefault="0067739A">
      <w:pPr>
        <w:spacing w:after="120" w:line="300" w:lineRule="auto"/>
      </w:pPr>
      <w:r>
        <w:rPr>
          <w:rFonts w:ascii="Noto Sans Ethiopic" w:eastAsia="Noto Sans Ethiopic" w:hAnsi="Noto Sans Ethiopic"/>
          <w:sz w:val="21"/>
        </w:rPr>
        <w:t>After the eunuch was baptized and returned to his country in 34 A.D., the Queen of India and later the people of the palace were baptized, and he preached Christianity in his country.</w:t>
      </w:r>
    </w:p>
    <w:p w14:paraId="41E84E78" w14:textId="77777777" w:rsidR="00605292" w:rsidRDefault="0067739A">
      <w:pPr>
        <w:spacing w:after="120" w:line="300" w:lineRule="auto"/>
      </w:pPr>
      <w:r>
        <w:rPr>
          <w:rFonts w:ascii="Noto Sans Ethiopic" w:eastAsia="Noto Sans Ethiopic" w:hAnsi="Noto Sans Ethiopic"/>
          <w:sz w:val="21"/>
        </w:rPr>
        <w:t>On the other hand, evidence of the eunuch's teachings is that the gold and silver coins engraved in her name by Queen Hindeke (Gersham) who ruled the Ethiopians between 34 and 42 AD have the inscription "Zemoth conquered in Christ", and he had a cross on her crown and money.</w:t>
      </w:r>
    </w:p>
    <w:p w14:paraId="08172451" w14:textId="77777777" w:rsidR="00605292" w:rsidRDefault="0067739A">
      <w:pPr>
        <w:spacing w:after="120" w:line="300" w:lineRule="auto"/>
      </w:pPr>
      <w:r>
        <w:rPr>
          <w:rFonts w:ascii="Noto Sans Ethiopic" w:eastAsia="Noto Sans Ethiopic" w:hAnsi="Noto Sans Ethiopic"/>
          <w:sz w:val="21"/>
        </w:rPr>
        <w:t>This eunuch testified that Jesus Christ is the God of nature and his testimony is the same as the testimony of St. Peter and Saint Nathaniel. He preached the gospel in various places, and in Axum he taught the Gospel to the princes and baptized them. After Axum, he traveled through Nubia, Yemen, Persia, India, and fulfilled his apostolic duties.</w:t>
      </w:r>
    </w:p>
    <w:p w14:paraId="7AD8FF47" w14:textId="77777777" w:rsidR="00605292" w:rsidRDefault="0067739A">
      <w:pPr>
        <w:pStyle w:val="Heading2"/>
        <w:spacing w:after="220"/>
      </w:pPr>
      <w:r>
        <w:rPr>
          <w:rFonts w:ascii="Noto Sans Ethiopic" w:eastAsia="Noto Sans Ethiopic" w:hAnsi="Noto Sans Ethiopic" w:cs="Noto Sans Ethiopic"/>
          <w:sz w:val="26"/>
        </w:rPr>
        <w:t>After the eunuch Bacchus, the apostles preached the gospel in Ethiopia.</w:t>
      </w:r>
    </w:p>
    <w:p w14:paraId="71C64E69" w14:textId="77777777" w:rsidR="00605292" w:rsidRDefault="0067739A">
      <w:pPr>
        <w:spacing w:after="120" w:line="300" w:lineRule="auto"/>
      </w:pPr>
      <w:r>
        <w:rPr>
          <w:rFonts w:ascii="Noto Sans Ethiopic" w:eastAsia="Noto Sans Ethiopic" w:hAnsi="Noto Sans Ethiopic"/>
          <w:sz w:val="21"/>
        </w:rPr>
        <w:t>Historians of the Ethiopian Church</w:t>
      </w:r>
    </w:p>
    <w:p w14:paraId="5FBB09A7" w14:textId="77777777" w:rsidR="00605292" w:rsidRDefault="0067739A">
      <w:pPr>
        <w:spacing w:after="120" w:line="300" w:lineRule="auto"/>
      </w:pPr>
      <w:r>
        <w:rPr>
          <w:rFonts w:ascii="Noto Sans Ethiopic" w:eastAsia="Noto Sans Ethiopic" w:hAnsi="Noto Sans Ethiopic"/>
          <w:sz w:val="21"/>
        </w:rPr>
        <w:t>Ruphanos Theodorus, Socrates, Sozominos, and many other writers who wrote about the history of the Ethiopian Church were the first to write about the history of the Ethiopian Church.</w:t>
      </w:r>
    </w:p>
    <w:p w14:paraId="256E4115" w14:textId="77777777" w:rsidR="00605292" w:rsidRDefault="0067739A">
      <w:pPr>
        <w:spacing w:after="120" w:line="300" w:lineRule="auto"/>
      </w:pPr>
      <w:r>
        <w:rPr>
          <w:rFonts w:ascii="Noto Sans Ethiopic" w:eastAsia="Noto Sans Ethiopic" w:hAnsi="Noto Sans Ethiopic"/>
          <w:sz w:val="21"/>
        </w:rPr>
        <w:t>Ruphanos Socrates said that it was St. Matthew who came to Ethiopia and preached the Gospel.</w:t>
      </w:r>
    </w:p>
    <w:p w14:paraId="11C38E4F" w14:textId="77777777" w:rsidR="00605292" w:rsidRDefault="0067739A">
      <w:pPr>
        <w:spacing w:after="120" w:line="300" w:lineRule="auto"/>
      </w:pPr>
      <w:r>
        <w:rPr>
          <w:rFonts w:ascii="Noto Sans Ethiopic" w:eastAsia="Noto Sans Ethiopic" w:hAnsi="Noto Sans Ethiopic"/>
          <w:sz w:val="21"/>
        </w:rPr>
        <w:t>Jerome, the father of the Latin Church, who lived between 317 and 419 AD, is said to be the Ethiopian apostle St. Andrew</w:t>
      </w:r>
    </w:p>
    <w:p w14:paraId="163731B6" w14:textId="77777777" w:rsidR="00605292" w:rsidRDefault="0067739A">
      <w:pPr>
        <w:spacing w:after="120" w:line="300" w:lineRule="auto"/>
      </w:pPr>
      <w:r>
        <w:rPr>
          <w:rFonts w:ascii="Noto Sans Ethiopic" w:eastAsia="Noto Sans Ethiopic" w:hAnsi="Noto Sans Ethiopic"/>
          <w:sz w:val="21"/>
        </w:rPr>
        <w:t>St. John the Baptist is said to have been the first Ethiopian apostle, St. Thomas.</w:t>
      </w:r>
    </w:p>
    <w:p w14:paraId="5E7AD1C1" w14:textId="77777777" w:rsidR="00605292" w:rsidRDefault="0067739A">
      <w:pPr>
        <w:spacing w:after="120" w:line="300" w:lineRule="auto"/>
      </w:pPr>
      <w:r>
        <w:rPr>
          <w:rFonts w:ascii="Noto Sans Ethiopic" w:eastAsia="Noto Sans Ethiopic" w:hAnsi="Noto Sans Ethiopic"/>
          <w:sz w:val="21"/>
        </w:rPr>
        <w:t>Argens of Alexandria, however, says that no apostles were sent to Ethiopia, but that the message of the Gospel reached only a small number of African people.</w:t>
      </w:r>
    </w:p>
    <w:p w14:paraId="28CDD39F" w14:textId="77777777" w:rsidR="00605292" w:rsidRDefault="0067739A">
      <w:pPr>
        <w:spacing w:after="120" w:line="300" w:lineRule="auto"/>
      </w:pPr>
      <w:r>
        <w:rPr>
          <w:rFonts w:ascii="Noto Sans Ethiopic" w:eastAsia="Noto Sans Ethiopic" w:hAnsi="Noto Sans Ethiopic"/>
          <w:sz w:val="21"/>
        </w:rPr>
        <w:lastRenderedPageBreak/>
        <w:t>In his second book, St. Eusebius, a Philistine by birth, says that according to Acts 8:26, the eunuch became an apostle to his people.</w:t>
      </w:r>
    </w:p>
    <w:p w14:paraId="7B3C53EC" w14:textId="77777777" w:rsidR="00605292" w:rsidRDefault="0067739A">
      <w:pPr>
        <w:spacing w:after="120" w:line="300" w:lineRule="auto"/>
      </w:pPr>
      <w:r>
        <w:rPr>
          <w:rFonts w:ascii="Noto Sans Ethiopic" w:eastAsia="Noto Sans Ethiopic" w:hAnsi="Noto Sans Ethiopic"/>
          <w:sz w:val="21"/>
        </w:rPr>
        <w:t>Although many apostles came to Ethiopia and taught, their mission was to go around the world and teach, and since Ethiopia is part of the world and it is close to Jerusalem, the Christian village, the number of apostles who came to Ethiopia and taught, but it is important to note here that the first Ethiopian evangelist was the eunuch Bacchus. Ethiopia adopted Christianity through the eunuch in 34 AD, but it was granted the bishopric by the Synod law in 32 AD (in the fourth century AD) when Fremantos was given the bishopric's authority.</w:t>
      </w:r>
    </w:p>
    <w:p w14:paraId="546C8AC8" w14:textId="77777777" w:rsidR="00605292" w:rsidRDefault="0067739A">
      <w:pPr>
        <w:pStyle w:val="Heading2"/>
        <w:spacing w:after="220"/>
      </w:pPr>
      <w:r>
        <w:rPr>
          <w:rFonts w:ascii="Noto Sans Ethiopic" w:eastAsia="Noto Sans Ethiopic" w:hAnsi="Noto Sans Ethiopic" w:cs="Noto Sans Ethiopic"/>
          <w:sz w:val="26"/>
        </w:rPr>
        <w:t>Origin of Fremantos</w:t>
      </w:r>
    </w:p>
    <w:p w14:paraId="6314F2D8" w14:textId="77777777" w:rsidR="00605292" w:rsidRDefault="0067739A">
      <w:pPr>
        <w:spacing w:after="120" w:line="300" w:lineRule="auto"/>
      </w:pPr>
      <w:r>
        <w:rPr>
          <w:rFonts w:ascii="Noto Sans Ethiopic" w:eastAsia="Noto Sans Ethiopic" w:hAnsi="Noto Sans Ethiopic"/>
          <w:sz w:val="21"/>
        </w:rPr>
        <w:t>Around 300 A.D., a merchant named Meropisius, accompanied by a young man named Fremantle and Sidracus, sailed from Tyre to India. When they arrived in the Red Sea port of Africa, they took their boat from the port to Ethiopia to see the country to drink water. The local coast guards risked their goods and robbed them. When Meropius and the boat oarsmen were immediately killed, two young men who escaped from the danger were found praying under a tree, and after capturing the young men, they handed them over to King Izana, who was a prisoner of war.</w:t>
      </w:r>
    </w:p>
    <w:p w14:paraId="35B540A8" w14:textId="77777777" w:rsidR="00605292" w:rsidRDefault="0067739A">
      <w:pPr>
        <w:spacing w:after="120" w:line="300" w:lineRule="auto"/>
      </w:pPr>
      <w:r>
        <w:rPr>
          <w:rFonts w:ascii="Noto Sans Ethiopic" w:eastAsia="Noto Sans Ethiopic" w:hAnsi="Noto Sans Ethiopic"/>
          <w:sz w:val="21"/>
        </w:rPr>
        <w:t>After seven years in the palace, the king gave the two captives a great position, which made Fremanto the scribe of Edessius the treasurer, and the young men gained popularity and loyalty in the palace of Axum.</w:t>
      </w:r>
    </w:p>
    <w:p w14:paraId="057E2DFF" w14:textId="77777777" w:rsidR="00605292" w:rsidRDefault="0067739A">
      <w:pPr>
        <w:spacing w:after="120" w:line="300" w:lineRule="auto"/>
      </w:pPr>
      <w:r>
        <w:rPr>
          <w:rFonts w:ascii="Noto Sans Ethiopic" w:eastAsia="Noto Sans Ethiopic" w:hAnsi="Noto Sans Ethiopic"/>
          <w:sz w:val="21"/>
        </w:rPr>
        <w:t>When Izana died, the king of Axum, his children were only 12 years old to take power, so their mother, Queen Ohoi, (Sophia), took over as a guardian. Fremantos was in love with Queen Ahevi for 3 years, teaching the Gospel to the two king's sons and helping the mother with administration.</w:t>
      </w:r>
    </w:p>
    <w:p w14:paraId="54B7559E" w14:textId="77777777" w:rsidR="00605292" w:rsidRDefault="0067739A">
      <w:pPr>
        <w:spacing w:after="120" w:line="300" w:lineRule="auto"/>
      </w:pPr>
      <w:r>
        <w:rPr>
          <w:rFonts w:ascii="Noto Sans Ethiopic" w:eastAsia="Noto Sans Ethiopic" w:hAnsi="Noto Sans Ethiopic"/>
          <w:sz w:val="21"/>
        </w:rPr>
        <w:t>At that time, he realized that the Ethiopian Christians had only faith, but no priesthood or sacraments. When the king's sons came of age and took over the kingdom of their father, Edesius returned to his native Tyre and became a priest there. He told him about his time in Ethiopia when he met Ruphanos in Tyre, and Ruphanos wrote about it in the introduction to the book.</w:t>
      </w:r>
    </w:p>
    <w:p w14:paraId="185C8144" w14:textId="77777777" w:rsidR="00605292" w:rsidRDefault="0067739A">
      <w:pPr>
        <w:spacing w:after="120" w:line="300" w:lineRule="auto"/>
      </w:pPr>
      <w:r>
        <w:rPr>
          <w:rFonts w:ascii="Noto Sans Ethiopic" w:eastAsia="Noto Sans Ethiopic" w:hAnsi="Noto Sans Ethiopic"/>
          <w:sz w:val="21"/>
        </w:rPr>
        <w:t>After Aizana and Saizana took over the throne, they began to adjust the way in which Christianity, which had already been preached by the eunuch, could be strengthened. Accordingly, they sent Fremantle to Alexandria to bring a bishop to them.</w:t>
      </w:r>
    </w:p>
    <w:p w14:paraId="2FD7D2A3" w14:textId="77777777" w:rsidR="00605292" w:rsidRDefault="0067739A">
      <w:pPr>
        <w:pStyle w:val="Heading2"/>
        <w:spacing w:after="220"/>
      </w:pPr>
      <w:r>
        <w:rPr>
          <w:rFonts w:ascii="Noto Sans Ethiopic" w:eastAsia="Noto Sans Ethiopic" w:hAnsi="Noto Sans Ethiopic" w:cs="Noto Sans Ethiopic"/>
          <w:sz w:val="26"/>
        </w:rPr>
        <w:t>Fremantle's Journey to Alexandria</w:t>
      </w:r>
    </w:p>
    <w:p w14:paraId="05B89541" w14:textId="77777777" w:rsidR="00605292" w:rsidRDefault="0067739A">
      <w:pPr>
        <w:spacing w:after="120" w:line="300" w:lineRule="auto"/>
      </w:pPr>
      <w:r>
        <w:rPr>
          <w:rFonts w:ascii="Noto Sans Ethiopic" w:eastAsia="Noto Sans Ethiopic" w:hAnsi="Noto Sans Ethiopic"/>
          <w:sz w:val="21"/>
        </w:rPr>
        <w:t>Fremantus was sent from the Emperor of Axum to discuss the issue of the Papacy with the Church of Alexandria. When Fremantus arrived in Alexandria in 325 A.D., he did not meet the Fathers and officials of the Church of Alexandria. During the reign of Pope Arius, he was at a conference and council in Nicaea to condemn Arius, so the letter from the 19th Patriarch of Alexandria, St. Alexander, was fulfilled by the 20th Patriarch St. Athanasius after 3 years.</w:t>
      </w:r>
    </w:p>
    <w:p w14:paraId="15429085" w14:textId="77777777" w:rsidR="00605292" w:rsidRDefault="0067739A">
      <w:pPr>
        <w:spacing w:after="120" w:line="300" w:lineRule="auto"/>
      </w:pPr>
      <w:r>
        <w:rPr>
          <w:rFonts w:ascii="Noto Sans Ethiopic" w:eastAsia="Noto Sans Ethiopic" w:hAnsi="Noto Sans Ethiopic"/>
          <w:sz w:val="21"/>
        </w:rPr>
        <w:t>In 328 A.D., Fremantle was appointed first as a deacon, then a priest, and a bishop, and Bishop Zeaxum was appointed as Ethiopia.</w:t>
      </w:r>
    </w:p>
    <w:p w14:paraId="35AEF0BE" w14:textId="77777777" w:rsidR="00605292" w:rsidRDefault="0067739A">
      <w:pPr>
        <w:spacing w:after="120" w:line="300" w:lineRule="auto"/>
      </w:pPr>
      <w:r>
        <w:rPr>
          <w:rFonts w:ascii="Noto Sans Ethiopic" w:eastAsia="Noto Sans Ethiopic" w:hAnsi="Noto Sans Ethiopic"/>
          <w:sz w:val="21"/>
        </w:rPr>
        <w:t xml:space="preserve">The Prophet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w:t>
      </w:r>
      <w:r>
        <w:rPr>
          <w:rFonts w:ascii="Noto Sans Ethiopic" w:eastAsia="Noto Sans Ethiopic" w:hAnsi="Noto Sans Ethiopic"/>
          <w:sz w:val="21"/>
        </w:rPr>
        <w:lastRenderedPageBreak/>
        <w:t>(peace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w:t>
      </w:r>
    </w:p>
    <w:p w14:paraId="13568C3B" w14:textId="77777777" w:rsidR="00605292" w:rsidRDefault="0067739A">
      <w:pPr>
        <w:pStyle w:val="Heading2"/>
        <w:spacing w:after="220"/>
      </w:pPr>
      <w:r>
        <w:rPr>
          <w:rFonts w:ascii="Noto Sans Ethiopic" w:eastAsia="Noto Sans Ethiopic" w:hAnsi="Noto Sans Ethiopic" w:cs="Noto Sans Ethiopic"/>
          <w:sz w:val="26"/>
        </w:rPr>
        <w:t>The Works of the Ethiopian Church / Father Salam / Fremantle</w:t>
      </w:r>
    </w:p>
    <w:p w14:paraId="7A4E79CA" w14:textId="77777777" w:rsidR="00605292" w:rsidRDefault="0067739A">
      <w:pPr>
        <w:spacing w:after="120" w:line="300" w:lineRule="auto"/>
      </w:pPr>
      <w:r>
        <w:rPr>
          <w:rFonts w:ascii="Noto Sans Ethiopic" w:eastAsia="Noto Sans Ethiopic" w:hAnsi="Noto Sans Ethiopic"/>
          <w:sz w:val="21"/>
        </w:rPr>
        <w:t>To fulfill his spiritual responsibilities correctly, not only in the parchment books of Ethiopia, but also by the churches all over the world have testified to him and placed him in the rank of saint. He has also done many spiritual works in Ethiopia. Among his works:</w:t>
      </w:r>
    </w:p>
    <w:p w14:paraId="2FA329BA" w14:textId="77777777" w:rsidR="00605292" w:rsidRDefault="0067739A">
      <w:pPr>
        <w:pStyle w:val="AmharicList"/>
        <w:spacing w:after="120" w:line="300" w:lineRule="auto"/>
      </w:pPr>
      <w:r>
        <w:rPr>
          <w:rFonts w:ascii="Noto Sans Ethiopic" w:eastAsia="Noto Sans Ethiopic" w:hAnsi="Noto Sans Ethiopic"/>
          <w:sz w:val="21"/>
        </w:rPr>
        <w:t>1. He spread and preach the Christian faith and order</w:t>
      </w:r>
    </w:p>
    <w:p w14:paraId="21849B6A" w14:textId="77777777" w:rsidR="00605292" w:rsidRDefault="0067739A">
      <w:pPr>
        <w:pStyle w:val="AmharicList"/>
        <w:spacing w:after="120" w:line="300" w:lineRule="auto"/>
      </w:pPr>
      <w:r>
        <w:rPr>
          <w:rFonts w:ascii="Noto Sans Ethiopic" w:eastAsia="Noto Sans Ethiopic" w:hAnsi="Noto Sans Ethiopic"/>
          <w:sz w:val="21"/>
        </w:rPr>
        <w:t>2. He initiated the ordinance of the priesthood and the sacraments</w:t>
      </w:r>
    </w:p>
    <w:p w14:paraId="774AF8FD" w14:textId="77777777" w:rsidR="00605292" w:rsidRDefault="0067739A">
      <w:pPr>
        <w:pStyle w:val="AmharicList"/>
        <w:spacing w:after="120" w:line="300" w:lineRule="auto"/>
      </w:pPr>
      <w:r>
        <w:rPr>
          <w:rFonts w:ascii="Noto Sans Ethiopic" w:eastAsia="Noto Sans Ethiopic" w:hAnsi="Noto Sans Ethiopic"/>
          <w:sz w:val="21"/>
        </w:rPr>
        <w:t>3. He appointed clergy and deacons to assist in the delivery of full evangelical education in the Ethiopian Empire.</w:t>
      </w:r>
    </w:p>
    <w:p w14:paraId="123EE6B1" w14:textId="77777777" w:rsidR="00605292" w:rsidRDefault="0067739A">
      <w:pPr>
        <w:pStyle w:val="AmharicList"/>
        <w:spacing w:after="120" w:line="300" w:lineRule="auto"/>
      </w:pPr>
      <w:r>
        <w:rPr>
          <w:rFonts w:ascii="Noto Sans Ethiopic" w:eastAsia="Noto Sans Ethiopic" w:hAnsi="Noto Sans Ethiopic"/>
          <w:sz w:val="21"/>
        </w:rPr>
        <w:t>4. He rewrote the Holy Scriptures from Syriac, Hebrew, and Zarqawi into Geez.</w:t>
      </w:r>
    </w:p>
    <w:p w14:paraId="1224D39E" w14:textId="77777777" w:rsidR="00605292" w:rsidRDefault="0067739A">
      <w:pPr>
        <w:pStyle w:val="AmharicList"/>
        <w:spacing w:after="120" w:line="300" w:lineRule="auto"/>
      </w:pPr>
      <w:r>
        <w:rPr>
          <w:rFonts w:ascii="Noto Sans Ethiopic" w:eastAsia="Noto Sans Ethiopic" w:hAnsi="Noto Sans Ethiopic"/>
          <w:sz w:val="21"/>
        </w:rPr>
        <w:t>5. He was the one who changed the alphabet of the Sabaeans and created the new way of writing and reading from left to right.</w:t>
      </w:r>
    </w:p>
    <w:p w14:paraId="29D71A88" w14:textId="77777777" w:rsidR="00605292" w:rsidRDefault="0067739A">
      <w:pPr>
        <w:pStyle w:val="AmharicList"/>
        <w:spacing w:after="120" w:line="300" w:lineRule="auto"/>
      </w:pPr>
      <w:r>
        <w:rPr>
          <w:rFonts w:ascii="Noto Sans Ethiopic" w:eastAsia="Noto Sans Ethiopic" w:hAnsi="Noto Sans Ethiopic"/>
          <w:sz w:val="21"/>
        </w:rPr>
        <w:t>6. He established the first spiritual school.</w:t>
      </w:r>
    </w:p>
    <w:p w14:paraId="3C21ADD8" w14:textId="77777777" w:rsidR="00605292" w:rsidRDefault="0067739A">
      <w:pPr>
        <w:pStyle w:val="AmharicList"/>
        <w:spacing w:after="120" w:line="300" w:lineRule="auto"/>
      </w:pPr>
      <w:r>
        <w:rPr>
          <w:rFonts w:ascii="Noto Sans Ethiopic" w:eastAsia="Noto Sans Ethiopic" w:hAnsi="Noto Sans Ethiopic"/>
          <w:sz w:val="21"/>
        </w:rPr>
        <w:t>7. The Society of Zion established the first spiritual society, called the Heavenly Society.</w:t>
      </w:r>
    </w:p>
    <w:p w14:paraId="73171A85" w14:textId="77777777" w:rsidR="00605292" w:rsidRDefault="0067739A">
      <w:pPr>
        <w:spacing w:after="120" w:line="300" w:lineRule="auto"/>
      </w:pPr>
      <w:r>
        <w:rPr>
          <w:rFonts w:ascii="Noto Sans Ethiopic" w:eastAsia="Noto Sans Ethiopic" w:hAnsi="Noto Sans Ethiopic"/>
          <w:sz w:val="21"/>
        </w:rPr>
        <w:t>Fremantus contributed these and other spiritual legacies to the Church. Fremantus never gave up his apostolic struggle, and the Holy Church awarded Abba Salam the title of saint and celebrates his feast on July 26 every year.</w:t>
      </w:r>
    </w:p>
    <w:p w14:paraId="58616576" w14:textId="77777777" w:rsidR="00605292" w:rsidRDefault="0067739A">
      <w:pPr>
        <w:pStyle w:val="Heading2"/>
        <w:spacing w:after="220"/>
      </w:pPr>
      <w:r>
        <w:rPr>
          <w:rFonts w:ascii="Noto Sans Ethiopic" w:eastAsia="Noto Sans Ethiopic" w:hAnsi="Noto Sans Ethiopic" w:cs="Noto Sans Ethiopic"/>
          <w:sz w:val="26"/>
        </w:rPr>
        <w:lastRenderedPageBreak/>
        <w:t>Abraham was a man of great courage and courage.</w:t>
      </w:r>
    </w:p>
    <w:p w14:paraId="2B7E5787" w14:textId="77777777" w:rsidR="00605292" w:rsidRDefault="0067739A">
      <w:pPr>
        <w:spacing w:after="120" w:line="300" w:lineRule="auto"/>
      </w:pPr>
      <w:r>
        <w:rPr>
          <w:rFonts w:ascii="Noto Sans Ethiopic" w:eastAsia="Noto Sans Ethiopic" w:hAnsi="Noto Sans Ethiopic"/>
          <w:sz w:val="21"/>
        </w:rPr>
        <w:t>After Aizana and Sayzana were baptized in Fremantle in 330 A.D., two kings named Abraham and Atsbha took over the authority from their mothers, and they began to be called.</w:t>
      </w:r>
    </w:p>
    <w:p w14:paraId="28F0B2F5" w14:textId="77777777" w:rsidR="00605292" w:rsidRDefault="0067739A">
      <w:pPr>
        <w:spacing w:after="120" w:line="300" w:lineRule="auto"/>
      </w:pPr>
      <w:r>
        <w:rPr>
          <w:rFonts w:ascii="Noto Sans Ethiopic" w:eastAsia="Noto Sans Ethiopic" w:hAnsi="Noto Sans Ethiopic"/>
          <w:sz w:val="21"/>
        </w:rPr>
        <w:t>He was a member of the Congregation for the Doctrine of the Faith, such as the Gospel of John the Baptist.</w:t>
      </w:r>
    </w:p>
    <w:p w14:paraId="350E1D79" w14:textId="77777777" w:rsidR="00605292" w:rsidRDefault="0067739A">
      <w:pPr>
        <w:spacing w:after="120" w:line="300" w:lineRule="auto"/>
      </w:pPr>
      <w:r>
        <w:rPr>
          <w:rFonts w:ascii="Noto Sans Ethiopic" w:eastAsia="Noto Sans Ethiopic" w:hAnsi="Noto Sans Ethiopic"/>
          <w:sz w:val="21"/>
        </w:rPr>
        <w:t>They turned their people from idolatry to worship God, from the Torah to Christianity.</w:t>
      </w:r>
    </w:p>
    <w:p w14:paraId="798D74D5" w14:textId="77777777" w:rsidR="00605292" w:rsidRDefault="0067739A">
      <w:pPr>
        <w:spacing w:after="120" w:line="300" w:lineRule="auto"/>
      </w:pPr>
      <w:r>
        <w:rPr>
          <w:rFonts w:ascii="Noto Sans Ethiopic" w:eastAsia="Noto Sans Ethiopic" w:hAnsi="Noto Sans Ethiopic"/>
          <w:sz w:val="21"/>
        </w:rPr>
        <w:t>They built a church in many places. For the first time, they built a church in the name of Zion Mary with 12 temples with 5 rooms and 72 columns in the name of Zion Mary.</w:t>
      </w:r>
    </w:p>
    <w:p w14:paraId="42C81354" w14:textId="77777777" w:rsidR="00605292" w:rsidRDefault="0067739A">
      <w:pPr>
        <w:spacing w:after="120" w:line="300" w:lineRule="auto"/>
      </w:pPr>
      <w:r>
        <w:rPr>
          <w:rFonts w:ascii="Noto Sans Ethiopic" w:eastAsia="Noto Sans Ethiopic" w:hAnsi="Noto Sans Ethiopic"/>
          <w:sz w:val="21"/>
        </w:rPr>
        <w:t>The two kings not only expanded their empire and ruled Kenya, Yemen, Somalia and Sudan, but also spread the gospel in all these countries. The two kings had difficulty in finding and governing their people because of the size of their empire, so they were drawn lots. Abraham ruled the north while Aksum ruled the north, while Atsbah built his palace on the Shwa Erer Mountains and ruled the southern part. After 26 years of ruling together, Abraham passed away, and Atsbah ruled alone for another 13 years.</w:t>
      </w:r>
    </w:p>
    <w:p w14:paraId="109A526A" w14:textId="77777777" w:rsidR="00605292" w:rsidRDefault="0067739A">
      <w:pPr>
        <w:pStyle w:val="Heading2"/>
        <w:spacing w:after="220"/>
      </w:pPr>
      <w:r>
        <w:rPr>
          <w:rFonts w:ascii="Noto Sans Ethiopic" w:eastAsia="Noto Sans Ethiopic" w:hAnsi="Noto Sans Ethiopic" w:cs="Noto Sans Ethiopic"/>
          <w:sz w:val="26"/>
        </w:rPr>
        <w:t>The King of the Jungle is the only one who has done the good deeds of the king.</w:t>
      </w:r>
    </w:p>
    <w:p w14:paraId="0B585845" w14:textId="77777777" w:rsidR="00605292" w:rsidRDefault="0067739A">
      <w:pPr>
        <w:spacing w:after="120" w:line="300" w:lineRule="auto"/>
      </w:pPr>
      <w:r>
        <w:rPr>
          <w:rFonts w:ascii="Noto Sans Ethiopic" w:eastAsia="Noto Sans Ethiopic" w:hAnsi="Noto Sans Ethiopic"/>
          <w:sz w:val="21"/>
        </w:rPr>
        <w:t>When King Atsbah came from Axum to Shoa Erer, he built a cave located 3 km from the Church of St. Michael in Debre Sahel. This holy place is one of the churches carved in stone structure and is said to have been built in 330 AD. Atsbha also made a request about the restoration of the Monastery of Deir Sultan in Jerusalem and made it applicable.</w:t>
      </w:r>
    </w:p>
    <w:p w14:paraId="573F058A" w14:textId="77777777" w:rsidR="00605292" w:rsidRDefault="0067739A">
      <w:pPr>
        <w:spacing w:after="120" w:line="300" w:lineRule="auto"/>
      </w:pPr>
      <w:r>
        <w:rPr>
          <w:rFonts w:ascii="Noto Sans Ethiopic" w:eastAsia="Noto Sans Ethiopic" w:hAnsi="Noto Sans Ethiopic"/>
          <w:sz w:val="21"/>
        </w:rPr>
        <w:t>In 350 AD, it was decided that the king would be the supreme guardian of the Church, and that the national religion of Ethiopia would become the Orthodox of Christianity. Ethiopia is known to the world as a Christian island.</w:t>
      </w:r>
    </w:p>
    <w:p w14:paraId="27C45AFF" w14:textId="77777777" w:rsidR="00605292" w:rsidRDefault="0067739A">
      <w:pPr>
        <w:spacing w:after="120" w:line="300" w:lineRule="auto"/>
      </w:pPr>
      <w:r>
        <w:rPr>
          <w:rFonts w:ascii="Noto Sans Ethiopic" w:eastAsia="Noto Sans Ethiopic" w:hAnsi="Noto Sans Ethiopic"/>
          <w:sz w:val="21"/>
        </w:rPr>
        <w:t>In general, the Ethiopian Church of Abraham and Atsabha has been granted the status of sainthood. Like the other saints, the ancient church built in their name is located on the site where their skeletons rest, and a chronicle of their holiness is written. The feast of the two kings is commemorated together on October 4.</w:t>
      </w:r>
    </w:p>
    <w:p w14:paraId="32E3B6A3" w14:textId="77777777" w:rsidR="00605292" w:rsidRDefault="0067739A">
      <w:pPr>
        <w:spacing w:after="120" w:line="300" w:lineRule="auto"/>
      </w:pPr>
      <w:r>
        <w:rPr>
          <w:rFonts w:ascii="Noto Sans Ethiopic" w:eastAsia="Noto Sans Ethiopic" w:hAnsi="Noto Sans Ethiopic"/>
          <w:sz w:val="21"/>
        </w:rPr>
        <w:t>A Letter to Abraham</w:t>
      </w:r>
    </w:p>
    <w:p w14:paraId="64E2686C" w14:textId="77777777" w:rsidR="00605292" w:rsidRDefault="0067739A">
      <w:pPr>
        <w:spacing w:after="120" w:line="300" w:lineRule="auto"/>
      </w:pPr>
      <w:r>
        <w:rPr>
          <w:rFonts w:ascii="Noto Sans Ethiopic" w:eastAsia="Noto Sans Ethiopic" w:hAnsi="Noto Sans Ethiopic"/>
          <w:sz w:val="21"/>
        </w:rPr>
        <w:t>The contents of Constantine's letter to Abraham Atsbah are also exaggerated, exaggerating the Arian Bishop George, degrading Fremantle and Athanasius, and praising Abraham and Athanasius. There is also a warning.</w:t>
      </w:r>
    </w:p>
    <w:p w14:paraId="5CCCF5F0" w14:textId="77777777" w:rsidR="00605292" w:rsidRDefault="0067739A">
      <w:pPr>
        <w:pStyle w:val="AmharicQuote"/>
        <w:pBdr>
          <w:left w:val="single" w:sz="10" w:space="7" w:color="808080"/>
        </w:pBdr>
        <w:spacing w:after="120" w:line="300" w:lineRule="auto"/>
      </w:pPr>
      <w:r>
        <w:rPr>
          <w:rFonts w:ascii="Noto Sans Ethiopic" w:eastAsia="Noto Sans Ethiopic" w:hAnsi="Noto Sans Ethiopic"/>
          <w:sz w:val="21"/>
        </w:rPr>
        <w:lastRenderedPageBreak/>
        <w:t>"Gentlemen, Aizana and Saizana, first of all, we ought to be faithful to the Spirit and to our hearts touched by the Holy Spirit. We do not care about all mankind so that God may be known in us and in you. By knowing Him, we expect that God will not fall into error instead of seeking truth and faith, so that all mankind may have hope. And since you have the right to equality with us with the Romans, we should think more about you. It is necessary for the same religious education to be spread among your people and the Roman people. They sent Fremantius again to Alexandria, and when he finished teaching religion by the Roman people, he was again taught by the great Father. Fremantle was appointed by George, and Fremantle accepted the pope by the sinful Athanasius. Athanasius was persecuted because he could not answer any of the many accusations against him. That is, to escape the true judgment. If Fremantle realizes his mistake and is willing to return and repents, send him to Alexandria immediately and let him come to you with the right faith. But if he doubts, beware that he does not perish with you and your people. . . . »</w:t>
      </w:r>
    </w:p>
    <w:p w14:paraId="3E03D7F2" w14:textId="77777777" w:rsidR="00605292" w:rsidRDefault="0067739A">
      <w:pPr>
        <w:spacing w:after="120" w:line="300" w:lineRule="auto"/>
      </w:pPr>
      <w:r>
        <w:rPr>
          <w:rFonts w:ascii="Noto Sans Ethiopic" w:eastAsia="Noto Sans Ethiopic" w:hAnsi="Noto Sans Ethiopic"/>
          <w:sz w:val="21"/>
        </w:rPr>
        <w:t>And that is to say.</w:t>
      </w:r>
    </w:p>
    <w:p w14:paraId="34803E00" w14:textId="77777777" w:rsidR="00605292" w:rsidRDefault="0067739A">
      <w:pPr>
        <w:pStyle w:val="Heading2"/>
        <w:spacing w:after="220"/>
      </w:pPr>
      <w:r>
        <w:rPr>
          <w:rFonts w:ascii="Noto Sans Ethiopic" w:eastAsia="Noto Sans Ethiopic" w:hAnsi="Noto Sans Ethiopic" w:cs="Noto Sans Ethiopic"/>
          <w:sz w:val="26"/>
        </w:rPr>
        <w:t>The Mission of the Aristotle to Ethiopia</w:t>
      </w:r>
    </w:p>
    <w:p w14:paraId="36D74CBC" w14:textId="77777777" w:rsidR="00605292" w:rsidRDefault="0067739A">
      <w:pPr>
        <w:spacing w:after="120" w:line="300" w:lineRule="auto"/>
      </w:pPr>
      <w:r>
        <w:rPr>
          <w:rFonts w:ascii="Noto Sans Ethiopic" w:eastAsia="Noto Sans Ethiopic" w:hAnsi="Noto Sans Ethiopic"/>
          <w:sz w:val="21"/>
        </w:rPr>
        <w:t>Theophilus is a priest of Indian descent. He traveled from Constantinople to Persia and southern Arabia.</w:t>
      </w:r>
    </w:p>
    <w:p w14:paraId="7CA78DC1" w14:textId="77777777" w:rsidR="00605292" w:rsidRDefault="0067739A">
      <w:pPr>
        <w:spacing w:after="120" w:line="300" w:lineRule="auto"/>
      </w:pPr>
      <w:r>
        <w:rPr>
          <w:rFonts w:ascii="Noto Sans Ethiopic" w:eastAsia="Noto Sans Ethiopic" w:hAnsi="Noto Sans Ethiopic"/>
          <w:sz w:val="21"/>
        </w:rPr>
        <w:t>In this way, many people accepted Arius' teachings. He continued his stay in South Arabia and traveled to Ethiopia. His arrival in Ethiopia, while he was working day and night to destroy the Orthodox who had accepted the Council of Nicaea, he accepted Arius' teachings and expelled the 20th Patriarch of Alexandria, St. Athanasius, from his throne.</w:t>
      </w:r>
    </w:p>
    <w:p w14:paraId="42F60D90" w14:textId="77777777" w:rsidR="00605292" w:rsidRDefault="0067739A">
      <w:pPr>
        <w:spacing w:after="120" w:line="300" w:lineRule="auto"/>
      </w:pPr>
      <w:r>
        <w:rPr>
          <w:rFonts w:ascii="Noto Sans Ethiopic" w:eastAsia="Noto Sans Ethiopic" w:hAnsi="Noto Sans Ethiopic"/>
          <w:sz w:val="21"/>
        </w:rPr>
        <w:t>There was also an Archbishop of Arizona, named George. We have already seen that Constantine II wrote a letter to the kings of Axum on this subject.</w:t>
      </w:r>
    </w:p>
    <w:p w14:paraId="74732F3E" w14:textId="77777777" w:rsidR="00605292" w:rsidRDefault="0067739A">
      <w:pPr>
        <w:spacing w:after="120" w:line="300" w:lineRule="auto"/>
      </w:pPr>
      <w:r>
        <w:rPr>
          <w:rFonts w:ascii="Noto Sans Ethiopic" w:eastAsia="Noto Sans Ethiopic" w:hAnsi="Noto Sans Ethiopic"/>
          <w:sz w:val="21"/>
        </w:rPr>
        <w:t>Theophilus crossed the Red Sea from South Arabia and stayed on the Red Sea coast, but no record of his work was recorded during his stay in Adulis. He entered Axum from Axum in order to prevent Fremantos from being accepted by the Ethiopians. Because his letter to the kings of Axum by attending to Constantinople was ineffective, he was trying to persuade the kings of Axum again and if his intention was accepted, he would remain the Ethiopian bishop in Axum.</w:t>
      </w:r>
    </w:p>
    <w:p w14:paraId="01E846E0" w14:textId="77777777" w:rsidR="00605292" w:rsidRDefault="0067739A">
      <w:pPr>
        <w:spacing w:after="120" w:line="300" w:lineRule="auto"/>
      </w:pPr>
      <w:r>
        <w:rPr>
          <w:rFonts w:ascii="Noto Sans Ethiopic" w:eastAsia="Noto Sans Ethiopic" w:hAnsi="Noto Sans Ethiopic"/>
          <w:sz w:val="21"/>
        </w:rPr>
        <w:t>However, it is not known when Theophilus came to Ethiopia, but it is believed that it was between 337 and 361 years when the Arians ruled the Byzantine Empire.</w:t>
      </w:r>
    </w:p>
    <w:p w14:paraId="46F3C1D6" w14:textId="77777777" w:rsidR="00605292" w:rsidRDefault="0067739A">
      <w:pPr>
        <w:spacing w:after="120" w:line="300" w:lineRule="auto"/>
      </w:pPr>
      <w:r>
        <w:rPr>
          <w:rFonts w:ascii="Noto Sans Ethiopic" w:eastAsia="Noto Sans Ethiopic" w:hAnsi="Noto Sans Ethiopic"/>
          <w:sz w:val="21"/>
        </w:rPr>
        <w:t>The Byzantine leaders and their followers were tested by the Ethiopian Church in many ways, but the Arians did not succeed because Ethiopia had nothing to do with them politically, economically, or socially. The Byzantine leaders and their followers did not succeed because Ethiopia had nothing to do with them politically, economically, or socially.</w:t>
      </w:r>
    </w:p>
    <w:p w14:paraId="10600D02" w14:textId="77777777" w:rsidR="00605292" w:rsidRDefault="0067739A">
      <w:pPr>
        <w:pStyle w:val="Heading2"/>
        <w:spacing w:after="220"/>
      </w:pPr>
      <w:r>
        <w:rPr>
          <w:rFonts w:ascii="Noto Sans Ethiopic" w:eastAsia="Noto Sans Ethiopic" w:hAnsi="Noto Sans Ethiopic" w:cs="Noto Sans Ethiopic"/>
          <w:sz w:val="26"/>
        </w:rPr>
        <w:t>The Coming of the Nine Saints to Ethiopia</w:t>
      </w:r>
    </w:p>
    <w:p w14:paraId="4FDFBD2C" w14:textId="77777777" w:rsidR="00605292" w:rsidRDefault="0067739A">
      <w:pPr>
        <w:spacing w:after="120" w:line="300" w:lineRule="auto"/>
      </w:pPr>
      <w:r>
        <w:rPr>
          <w:rFonts w:ascii="Noto Sans Ethiopic" w:eastAsia="Noto Sans Ethiopic" w:hAnsi="Noto Sans Ethiopic"/>
          <w:sz w:val="21"/>
        </w:rPr>
        <w:t>The Holy Spirit is the Holy Spirit, and the Holy Spirit is the Holy Spirit.</w:t>
      </w:r>
    </w:p>
    <w:p w14:paraId="55692AB5" w14:textId="77777777" w:rsidR="00605292" w:rsidRDefault="0067739A">
      <w:pPr>
        <w:spacing w:after="120" w:line="300" w:lineRule="auto"/>
      </w:pPr>
      <w:r>
        <w:rPr>
          <w:rFonts w:ascii="Noto Sans Ethiopic" w:eastAsia="Noto Sans Ethiopic" w:hAnsi="Noto Sans Ethiopic"/>
          <w:sz w:val="21"/>
        </w:rPr>
        <w:t>This means praiseworthy, blessed, different. Many Christian teachers came to Ethiopia to seek refuge when they endured the suffering of the other world. A great example is the nine monks who endured the torments of the Byzantine kings from Syria and Asia Minor in 480/491 A.D. in the kingdom of Alameda, who were condemned by the Council of Ephesus and later accepted by the Congregation of Calcedon.</w:t>
      </w:r>
    </w:p>
    <w:p w14:paraId="3E9846E8" w14:textId="77777777" w:rsidR="00605292" w:rsidRDefault="0067739A">
      <w:pPr>
        <w:spacing w:after="120" w:line="300" w:lineRule="auto"/>
      </w:pPr>
      <w:r>
        <w:rPr>
          <w:rFonts w:ascii="Noto Sans Ethiopic" w:eastAsia="Noto Sans Ethiopic" w:hAnsi="Noto Sans Ethiopic"/>
          <w:sz w:val="21"/>
        </w:rPr>
        <w:lastRenderedPageBreak/>
        <w:t>The Prophet (peace and blessings of Allah be upon him) said: "O Messenger of Allah, I am the Messenger of Allah (peace and blessings of Allah be upon him) and I am the Messenger of Allah (peace and blessings of Allah be upon him) and I am the Messenger of Allah (peace and blessings of Allah be upon him).</w:t>
      </w:r>
    </w:p>
    <w:p w14:paraId="72E5145C" w14:textId="77777777" w:rsidR="00605292" w:rsidRDefault="0067739A">
      <w:pPr>
        <w:spacing w:after="120" w:line="300" w:lineRule="auto"/>
      </w:pPr>
      <w:r>
        <w:rPr>
          <w:rFonts w:ascii="Noto Sans Ethiopic" w:eastAsia="Noto Sans Ethiopic" w:hAnsi="Noto Sans Ethiopic"/>
          <w:sz w:val="21"/>
        </w:rPr>
        <w:t>And there are those who are in the midst of a fire.</w:t>
      </w:r>
    </w:p>
    <w:p w14:paraId="594B04B5" w14:textId="77777777" w:rsidR="00605292" w:rsidRDefault="0067739A">
      <w:pPr>
        <w:spacing w:after="120" w:line="300" w:lineRule="auto"/>
      </w:pPr>
      <w:r>
        <w:rPr>
          <w:rFonts w:ascii="Noto Sans Ethiopic" w:eastAsia="Noto Sans Ethiopic" w:hAnsi="Noto Sans Ethiopic"/>
          <w:sz w:val="21"/>
        </w:rPr>
        <w:t>In the morning, they went to the Harvest</w:t>
      </w:r>
    </w:p>
    <w:p w14:paraId="2E007430" w14:textId="77777777" w:rsidR="00605292" w:rsidRDefault="0067739A">
      <w:pPr>
        <w:spacing w:after="120" w:line="300" w:lineRule="auto"/>
      </w:pPr>
      <w:r>
        <w:rPr>
          <w:rFonts w:ascii="Noto Sans Ethiopic" w:eastAsia="Noto Sans Ethiopic" w:hAnsi="Noto Sans Ethiopic"/>
          <w:sz w:val="21"/>
        </w:rPr>
        <w:t>And they were carried away by the water.</w:t>
      </w:r>
    </w:p>
    <w:p w14:paraId="62762682" w14:textId="77777777" w:rsidR="00605292" w:rsidRDefault="0067739A">
      <w:pPr>
        <w:spacing w:after="120" w:line="300" w:lineRule="auto"/>
      </w:pPr>
      <w:r>
        <w:rPr>
          <w:rFonts w:ascii="Noto Sans Ethiopic" w:eastAsia="Noto Sans Ethiopic" w:hAnsi="Noto Sans Ethiopic"/>
          <w:sz w:val="21"/>
        </w:rPr>
        <w:t>The Ethiopian Embassy in Addis Ababa, Ethiopia, has announced that it has 10 fingers and toes, which are as bright as the sun.</w:t>
      </w:r>
    </w:p>
    <w:p w14:paraId="69B03798" w14:textId="77777777" w:rsidR="00605292" w:rsidRDefault="0067739A">
      <w:pPr>
        <w:pStyle w:val="Heading2"/>
        <w:spacing w:after="220"/>
      </w:pPr>
      <w:r>
        <w:rPr>
          <w:rFonts w:ascii="Noto Sans Ethiopic" w:eastAsia="Noto Sans Ethiopic" w:hAnsi="Noto Sans Ethiopic" w:cs="Noto Sans Ethiopic"/>
          <w:sz w:val="26"/>
        </w:rPr>
        <w:t>The names of the Nine Saints, their monastery, and their days of rest</w:t>
      </w:r>
    </w:p>
    <w:p w14:paraId="2851B16A" w14:textId="77777777" w:rsidR="00605292" w:rsidRDefault="0067739A">
      <w:pPr>
        <w:spacing w:after="120" w:line="300" w:lineRule="auto"/>
      </w:pPr>
      <w:r>
        <w:rPr>
          <w:rFonts w:ascii="Noto Sans Ethiopic" w:eastAsia="Noto Sans Ethiopic" w:hAnsi="Noto Sans Ethiopic"/>
          <w:sz w:val="21"/>
        </w:rPr>
        <w:t>Names of the countries of origin Monastery Abba Aleph Abba the Elder Caesarea Rome of Sorrow Abba Afje Asia Minor Abba Lycanos Abba Gerima Abba Yamata Constantinople Rome Constantinople Italy Rome Constantinople Abba Pentecostal Abba Tsama Antioch Syria Abba Guba Cilicia (Greece) Debre Damo John / Debre Konazel Dedra Geralta near Aksum Date of Celebration of the Feast of the Assumption of the Blessed Virgin Mary 11 October 14 / Ascension May 12 November 21 June 17 October 23 October 6 January 16 May 29</w:t>
      </w:r>
    </w:p>
    <w:p w14:paraId="610FF843" w14:textId="77777777" w:rsidR="00605292" w:rsidRDefault="0067739A">
      <w:pPr>
        <w:pStyle w:val="Heading2"/>
        <w:spacing w:after="220"/>
      </w:pPr>
      <w:r>
        <w:rPr>
          <w:rFonts w:ascii="Noto Sans Ethiopic" w:eastAsia="Noto Sans Ethiopic" w:hAnsi="Noto Sans Ethiopic" w:cs="Noto Sans Ethiopic"/>
          <w:sz w:val="26"/>
        </w:rPr>
        <w:t>The Apostolic Acts of the Holy Spirit</w:t>
      </w:r>
    </w:p>
    <w:p w14:paraId="3CB40A7E" w14:textId="77777777" w:rsidR="00605292" w:rsidRDefault="0067739A">
      <w:pPr>
        <w:spacing w:after="120" w:line="300" w:lineRule="auto"/>
      </w:pPr>
      <w:r>
        <w:rPr>
          <w:rFonts w:ascii="Noto Sans Ethiopic" w:eastAsia="Noto Sans Ethiopic" w:hAnsi="Noto Sans Ethiopic"/>
          <w:sz w:val="21"/>
        </w:rPr>
        <w:t>The Prophet (peace and blessings of Allah be upon him) said: "O Messenger of Allah, I am the Messenger of Allah (peace and blessings of Allah be upon him) and I am the Messenger of Allah (peace and blessings of Allah be upon him).</w:t>
      </w:r>
    </w:p>
    <w:p w14:paraId="620349AE" w14:textId="77777777" w:rsidR="00605292" w:rsidRDefault="0067739A">
      <w:pPr>
        <w:pStyle w:val="AmharicQuote"/>
        <w:pBdr>
          <w:left w:val="single" w:sz="10" w:space="7" w:color="808080"/>
        </w:pBdr>
        <w:spacing w:after="120" w:line="300" w:lineRule="auto"/>
      </w:pPr>
      <w:r>
        <w:rPr>
          <w:rFonts w:ascii="Noto Sans Ethiopic" w:eastAsia="Noto Sans Ethiopic" w:hAnsi="Noto Sans Ethiopic"/>
          <w:sz w:val="21"/>
        </w:rPr>
        <w:t>"The earth is sanctified, and the earth is sanctified, and the earth is restored</w:t>
      </w:r>
    </w:p>
    <w:p w14:paraId="332E841C" w14:textId="77777777" w:rsidR="00605292" w:rsidRDefault="0067739A">
      <w:pPr>
        <w:spacing w:after="120" w:line="300" w:lineRule="auto"/>
      </w:pPr>
      <w:r>
        <w:rPr>
          <w:rFonts w:ascii="Noto Sans Ethiopic" w:eastAsia="Noto Sans Ethiopic" w:hAnsi="Noto Sans Ethiopic"/>
          <w:sz w:val="21"/>
        </w:rPr>
        <w:t>He said: "A lot of good deeds can be attributed to the good deeds of the saints.</w:t>
      </w:r>
    </w:p>
    <w:p w14:paraId="1A8EEF3B" w14:textId="77777777" w:rsidR="00605292" w:rsidRDefault="0067739A">
      <w:pPr>
        <w:spacing w:after="120" w:line="300" w:lineRule="auto"/>
      </w:pPr>
      <w:r>
        <w:rPr>
          <w:rFonts w:ascii="Noto Sans Ethiopic" w:eastAsia="Noto Sans Ethiopic" w:hAnsi="Noto Sans Ethiopic"/>
          <w:sz w:val="21"/>
        </w:rPr>
        <w:t>But since it is enough just to remember the main ones, we will consider the following points:</w:t>
      </w:r>
    </w:p>
    <w:p w14:paraId="787C61BA" w14:textId="77777777" w:rsidR="00605292" w:rsidRDefault="0067739A">
      <w:pPr>
        <w:spacing w:after="120" w:line="300" w:lineRule="auto"/>
      </w:pPr>
      <w:r>
        <w:rPr>
          <w:rFonts w:ascii="Noto Sans Ethiopic" w:eastAsia="Noto Sans Ethiopic" w:hAnsi="Noto Sans Ethiopic"/>
          <w:sz w:val="21"/>
        </w:rPr>
        <w:t>Many Ethiopians have been brought back from darkness to light</w:t>
      </w:r>
    </w:p>
    <w:p w14:paraId="56BE1EB8" w14:textId="77777777" w:rsidR="00605292" w:rsidRDefault="0067739A">
      <w:pPr>
        <w:spacing w:after="120" w:line="300" w:lineRule="auto"/>
      </w:pPr>
      <w:r>
        <w:rPr>
          <w:rFonts w:ascii="Noto Sans Ethiopic" w:eastAsia="Noto Sans Ethiopic" w:hAnsi="Noto Sans Ethiopic"/>
          <w:sz w:val="21"/>
        </w:rPr>
        <w:t>The Scriptures and the Scriptures have been translated from the Persian and Persian languages to the Persian language</w:t>
      </w:r>
    </w:p>
    <w:p w14:paraId="56AD6650" w14:textId="77777777" w:rsidR="00605292" w:rsidRDefault="0067739A">
      <w:pPr>
        <w:spacing w:after="120" w:line="300" w:lineRule="auto"/>
      </w:pPr>
      <w:r>
        <w:rPr>
          <w:rFonts w:ascii="Noto Sans Ethiopic" w:eastAsia="Noto Sans Ethiopic" w:hAnsi="Noto Sans Ethiopic"/>
          <w:sz w:val="21"/>
        </w:rPr>
        <w:t>There are two ways in which the Ethiopian monastic order is practiced: the order of Father Mekars and the order of Father Entons.</w:t>
      </w:r>
    </w:p>
    <w:p w14:paraId="553AF35D" w14:textId="77777777" w:rsidR="00605292" w:rsidRDefault="0067739A">
      <w:pPr>
        <w:spacing w:after="120" w:line="300" w:lineRule="auto"/>
      </w:pPr>
      <w:r>
        <w:rPr>
          <w:rFonts w:ascii="Noto Sans Ethiopic" w:eastAsia="Noto Sans Ethiopic" w:hAnsi="Noto Sans Ethiopic"/>
          <w:sz w:val="21"/>
        </w:rPr>
        <w:t>The Nine Saints finally made their apostolic struggle to live in seclusion in the monastery that they had sacrificed for themselves. All of these saints were monks. They also spread monasticism in Ethiopia.</w:t>
      </w:r>
    </w:p>
    <w:p w14:paraId="51970AA1" w14:textId="77777777" w:rsidR="00605292" w:rsidRDefault="0067739A">
      <w:pPr>
        <w:pStyle w:val="Heading2"/>
        <w:spacing w:after="220"/>
      </w:pPr>
      <w:r>
        <w:rPr>
          <w:rFonts w:ascii="Noto Sans Ethiopic" w:eastAsia="Noto Sans Ethiopic" w:hAnsi="Noto Sans Ethiopic" w:cs="Noto Sans Ethiopic"/>
          <w:sz w:val="26"/>
        </w:rPr>
        <w:t>Monastic life</w:t>
      </w:r>
    </w:p>
    <w:p w14:paraId="2A7FA625" w14:textId="77777777" w:rsidR="00605292" w:rsidRDefault="0067739A">
      <w:pPr>
        <w:spacing w:after="120" w:line="300" w:lineRule="auto"/>
      </w:pPr>
      <w:r>
        <w:rPr>
          <w:rFonts w:ascii="Noto Sans Ethiopic" w:eastAsia="Noto Sans Ethiopic" w:hAnsi="Noto Sans Ethiopic"/>
          <w:sz w:val="21"/>
        </w:rPr>
        <w:t>A monk is a monk,</w:t>
      </w:r>
    </w:p>
    <w:p w14:paraId="7E15A33E" w14:textId="77777777" w:rsidR="00605292" w:rsidRDefault="0067739A">
      <w:pPr>
        <w:spacing w:after="120" w:line="300" w:lineRule="auto"/>
      </w:pPr>
      <w:r>
        <w:rPr>
          <w:rFonts w:ascii="Noto Sans Ethiopic" w:eastAsia="Noto Sans Ethiopic" w:hAnsi="Noto Sans Ethiopic"/>
          <w:sz w:val="21"/>
        </w:rPr>
        <w:t>Enoch 9:16-23 And Enoch, the seventh generation of the living nation, after he had children in this world, began to live in seclusion, because this way of life was not satisfactory to his spiritual needs, and then God hid him. Genesis 5:24</w:t>
      </w:r>
    </w:p>
    <w:p w14:paraId="1F247E82" w14:textId="77777777" w:rsidR="00605292" w:rsidRDefault="0067739A">
      <w:pPr>
        <w:spacing w:after="120" w:line="300" w:lineRule="auto"/>
      </w:pPr>
      <w:r>
        <w:rPr>
          <w:rFonts w:ascii="Noto Sans Ethiopic" w:eastAsia="Noto Sans Ethiopic" w:hAnsi="Noto Sans Ethiopic"/>
          <w:sz w:val="21"/>
        </w:rPr>
        <w:lastRenderedPageBreak/>
        <w:t>The prophet Elijah and the priest Melchizedek, the model of Christ, were the fathers who lived in chastity and holiness.</w:t>
      </w:r>
    </w:p>
    <w:p w14:paraId="5615F3CD" w14:textId="77777777" w:rsidR="00605292" w:rsidRDefault="0067739A">
      <w:pPr>
        <w:spacing w:after="120" w:line="300" w:lineRule="auto"/>
      </w:pPr>
      <w:r>
        <w:rPr>
          <w:rFonts w:ascii="Noto Sans Ethiopic" w:eastAsia="Noto Sans Ethiopic" w:hAnsi="Noto Sans Ethiopic"/>
          <w:sz w:val="21"/>
        </w:rPr>
        <w:t>It is also said that in the Old Testament, the Rahma, who lived in India, were known for their belief in the vanity of the world and abandoning the world, and that they belonged to the tribe of Israel who lived 170 years before Christ. At the end of the Old Testament and the beginning of the New Testament, St. John the Baptist and the prophet Hannah of the Virgin Mary passed away as a monk.</w:t>
      </w:r>
    </w:p>
    <w:p w14:paraId="2336F09E" w14:textId="77777777" w:rsidR="00605292" w:rsidRDefault="0067739A">
      <w:pPr>
        <w:spacing w:after="120" w:line="300" w:lineRule="auto"/>
      </w:pPr>
      <w:r>
        <w:rPr>
          <w:rFonts w:ascii="Noto Sans Ethiopic" w:eastAsia="Noto Sans Ethiopic" w:hAnsi="Noto Sans Ethiopic"/>
          <w:sz w:val="21"/>
        </w:rPr>
        <w:t>In the New Testament, it is important to note that our Lord and Savior, Jesus Christ, the author of the Old and New Hadiths, performed the ritual of monasticism. He is also the initiator and leader of monastic life. Matthew 4:1-2 In the history of Christianity, St. Paul began monasticism in the time of the saints in the time of the saints lived between 250 and 314 A.D., but monastic life began in an orderly manner through St. Anthony from 251 to 356 A.D.</w:t>
      </w:r>
    </w:p>
    <w:p w14:paraId="0DB99B84" w14:textId="77777777" w:rsidR="00605292" w:rsidRDefault="0067739A">
      <w:pPr>
        <w:pStyle w:val="Heading2"/>
        <w:spacing w:after="220"/>
      </w:pPr>
      <w:r>
        <w:rPr>
          <w:rFonts w:ascii="Noto Sans Ethiopic" w:eastAsia="Noto Sans Ethiopic" w:hAnsi="Noto Sans Ethiopic" w:cs="Noto Sans Ethiopic"/>
          <w:sz w:val="26"/>
        </w:rPr>
        <w:t>Monasticism and Monasticism in Ethiopia</w:t>
      </w:r>
    </w:p>
    <w:p w14:paraId="248FE0AF" w14:textId="77777777" w:rsidR="00605292" w:rsidRDefault="0067739A">
      <w:pPr>
        <w:spacing w:after="120" w:line="300" w:lineRule="auto"/>
      </w:pPr>
      <w:r>
        <w:rPr>
          <w:rFonts w:ascii="Noto Sans Ethiopic" w:eastAsia="Noto Sans Ethiopic" w:hAnsi="Noto Sans Ethiopic"/>
          <w:sz w:val="21"/>
        </w:rPr>
        <w:t>The Beginning and Growth of Monastic Life in Our Country</w:t>
      </w:r>
    </w:p>
    <w:p w14:paraId="3EAB6939" w14:textId="77777777" w:rsidR="00605292" w:rsidRDefault="0067739A">
      <w:pPr>
        <w:spacing w:after="120" w:line="300" w:lineRule="auto"/>
      </w:pPr>
      <w:r>
        <w:rPr>
          <w:rFonts w:ascii="Noto Sans Ethiopic" w:eastAsia="Noto Sans Ethiopic" w:hAnsi="Noto Sans Ethiopic"/>
          <w:sz w:val="21"/>
        </w:rPr>
        <w:t>Prior to the introduction of monasticism and monasticism in Ethiopia (before the arrival of the saints of the Hour), Ethiopians lived in the desert at the age of 30.</w:t>
      </w:r>
    </w:p>
    <w:p w14:paraId="50F08CC4" w14:textId="77777777" w:rsidR="00605292" w:rsidRDefault="0067739A">
      <w:pPr>
        <w:spacing w:after="120" w:line="300" w:lineRule="auto"/>
      </w:pPr>
      <w:r>
        <w:rPr>
          <w:rFonts w:ascii="Noto Sans Ethiopic" w:eastAsia="Noto Sans Ethiopic" w:hAnsi="Noto Sans Ethiopic"/>
          <w:sz w:val="21"/>
        </w:rPr>
        <w:t>In our country, the practice of monasticism and monasticism has spread in two ways.</w:t>
      </w:r>
    </w:p>
    <w:p w14:paraId="37552BF9" w14:textId="77777777" w:rsidR="00605292" w:rsidRDefault="0067739A">
      <w:pPr>
        <w:pStyle w:val="AmharicList"/>
        <w:spacing w:after="120" w:line="300" w:lineRule="auto"/>
      </w:pPr>
      <w:r>
        <w:rPr>
          <w:rFonts w:ascii="Noto Sans Ethiopic" w:eastAsia="Noto Sans Ethiopic" w:hAnsi="Noto Sans Ethiopic"/>
          <w:sz w:val="21"/>
        </w:rPr>
        <w:t>1. Saints who entered the country from abroad</w:t>
      </w:r>
    </w:p>
    <w:p w14:paraId="5984B118" w14:textId="77777777" w:rsidR="00605292" w:rsidRDefault="0067739A">
      <w:pPr>
        <w:pStyle w:val="AmharicList"/>
        <w:spacing w:after="120" w:line="300" w:lineRule="auto"/>
      </w:pPr>
      <w:r>
        <w:rPr>
          <w:rFonts w:ascii="Noto Sans Ethiopic" w:eastAsia="Noto Sans Ethiopic" w:hAnsi="Noto Sans Ethiopic"/>
          <w:sz w:val="21"/>
        </w:rPr>
        <w:t>2. The Saints of the Ethiopians</w:t>
      </w:r>
    </w:p>
    <w:p w14:paraId="528AC40D" w14:textId="77777777" w:rsidR="00605292" w:rsidRDefault="0067739A">
      <w:pPr>
        <w:pStyle w:val="Heading2"/>
        <w:spacing w:after="220"/>
      </w:pPr>
      <w:r>
        <w:rPr>
          <w:rFonts w:ascii="Noto Sans Ethiopic" w:eastAsia="Noto Sans Ethiopic" w:hAnsi="Noto Sans Ethiopic" w:cs="Noto Sans Ethiopic"/>
          <w:sz w:val="26"/>
        </w:rPr>
        <w:t>Establishing and Expanding Monasticism in Ethiopia:</w:t>
      </w:r>
    </w:p>
    <w:p w14:paraId="30901ADD" w14:textId="77777777" w:rsidR="00605292" w:rsidRDefault="0067739A">
      <w:pPr>
        <w:spacing w:after="120" w:line="300" w:lineRule="auto"/>
      </w:pPr>
      <w:r>
        <w:rPr>
          <w:rFonts w:ascii="Noto Sans Ethiopic" w:eastAsia="Noto Sans Ethiopic" w:hAnsi="Noto Sans Ethiopic"/>
          <w:sz w:val="21"/>
        </w:rPr>
        <w:t xml:space="preserve">The Prophet (peace and blessings of Allah be upon him) said: "O Messenger of Allah, I am the Messenger of Allah (peace and blessings of Allah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 </w:t>
      </w:r>
      <w:r>
        <w:rPr>
          <w:rFonts w:ascii="Noto Sans Ethiopic" w:eastAsia="Noto Sans Ethiopic" w:hAnsi="Noto Sans Ethiopic"/>
          <w:sz w:val="21"/>
        </w:rPr>
        <w:lastRenderedPageBreak/>
        <w:t>be upon him) and I am the Messenger of Allah (peace be upon him) and I am the Messenger of Allah (peace be upon him) and I am the Messenger of Allah (peace be upon him) and I am the Messenger of Allah (peace be upon him) and I am the Messenger of Allah (peace be upon him)</w:t>
      </w:r>
    </w:p>
    <w:p w14:paraId="23635898" w14:textId="77777777" w:rsidR="00605292" w:rsidRDefault="0067739A">
      <w:pPr>
        <w:spacing w:after="120" w:line="300" w:lineRule="auto"/>
      </w:pPr>
      <w:r>
        <w:rPr>
          <w:rFonts w:ascii="Noto Sans Ethiopic" w:eastAsia="Noto Sans Ethiopic" w:hAnsi="Noto Sans Ethiopic"/>
          <w:sz w:val="21"/>
        </w:rPr>
        <w:t>In general, Ethiopians have struggled hard in the monastic life at home and abroad. Among the monks who lived in the desert of Egypt are Moses, Ethiopian Moses, and Moses the Ethiopian. Monastic life through these and other saints was also a golden age for the Ethiopian Orthodox Tewahedo Church, where even the children of kings and princes were converted to monastic life.</w:t>
      </w:r>
    </w:p>
    <w:p w14:paraId="354A7D8F" w14:textId="77777777" w:rsidR="00605292" w:rsidRDefault="0067739A">
      <w:pPr>
        <w:spacing w:after="120" w:line="300" w:lineRule="auto"/>
      </w:pPr>
      <w:r>
        <w:rPr>
          <w:rFonts w:ascii="Noto Sans Ethiopic" w:eastAsia="Noto Sans Ethiopic" w:hAnsi="Noto Sans Ethiopic"/>
          <w:sz w:val="21"/>
        </w:rPr>
        <w:t>It is the prayer of the saints that has preserved the country and its religion from invading and foreign cultures through the saints and monasteries that Ethiopia founded. Ethiopia has become a museum for the world thanks to the struggles and good deeds of the saints.</w:t>
      </w:r>
    </w:p>
    <w:p w14:paraId="05BFB596" w14:textId="77777777" w:rsidR="00605292" w:rsidRDefault="0067739A">
      <w:pPr>
        <w:spacing w:after="120" w:line="300" w:lineRule="auto"/>
      </w:pPr>
      <w:r>
        <w:rPr>
          <w:rFonts w:ascii="Noto Sans Ethiopic" w:eastAsia="Noto Sans Ethiopic" w:hAnsi="Noto Sans Ethiopic"/>
          <w:sz w:val="21"/>
        </w:rPr>
        <w:t>However, now that many monks have entered the city and started a mixed life with the people, it is likely that if this situation continues, it will probably concern that the struggles and fame of the previous abbots and monks, as well as the respect and nostalgia of the people for monastic life and monasticism, will not be lost and will not reach a dangerous level that will not be restored.</w:t>
      </w:r>
    </w:p>
    <w:p w14:paraId="26A5FEC8" w14:textId="77777777" w:rsidR="00605292" w:rsidRDefault="0067739A">
      <w:r>
        <w:br w:type="page"/>
      </w:r>
    </w:p>
    <w:p w14:paraId="492BF67A" w14:textId="77777777" w:rsidR="00605292" w:rsidRDefault="0067739A">
      <w:pPr>
        <w:pStyle w:val="Heading1"/>
        <w:spacing w:after="220"/>
      </w:pPr>
      <w:r>
        <w:rPr>
          <w:rFonts w:ascii="Noto Sans Ethiopic" w:eastAsia="Noto Sans Ethiopic" w:hAnsi="Noto Sans Ethiopic" w:cs="Noto Sans Ethiopic"/>
          <w:sz w:val="32"/>
        </w:rPr>
        <w:lastRenderedPageBreak/>
        <w:t>Chapter 2: From Emperor Caleb to Dynead</w:t>
      </w:r>
    </w:p>
    <w:p w14:paraId="369B8C86" w14:textId="77777777" w:rsidR="00605292" w:rsidRDefault="0067739A">
      <w:pPr>
        <w:spacing w:after="120" w:line="300" w:lineRule="auto"/>
      </w:pPr>
      <w:r>
        <w:rPr>
          <w:rFonts w:ascii="Noto Sans Ethiopic" w:eastAsia="Noto Sans Ethiopic" w:hAnsi="Noto Sans Ethiopic"/>
          <w:sz w:val="21"/>
        </w:rPr>
        <w:t>After the arrival of the Apostles, Fremantle and the Nine Saints, the preaching of Christianity was preached in all the provinces of Ethiopia. This Christian teaching was spread throughout the South Arab Empire of Yemen. As a result of the spread of Christianity, Ethiopia and Yemen developed a strong relationship.</w:t>
      </w:r>
    </w:p>
    <w:p w14:paraId="086AC13B" w14:textId="77777777" w:rsidR="00605292" w:rsidRDefault="0067739A">
      <w:pPr>
        <w:spacing w:after="120" w:line="300" w:lineRule="auto"/>
      </w:pPr>
      <w:r>
        <w:rPr>
          <w:rFonts w:ascii="Noto Sans Ethiopic" w:eastAsia="Noto Sans Ethiopic" w:hAnsi="Noto Sans Ethiopic"/>
          <w:sz w:val="21"/>
        </w:rPr>
        <w:t>However, the Jews who lived in exile had a strong hatred for the Christians in the Arab countries. These Jews were scattered all over the world, from Babylon to the Roman Empire in 70 A.D., and they were also concentrated in large numbers in southern Arabia.</w:t>
      </w:r>
    </w:p>
    <w:p w14:paraId="0283B207" w14:textId="77777777" w:rsidR="00605292" w:rsidRDefault="0067739A">
      <w:pPr>
        <w:spacing w:after="120" w:line="300" w:lineRule="auto"/>
      </w:pPr>
      <w:r>
        <w:rPr>
          <w:rFonts w:ascii="Noto Sans Ethiopic" w:eastAsia="Noto Sans Ethiopic" w:hAnsi="Noto Sans Ethiopic"/>
          <w:sz w:val="21"/>
        </w:rPr>
        <w:t>In addition, Jews who had migrated from Palestine in ancient times and lived in Asia Minor, Syria and other Byzantine provinces came to South Arabia and began to gather with their first Jewish people in South Arabia. Their numbers grew exponentially, and the Jews from South Arabia became more and more united through marriage and other social life. There were also a great number of pagans in South Arabia who joined the Jewish faith.</w:t>
      </w:r>
    </w:p>
    <w:p w14:paraId="115175DC" w14:textId="77777777" w:rsidR="00605292" w:rsidRDefault="0067739A">
      <w:pPr>
        <w:spacing w:after="120" w:line="300" w:lineRule="auto"/>
      </w:pPr>
      <w:r>
        <w:rPr>
          <w:rFonts w:ascii="Noto Sans Ethiopic" w:eastAsia="Noto Sans Ethiopic" w:hAnsi="Noto Sans Ethiopic"/>
          <w:sz w:val="21"/>
        </w:rPr>
        <w:t>The descendants of the Jews living in a part of Syria known as Nabbin, arrived in South Arabia late in groups from a tribe known as Seir, a tribe known for its slavery. These tribes began to engage in internal political activities in the midst of the dissolution of peace since their arrival in South Arabia. Their political activities were also a tribute to Christianity and Judaism.</w:t>
      </w:r>
    </w:p>
    <w:p w14:paraId="7D233F0E" w14:textId="77777777" w:rsidR="00605292" w:rsidRDefault="0067739A">
      <w:pPr>
        <w:spacing w:after="120" w:line="300" w:lineRule="auto"/>
      </w:pPr>
      <w:r>
        <w:rPr>
          <w:rFonts w:ascii="Noto Sans Ethiopic" w:eastAsia="Noto Sans Ethiopic" w:hAnsi="Noto Sans Ethiopic"/>
          <w:sz w:val="21"/>
        </w:rPr>
        <w:t>The people of Seir hated the Christians more than anyone else. They established a king in Yemen named Phinehas and began to strengthen their culture and religion. Soon they began to inflict suffering and suffering on the Christians of Yemen.</w:t>
      </w:r>
    </w:p>
    <w:p w14:paraId="4C36ED87" w14:textId="77777777" w:rsidR="00605292" w:rsidRDefault="0067739A">
      <w:pPr>
        <w:spacing w:after="120" w:line="300" w:lineRule="auto"/>
      </w:pPr>
      <w:r>
        <w:rPr>
          <w:rFonts w:ascii="Noto Sans Ethiopic" w:eastAsia="Noto Sans Ethiopic" w:hAnsi="Noto Sans Ethiopic"/>
          <w:sz w:val="21"/>
        </w:rPr>
        <w:t>The persecuted Christians also informed the religious parties in Constantinople, Alexandria and Axum in Ethiopia, where Emperor Caleb was the king of Ethiopia at the time.</w:t>
      </w:r>
    </w:p>
    <w:p w14:paraId="72432E2E" w14:textId="77777777" w:rsidR="00605292" w:rsidRDefault="0067739A">
      <w:pPr>
        <w:pStyle w:val="Heading2"/>
        <w:spacing w:after="220"/>
      </w:pPr>
      <w:r>
        <w:rPr>
          <w:rFonts w:ascii="Noto Sans Ethiopic" w:eastAsia="Noto Sans Ethiopic" w:hAnsi="Noto Sans Ethiopic" w:cs="Noto Sans Ethiopic"/>
          <w:sz w:val="26"/>
        </w:rPr>
        <w:t>Emperor Caleb</w:t>
      </w:r>
    </w:p>
    <w:p w14:paraId="164F8842" w14:textId="77777777" w:rsidR="00605292" w:rsidRDefault="0067739A">
      <w:pPr>
        <w:spacing w:after="120" w:line="300" w:lineRule="auto"/>
      </w:pPr>
      <w:r>
        <w:rPr>
          <w:rFonts w:ascii="Noto Sans Ethiopic" w:eastAsia="Noto Sans Ethiopic" w:hAnsi="Noto Sans Ethiopic"/>
          <w:sz w:val="21"/>
        </w:rPr>
        <w:t>Emperor Caleb was given many overlapping names, including David II and Constantine II. Emperor Caleb was born in 467 AD.</w:t>
      </w:r>
    </w:p>
    <w:p w14:paraId="042B1509" w14:textId="77777777" w:rsidR="00605292" w:rsidRDefault="0067739A">
      <w:pPr>
        <w:pStyle w:val="Heading2"/>
        <w:spacing w:after="220"/>
      </w:pPr>
      <w:r>
        <w:rPr>
          <w:rFonts w:ascii="Noto Sans Ethiopic" w:eastAsia="Noto Sans Ethiopic" w:hAnsi="Noto Sans Ethiopic" w:cs="Noto Sans Ethiopic"/>
          <w:sz w:val="26"/>
        </w:rPr>
        <w:t>The Persecution of Christians by the Jews</w:t>
      </w:r>
    </w:p>
    <w:p w14:paraId="03D2B192" w14:textId="77777777" w:rsidR="00605292" w:rsidRDefault="0067739A">
      <w:pPr>
        <w:spacing w:after="120" w:line="300" w:lineRule="auto"/>
      </w:pPr>
      <w:r>
        <w:rPr>
          <w:rFonts w:ascii="Noto Sans Ethiopic" w:eastAsia="Noto Sans Ethiopic" w:hAnsi="Noto Sans Ethiopic"/>
          <w:sz w:val="21"/>
        </w:rPr>
        <w:t>The symbol of Judaism is known as Phinehas in Syrian historical sources, Masruk in Jewish historical books, Zenubas (Dunubas) and Joseph as Phinehas in Ethiopian parchment books. The act of killing Christians, looting their property, burning their homes, chasing and killing fugitives, looting and destroying their property. The tactic used to commit this act of violence is to close their business doors and prevent anyone from entering and outside the country.</w:t>
      </w:r>
    </w:p>
    <w:p w14:paraId="44F2E377" w14:textId="77777777" w:rsidR="00605292" w:rsidRDefault="0067739A">
      <w:pPr>
        <w:spacing w:after="120" w:line="300" w:lineRule="auto"/>
      </w:pPr>
      <w:r>
        <w:rPr>
          <w:rFonts w:ascii="Noto Sans Ethiopic" w:eastAsia="Noto Sans Ethiopic" w:hAnsi="Noto Sans Ethiopic"/>
          <w:sz w:val="21"/>
        </w:rPr>
        <w:t>Phinehas was the first to conquer Zafar in Yemen and destroyed Christians and temples in the cities of Himyar Hadramut, Marikona and Higere.</w:t>
      </w:r>
    </w:p>
    <w:p w14:paraId="350D1343" w14:textId="77777777" w:rsidR="00605292" w:rsidRDefault="0067739A">
      <w:pPr>
        <w:spacing w:after="120" w:line="300" w:lineRule="auto"/>
      </w:pPr>
      <w:r>
        <w:rPr>
          <w:rFonts w:ascii="Noto Sans Ethiopic" w:eastAsia="Noto Sans Ethiopic" w:hAnsi="Noto Sans Ethiopic"/>
          <w:sz w:val="21"/>
        </w:rPr>
        <w:t>Eventually, he went to the Christians who had gathered in Nagran to save their lives from the various provinces, and the Christians there hoped that they would receive foreign help, and then they would survive the massacre of Zenubas. But Phinehas found the Christians hiding in the caves and pits, and led the Christians gathered in Nagran to the public like a slaughtering sheep and holding a sword supper for them. Unlike Phinehas' atrocities, the Nagran massacre took more than 10 months to destroy the people in other cities, but Nagran was able to destroy it in one day and flood it with blood.</w:t>
      </w:r>
    </w:p>
    <w:p w14:paraId="51A8D2AC" w14:textId="77777777" w:rsidR="00605292" w:rsidRDefault="0067739A">
      <w:pPr>
        <w:spacing w:after="120" w:line="300" w:lineRule="auto"/>
      </w:pPr>
      <w:r>
        <w:rPr>
          <w:rFonts w:ascii="Noto Sans Ethiopic" w:eastAsia="Noto Sans Ethiopic" w:hAnsi="Noto Sans Ethiopic"/>
          <w:sz w:val="21"/>
        </w:rPr>
        <w:lastRenderedPageBreak/>
        <w:t>In this way, Nagra became known to the world for her great massacre.</w:t>
      </w:r>
    </w:p>
    <w:p w14:paraId="54A6E873" w14:textId="77777777" w:rsidR="00605292" w:rsidRDefault="0067739A">
      <w:pPr>
        <w:pStyle w:val="Heading2"/>
        <w:spacing w:after="220"/>
      </w:pPr>
      <w:r>
        <w:rPr>
          <w:rFonts w:ascii="Noto Sans Ethiopic" w:eastAsia="Noto Sans Ethiopic" w:hAnsi="Noto Sans Ethiopic" w:cs="Noto Sans Ethiopic"/>
          <w:sz w:val="26"/>
        </w:rPr>
        <w:t>The Battle of Caleb in the Battle of the Bulge</w:t>
      </w:r>
    </w:p>
    <w:p w14:paraId="2230670F" w14:textId="77777777" w:rsidR="00605292" w:rsidRDefault="0067739A">
      <w:pPr>
        <w:spacing w:after="120" w:line="300" w:lineRule="auto"/>
      </w:pPr>
      <w:r>
        <w:rPr>
          <w:rFonts w:ascii="Noto Sans Ethiopic" w:eastAsia="Noto Sans Ethiopic" w:hAnsi="Noto Sans Ethiopic"/>
          <w:sz w:val="21"/>
        </w:rPr>
        <w:t>Emperor Caleb marched to Yemen at the invitation of the Christians who had tasted the suffering when Emperor Caleb was advancing his campaign of destruction against the Christians in Yemen. But when Phinehas heard of the arrival of Emperor Caleb, he abandoned his atrocities and began to live peacefully. Emperor Caleb thought that Phinehas would be peaceful, so he deployed 500 of the troops he had taken with him to Yemen for the sake of peace for the time being.</w:t>
      </w:r>
    </w:p>
    <w:p w14:paraId="35EE77C7" w14:textId="77777777" w:rsidR="00605292" w:rsidRDefault="0067739A">
      <w:pPr>
        <w:spacing w:after="120" w:line="300" w:lineRule="auto"/>
      </w:pPr>
      <w:r>
        <w:rPr>
          <w:rFonts w:ascii="Noto Sans Ethiopic" w:eastAsia="Noto Sans Ethiopic" w:hAnsi="Noto Sans Ethiopic"/>
          <w:sz w:val="21"/>
        </w:rPr>
        <w:t>Determined by this barbaric mission, Phinehas awaited the return of Emperor Caleb and continued his campaign of destruction and destroyed the cities mentioned above, including Nagran. Emperor Caleb also massacred the 500 soldiers deployed by Emperor Caleb. The Christians in Nagran also fought to escape this horrific act of atrocities. Emperor Caleb made a call to the leaders and Christians in Alexandria and Axum, Ethiopia, at the same time, when Emperor Caleb crossed the long ocean, sea and land voyage and arrived in his homeland, he was plowed and returned to Yemen to return to Yemen to King Justin of Constantinople and Archbishop Father Timothy of Alexandria And when they came to the land of Egypt, they went to the land of Egypt, and they went to the land of Egypt, and they went to the land of Egypt, and they went to the land of Egypt, and they went to the land of Egypt, and they went to the land of Egypt, and they went to the land of Egypt, and they went to the land of Egypt, and they went to the land of Egypt, and they went to the land of Egypt, and they went to the land of Egypt, and they went to the land of Egypt, and they went to the land of Egypt, and they went to the land of Egypt, and they went to the land of Egypt, and they went to the land of Egypt, and they went to the land of Egypt, and they went to the land of Egypt, and they went to the land of Egypt.</w:t>
      </w:r>
    </w:p>
    <w:p w14:paraId="1875D228" w14:textId="77777777" w:rsidR="00605292" w:rsidRDefault="0067739A">
      <w:pPr>
        <w:spacing w:after="120" w:line="300" w:lineRule="auto"/>
      </w:pPr>
      <w:r>
        <w:rPr>
          <w:rFonts w:ascii="Noto Sans Ethiopic" w:eastAsia="Noto Sans Ethiopic" w:hAnsi="Noto Sans Ethiopic"/>
          <w:sz w:val="21"/>
        </w:rPr>
        <w:t>When they arrived in Yemen, they destroyed the tyrannical king from his army, repaired the destroyed churches, built new churches, comforted the Christians who survived the sword, and chose a wise man named Abraham to lead the people, and they organized an army with him.</w:t>
      </w:r>
    </w:p>
    <w:p w14:paraId="7B0BF93B" w14:textId="77777777" w:rsidR="00605292" w:rsidRDefault="0067739A">
      <w:pPr>
        <w:spacing w:after="120" w:line="300" w:lineRule="auto"/>
      </w:pPr>
      <w:r>
        <w:rPr>
          <w:rFonts w:ascii="Noto Sans Ethiopic" w:eastAsia="Noto Sans Ethiopic" w:hAnsi="Noto Sans Ethiopic"/>
          <w:sz w:val="21"/>
        </w:rPr>
        <w:t>The Ethiopian Orthodox Tewahedo Church is among the righteous in the Ethiopian Orthodox Tewahedo Church, as he was a righteous king who liberated the Church against the massacre of our Church in Hager Nagran and fulfilled the righteous deeds of the Father in his monastic life.</w:t>
      </w:r>
    </w:p>
    <w:p w14:paraId="15654F30" w14:textId="77777777" w:rsidR="00605292" w:rsidRDefault="0067739A">
      <w:pPr>
        <w:spacing w:after="120" w:line="300" w:lineRule="auto"/>
      </w:pPr>
      <w:r>
        <w:rPr>
          <w:rFonts w:ascii="Noto Sans Ethiopic" w:eastAsia="Noto Sans Ethiopic" w:hAnsi="Noto Sans Ethiopic"/>
          <w:sz w:val="21"/>
        </w:rPr>
        <w:t>Memorial Day is celebrated annually on May 20 and October 24 in the West. Memorial Day of the Martyrs of Nagra is also on November 27.</w:t>
      </w:r>
    </w:p>
    <w:p w14:paraId="6A9B9690" w14:textId="77777777" w:rsidR="00605292" w:rsidRDefault="0067739A">
      <w:pPr>
        <w:pStyle w:val="Heading2"/>
        <w:spacing w:after="220"/>
      </w:pPr>
      <w:r>
        <w:rPr>
          <w:rFonts w:ascii="Noto Sans Ethiopic" w:eastAsia="Noto Sans Ethiopic" w:hAnsi="Noto Sans Ethiopic" w:cs="Noto Sans Ethiopic"/>
          <w:sz w:val="26"/>
        </w:rPr>
        <w:t>The Cross of the Cross</w:t>
      </w:r>
    </w:p>
    <w:p w14:paraId="6DEC0001" w14:textId="77777777" w:rsidR="00605292" w:rsidRDefault="0067739A">
      <w:pPr>
        <w:spacing w:after="120" w:line="300" w:lineRule="auto"/>
      </w:pPr>
      <w:r>
        <w:rPr>
          <w:rFonts w:ascii="Noto Sans Ethiopic" w:eastAsia="Noto Sans Ethiopic" w:hAnsi="Noto Sans Ethiopic"/>
          <w:sz w:val="21"/>
        </w:rPr>
        <w:t>Emperor Gebre Cross succeeded his father. During the reign of this king, the Ethiopian Orthodox Tewahedo Church had close ties with Alexandria and Constantinople, and they exchanged letters to fight their religious enemies together. It was during this time that many monasteries were established in Ethiopia and an inheritance was granted for subsistence.</w:t>
      </w:r>
    </w:p>
    <w:p w14:paraId="11C92392" w14:textId="77777777" w:rsidR="00605292" w:rsidRDefault="0067739A">
      <w:pPr>
        <w:spacing w:after="120" w:line="300" w:lineRule="auto"/>
      </w:pPr>
      <w:r>
        <w:rPr>
          <w:rFonts w:ascii="Noto Sans Ethiopic" w:eastAsia="Noto Sans Ethiopic" w:hAnsi="Noto Sans Ethiopic"/>
          <w:sz w:val="21"/>
        </w:rPr>
        <w:t>He was the son of Emperor Gebre Cross, one of the monks who lived in Jerusalem at the same time. The church of the Debreamo building was built in the same period. It was also the time of the rise of the great father of meme, Saint Jared.</w:t>
      </w:r>
    </w:p>
    <w:p w14:paraId="6C665F98" w14:textId="77777777" w:rsidR="00605292" w:rsidRDefault="0067739A">
      <w:pPr>
        <w:pStyle w:val="Heading2"/>
        <w:spacing w:after="220"/>
      </w:pPr>
      <w:r>
        <w:rPr>
          <w:rFonts w:ascii="Noto Sans Ethiopic" w:eastAsia="Noto Sans Ethiopic" w:hAnsi="Noto Sans Ethiopic" w:cs="Noto Sans Ethiopic"/>
          <w:sz w:val="26"/>
        </w:rPr>
        <w:t>Saint Jared</w:t>
      </w:r>
    </w:p>
    <w:p w14:paraId="2E6E35F8" w14:textId="77777777" w:rsidR="00605292" w:rsidRDefault="0067739A">
      <w:pPr>
        <w:spacing w:after="120" w:line="300" w:lineRule="auto"/>
      </w:pPr>
      <w:r>
        <w:rPr>
          <w:rFonts w:ascii="Noto Sans Ethiopic" w:eastAsia="Noto Sans Ethiopic" w:hAnsi="Noto Sans Ethiopic"/>
          <w:sz w:val="21"/>
        </w:rPr>
        <w:t>Jared's father is Obadiah (Isaac) and his mother's name is Christina (Tauklia). His parents' birthplace is in Axum, where the first churches were built in Ethiopia.</w:t>
      </w:r>
    </w:p>
    <w:p w14:paraId="5519265C" w14:textId="77777777" w:rsidR="00605292" w:rsidRDefault="0067739A">
      <w:pPr>
        <w:spacing w:after="120" w:line="300" w:lineRule="auto"/>
      </w:pPr>
      <w:r>
        <w:rPr>
          <w:rFonts w:ascii="Noto Sans Ethiopic" w:eastAsia="Noto Sans Ethiopic" w:hAnsi="Noto Sans Ethiopic"/>
          <w:sz w:val="21"/>
        </w:rPr>
        <w:lastRenderedPageBreak/>
        <w:t>Saint Jared was born on April 5, 505 A.D. His mother Christina entrusted him with teaching and raising his uncle Father Gideon, who was the pastor of the Axum Zion Church, because his biological father died when he was seven years old.</w:t>
      </w:r>
    </w:p>
    <w:p w14:paraId="40E18B43" w14:textId="77777777" w:rsidR="00605292" w:rsidRDefault="0067739A">
      <w:pPr>
        <w:spacing w:after="120" w:line="300" w:lineRule="auto"/>
      </w:pPr>
      <w:r>
        <w:rPr>
          <w:rFonts w:ascii="Noto Sans Ethiopic" w:eastAsia="Noto Sans Ethiopic" w:hAnsi="Noto Sans Ethiopic"/>
          <w:sz w:val="21"/>
        </w:rPr>
        <w:t>His uncle Father Gideon was also concerned about Saint Jared's weakness in his studies. One day, when he was beaten by telling him to study hard, Saint Jared got upset and decided to go to the monastery and live in Mana. After a long day's journey, he got tired and landed under a tree.</w:t>
      </w:r>
    </w:p>
    <w:p w14:paraId="27A85C23" w14:textId="77777777" w:rsidR="00605292" w:rsidRDefault="0067739A">
      <w:pPr>
        <w:spacing w:after="120" w:line="300" w:lineRule="auto"/>
      </w:pPr>
      <w:r>
        <w:rPr>
          <w:rFonts w:ascii="Noto Sans Ethiopic" w:eastAsia="Noto Sans Ethiopic" w:hAnsi="Noto Sans Ethiopic"/>
          <w:sz w:val="21"/>
        </w:rPr>
        <w:t>There he saw a worm climb up from under Sapphire and climb up to the tree and try to eat the fruit of the tree, but six of them failed. In the seventh, he came out of the tree and ate from the fruit. He immediately interrupted the journey he had started, and returned to his uncle and explained to his uncle the patience and strength of the worm, and after explaining to his uncle the patience and strength, his uncle Abba Gideon apologized and continued his teaching. He knew the Scriptures and the Scriptures, their numbers, their readings, and their secrets.</w:t>
      </w:r>
    </w:p>
    <w:p w14:paraId="00E3798B" w14:textId="77777777" w:rsidR="00605292" w:rsidRDefault="0067739A">
      <w:pPr>
        <w:spacing w:after="120" w:line="300" w:lineRule="auto"/>
      </w:pPr>
      <w:r>
        <w:rPr>
          <w:rFonts w:ascii="Noto Sans Ethiopic" w:eastAsia="Noto Sans Ethiopic" w:hAnsi="Noto Sans Ethiopic"/>
          <w:sz w:val="21"/>
        </w:rPr>
        <w:t>And then, when he was done, he was struck by lightning and then struck by lightning.</w:t>
      </w:r>
    </w:p>
    <w:p w14:paraId="31BA8045" w14:textId="77777777" w:rsidR="00605292" w:rsidRDefault="0067739A">
      <w:pPr>
        <w:spacing w:after="120" w:line="300" w:lineRule="auto"/>
      </w:pPr>
      <w:r>
        <w:rPr>
          <w:rFonts w:ascii="Noto Sans Ethiopic" w:eastAsia="Noto Sans Ethiopic" w:hAnsi="Noto Sans Ethiopic"/>
          <w:sz w:val="21"/>
        </w:rPr>
        <w:t>The beginning of the song is "Hallelujah, Hallelujah, Hallelujah, Law</w:t>
      </w:r>
    </w:p>
    <w:p w14:paraId="5AD7A870" w14:textId="77777777" w:rsidR="00605292" w:rsidRDefault="0067739A">
      <w:pPr>
        <w:spacing w:after="120" w:line="300" w:lineRule="auto"/>
      </w:pPr>
      <w:r>
        <w:rPr>
          <w:rFonts w:ascii="Noto Sans Ethiopic" w:eastAsia="Noto Sans Ethiopic" w:hAnsi="Noto Sans Ethiopic"/>
          <w:sz w:val="21"/>
        </w:rPr>
        <w:t>The Creator God of Zion first created the heavens, and secondly, He showed Moses how to make the Torah.</w:t>
      </w:r>
    </w:p>
    <w:p w14:paraId="1E65C012" w14:textId="77777777" w:rsidR="00605292" w:rsidRDefault="0067739A">
      <w:pPr>
        <w:spacing w:after="120" w:line="300" w:lineRule="auto"/>
      </w:pPr>
      <w:r>
        <w:rPr>
          <w:rFonts w:ascii="Noto Sans Ethiopic" w:eastAsia="Noto Sans Ethiopic" w:hAnsi="Noto Sans Ethiopic"/>
          <w:sz w:val="21"/>
        </w:rPr>
        <w:t>The Prophet (peace and blessings of Allah be upon him) said: "O Messenger of Allah, I am the Messenger of Allah (peace and blessings of Allah be upon him) and I am the Messenger of Allah (peace and blessings of Allah be upon him) and I am the Messenger of Allah (peace and blessings of Allah be upon him).</w:t>
      </w:r>
    </w:p>
    <w:p w14:paraId="40863992" w14:textId="77777777" w:rsidR="00605292" w:rsidRDefault="0067739A">
      <w:pPr>
        <w:spacing w:after="120" w:line="300" w:lineRule="auto"/>
      </w:pPr>
      <w:r>
        <w:rPr>
          <w:rFonts w:ascii="Noto Sans Ethiopic" w:eastAsia="Noto Sans Ethiopic" w:hAnsi="Noto Sans Ethiopic"/>
          <w:sz w:val="21"/>
        </w:rPr>
        <w:t>The Prophet (peace and blessings of Allah be upon him) said: "O Messenger of Allah, I am the Messenger of Allah (peace and blessings of Allah be upon him) and I am the Messenger of Allah (peace and blessings of Allah be upon him) and I am the Messenger of Allah (peace and blessings of Allah be upon him).</w:t>
      </w:r>
    </w:p>
    <w:p w14:paraId="785B775E" w14:textId="77777777" w:rsidR="00605292" w:rsidRDefault="0067739A">
      <w:pPr>
        <w:spacing w:after="120" w:line="300" w:lineRule="auto"/>
      </w:pPr>
      <w:r>
        <w:rPr>
          <w:rFonts w:ascii="Noto Sans Ethiopic" w:eastAsia="Noto Sans Ethiopic" w:hAnsi="Noto Sans Ethiopic"/>
          <w:sz w:val="21"/>
        </w:rPr>
        <w:t>They are a chapter of the Gospel and the Gospel of Jesus Christ. The history of St. Jared and his works are not mentioned in this brief note, but in short, he is a father who laid the foundations of the fundamental religious heritage of the Church, such as the Divinity, the Cross, the Crucifixion, the instruments of the Church, poetry, and the centuries.</w:t>
      </w:r>
    </w:p>
    <w:p w14:paraId="67FF4F7A" w14:textId="77777777" w:rsidR="00605292" w:rsidRDefault="0067739A">
      <w:pPr>
        <w:spacing w:after="120" w:line="300" w:lineRule="auto"/>
      </w:pPr>
      <w:r>
        <w:rPr>
          <w:rFonts w:ascii="Noto Sans Ethiopic" w:eastAsia="Noto Sans Ethiopic" w:hAnsi="Noto Sans Ethiopic"/>
          <w:sz w:val="21"/>
        </w:rPr>
        <w:t>After the death of Emperor Gebre Cross, Yemen, which had been in Ethiopian control since Emperor Caleb, was born in Persia, and the churches in Yemen were destroyed. Christians were greatly abolished, and then in 570 AD, with the rise of Muhammad, Yemen was flooded with Islam.</w:t>
      </w:r>
    </w:p>
    <w:p w14:paraId="4898DEC0" w14:textId="77777777" w:rsidR="00605292" w:rsidRDefault="0067739A">
      <w:pPr>
        <w:pStyle w:val="Heading2"/>
        <w:spacing w:after="220"/>
      </w:pPr>
      <w:r>
        <w:rPr>
          <w:rFonts w:ascii="Noto Sans Ethiopic" w:eastAsia="Noto Sans Ethiopic" w:hAnsi="Noto Sans Ethiopic" w:cs="Noto Sans Ethiopic"/>
          <w:sz w:val="26"/>
        </w:rPr>
        <w:t>The Rise of Muhammad</w:t>
      </w:r>
    </w:p>
    <w:p w14:paraId="2BA64704" w14:textId="77777777" w:rsidR="00605292" w:rsidRDefault="0067739A">
      <w:pPr>
        <w:spacing w:after="120" w:line="300" w:lineRule="auto"/>
      </w:pPr>
      <w:r>
        <w:rPr>
          <w:rFonts w:ascii="Noto Sans Ethiopic" w:eastAsia="Noto Sans Ethiopic" w:hAnsi="Noto Sans Ethiopic"/>
          <w:sz w:val="21"/>
        </w:rPr>
        <w:t>Muhammad Muhammad Ahmed or Muhammad was born in 570 AD in Mecca in 562 AD in Ethiopian calendar. His father's name was Abdallah and his mother's name was Aminah. Muhammad lived with his mother until he was 6 years old when his father died in infancy. After 6 years of age, his uncle Abutalib took him and made him a sheep shepherd.</w:t>
      </w:r>
    </w:p>
    <w:p w14:paraId="24FF2112" w14:textId="77777777" w:rsidR="00605292" w:rsidRDefault="0067739A">
      <w:pPr>
        <w:spacing w:after="120" w:line="300" w:lineRule="auto"/>
      </w:pPr>
      <w:r>
        <w:rPr>
          <w:rFonts w:ascii="Noto Sans Ethiopic" w:eastAsia="Noto Sans Ethiopic" w:hAnsi="Noto Sans Ethiopic"/>
          <w:sz w:val="21"/>
        </w:rPr>
        <w:t>The angel said to them, "Do not seek your own salvation, for the people are hurt by gossip because of you." The next day, after he had consecrated him, he showed them miracles.</w:t>
      </w:r>
    </w:p>
    <w:p w14:paraId="6AA4875A" w14:textId="77777777" w:rsidR="00605292" w:rsidRDefault="0067739A">
      <w:pPr>
        <w:spacing w:after="120" w:line="300" w:lineRule="auto"/>
      </w:pPr>
      <w:r>
        <w:rPr>
          <w:rFonts w:ascii="Noto Sans Ethiopic" w:eastAsia="Noto Sans Ethiopic" w:hAnsi="Noto Sans Ethiopic"/>
          <w:sz w:val="21"/>
        </w:rPr>
        <w:t>And when the people saw him, they were amazed and said, "Forgive us, for</w:t>
      </w:r>
    </w:p>
    <w:p w14:paraId="44E98367" w14:textId="77777777" w:rsidR="00605292" w:rsidRDefault="0067739A">
      <w:pPr>
        <w:pStyle w:val="Heading3"/>
        <w:spacing w:after="220"/>
      </w:pPr>
      <w:r>
        <w:rPr>
          <w:rFonts w:ascii="Noto Sans Ethiopic" w:eastAsia="Noto Sans Ethiopic" w:hAnsi="Noto Sans Ethiopic" w:cs="Noto Sans Ethiopic"/>
          <w:sz w:val="23"/>
        </w:rPr>
        <w:lastRenderedPageBreak/>
        <w:t>St. Demetrius' Contribution to the Church</w:t>
      </w:r>
    </w:p>
    <w:p w14:paraId="4D62DBFC" w14:textId="77777777" w:rsidR="00605292" w:rsidRDefault="0067739A">
      <w:pPr>
        <w:pStyle w:val="AmharicList"/>
        <w:spacing w:after="120" w:line="300" w:lineRule="auto"/>
      </w:pPr>
      <w:r>
        <w:rPr>
          <w:rFonts w:ascii="Noto Sans Ethiopic" w:eastAsia="Noto Sans Ethiopic" w:hAnsi="Noto Sans Ethiopic"/>
          <w:sz w:val="21"/>
        </w:rPr>
        <w:t>1. He is the one who created the formula of the Church's tradition of traditions and festivals, which will be guided by the New Testament. This tradition will help us to know the past years, the present, and the festivals and festivals that will come in the future.</w:t>
      </w:r>
    </w:p>
    <w:p w14:paraId="649E3D05" w14:textId="77777777" w:rsidR="00605292" w:rsidRDefault="0067739A">
      <w:pPr>
        <w:pStyle w:val="AmharicList"/>
        <w:spacing w:after="120" w:line="300" w:lineRule="auto"/>
      </w:pPr>
      <w:r>
        <w:rPr>
          <w:rFonts w:ascii="Noto Sans Ethiopic" w:eastAsia="Noto Sans Ethiopic" w:hAnsi="Noto Sans Ethiopic"/>
          <w:sz w:val="21"/>
        </w:rPr>
        <w:t>2. He also wrote many essays and books in his time. When he was old, he used to carry him to church and teach them until the sun rises. But he died on October 13 at the age of 105, at the age of 105.</w:t>
      </w:r>
    </w:p>
    <w:p w14:paraId="2597C6EE" w14:textId="77777777" w:rsidR="00605292" w:rsidRDefault="0067739A">
      <w:pPr>
        <w:pStyle w:val="Heading3"/>
        <w:spacing w:after="220"/>
      </w:pPr>
      <w:r>
        <w:rPr>
          <w:rFonts w:ascii="Noto Sans Ethiopic" w:eastAsia="Noto Sans Ethiopic" w:hAnsi="Noto Sans Ethiopic" w:cs="Noto Sans Ethiopic"/>
          <w:sz w:val="23"/>
        </w:rPr>
        <w:t>What is the sea? How is the calculus?</w:t>
      </w:r>
    </w:p>
    <w:p w14:paraId="4AB75155" w14:textId="77777777" w:rsidR="00605292" w:rsidRDefault="0067739A">
      <w:pPr>
        <w:spacing w:after="120" w:line="300" w:lineRule="auto"/>
      </w:pPr>
      <w:r>
        <w:rPr>
          <w:rFonts w:ascii="Noto Sans Ethiopic" w:eastAsia="Noto Sans Ethiopic" w:hAnsi="Noto Sans Ethiopic"/>
          <w:sz w:val="21"/>
        </w:rPr>
        <w:t>The sea is a word for the sea, and it is called the time of the sea in Arabic, and it is called the time of the sea.</w:t>
      </w:r>
    </w:p>
    <w:p w14:paraId="75B7FE8C" w14:textId="77777777" w:rsidR="00605292" w:rsidRDefault="0067739A">
      <w:pPr>
        <w:spacing w:after="120" w:line="300" w:lineRule="auto"/>
      </w:pPr>
      <w:r>
        <w:rPr>
          <w:rFonts w:ascii="Noto Sans Ethiopic" w:eastAsia="Noto Sans Ethiopic" w:hAnsi="Noto Sans Ethiopic"/>
          <w:sz w:val="21"/>
        </w:rPr>
        <w:t>What is the meaning of the sea? If the sea is not flowing from the source, it will not cease to flow, for it will continue to pass through man until the coming of Christ.</w:t>
      </w:r>
    </w:p>
    <w:p w14:paraId="2EAD2471" w14:textId="77777777" w:rsidR="00605292" w:rsidRDefault="0067739A">
      <w:pPr>
        <w:pStyle w:val="Heading3"/>
        <w:spacing w:after="220"/>
      </w:pPr>
      <w:r>
        <w:rPr>
          <w:rFonts w:ascii="Noto Sans Ethiopic" w:eastAsia="Noto Sans Ethiopic" w:hAnsi="Noto Sans Ethiopic" w:cs="Noto Sans Ethiopic"/>
          <w:sz w:val="23"/>
        </w:rPr>
        <w:t>Why did Saint Demetrius reach the sea?</w:t>
      </w:r>
    </w:p>
    <w:p w14:paraId="435BC5F6" w14:textId="77777777" w:rsidR="00605292" w:rsidRDefault="0067739A">
      <w:pPr>
        <w:pStyle w:val="AmharicList"/>
        <w:spacing w:after="120" w:line="300" w:lineRule="auto"/>
      </w:pPr>
      <w:r>
        <w:rPr>
          <w:rFonts w:ascii="Noto Sans Ethiopic" w:eastAsia="Noto Sans Ethiopic" w:hAnsi="Noto Sans Ethiopic"/>
          <w:sz w:val="21"/>
        </w:rPr>
        <w:t>1. That the wish may be fulfilled</w:t>
      </w:r>
    </w:p>
    <w:p w14:paraId="32C65013" w14:textId="77777777" w:rsidR="00605292" w:rsidRDefault="0067739A">
      <w:pPr>
        <w:pStyle w:val="AmharicList"/>
        <w:spacing w:after="120" w:line="300" w:lineRule="auto"/>
      </w:pPr>
      <w:r>
        <w:rPr>
          <w:rFonts w:ascii="Noto Sans Ethiopic" w:eastAsia="Noto Sans Ethiopic" w:hAnsi="Noto Sans Ethiopic"/>
          <w:sz w:val="21"/>
        </w:rPr>
        <w:t>2. To bring the festivals and festivals closer together</w:t>
      </w:r>
    </w:p>
    <w:p w14:paraId="7CFABD58" w14:textId="77777777" w:rsidR="00605292" w:rsidRDefault="0067739A">
      <w:pPr>
        <w:pStyle w:val="Heading3"/>
        <w:spacing w:after="220"/>
      </w:pPr>
      <w:r>
        <w:rPr>
          <w:rFonts w:ascii="Noto Sans Ethiopic" w:eastAsia="Noto Sans Ethiopic" w:hAnsi="Noto Sans Ethiopic" w:cs="Noto Sans Ethiopic"/>
          <w:sz w:val="23"/>
        </w:rPr>
        <w:t>The Benefits of Learning:</w:t>
      </w:r>
    </w:p>
    <w:p w14:paraId="3A3ECE02" w14:textId="77777777" w:rsidR="00605292" w:rsidRDefault="0067739A">
      <w:pPr>
        <w:pStyle w:val="AmharicList"/>
        <w:spacing w:after="120" w:line="300" w:lineRule="auto"/>
      </w:pPr>
      <w:r>
        <w:rPr>
          <w:rFonts w:ascii="Noto Sans Ethiopic" w:eastAsia="Noto Sans Ethiopic" w:hAnsi="Noto Sans Ethiopic"/>
          <w:sz w:val="21"/>
        </w:rPr>
        <w:t>1. To know the basic doctrine of the Church</w:t>
      </w:r>
    </w:p>
    <w:p w14:paraId="1671F214" w14:textId="77777777" w:rsidR="00605292" w:rsidRDefault="0067739A">
      <w:pPr>
        <w:pStyle w:val="AmharicList"/>
        <w:spacing w:after="120" w:line="300" w:lineRule="auto"/>
      </w:pPr>
      <w:r>
        <w:rPr>
          <w:rFonts w:ascii="Noto Sans Ethiopic" w:eastAsia="Noto Sans Ethiopic" w:hAnsi="Noto Sans Ethiopic"/>
          <w:sz w:val="21"/>
        </w:rPr>
        <w:t>2. If a person is exiled from the country and goes to the nations, he will not give up fasting, and he will not cancel the holidays, and it is beneficial to learn.</w:t>
      </w:r>
    </w:p>
    <w:p w14:paraId="2C60AA74" w14:textId="77777777" w:rsidR="00605292" w:rsidRDefault="0067739A">
      <w:pPr>
        <w:pStyle w:val="Heading3"/>
        <w:spacing w:after="220"/>
      </w:pPr>
      <w:r>
        <w:rPr>
          <w:rFonts w:ascii="Noto Sans Ethiopic" w:eastAsia="Noto Sans Ethiopic" w:hAnsi="Noto Sans Ethiopic" w:cs="Noto Sans Ethiopic"/>
          <w:sz w:val="23"/>
        </w:rPr>
        <w:t>In the meantime, however, the Scriptures or the Scriptures have been interpreted in the Scriptures.</w:t>
      </w:r>
    </w:p>
    <w:p w14:paraId="1377FF08" w14:textId="77777777" w:rsidR="00605292" w:rsidRDefault="0067739A">
      <w:pPr>
        <w:spacing w:after="120" w:line="300" w:lineRule="auto"/>
      </w:pPr>
      <w:r>
        <w:rPr>
          <w:rFonts w:ascii="Noto Sans Ethiopic" w:eastAsia="Noto Sans Ethiopic" w:hAnsi="Noto Sans Ethiopic"/>
          <w:sz w:val="21"/>
        </w:rPr>
        <w:t>In the context of the Gospel of John the Baptist, we can see the past and the years to come, and the following years. The beginning of this chapter is written in the preceding chapter of this book.</w:t>
      </w:r>
    </w:p>
    <w:p w14:paraId="7D7F960B" w14:textId="77777777" w:rsidR="00605292" w:rsidRDefault="0067739A">
      <w:pPr>
        <w:spacing w:after="120" w:line="300" w:lineRule="auto"/>
      </w:pPr>
      <w:r>
        <w:rPr>
          <w:rFonts w:ascii="Noto Sans Ethiopic" w:eastAsia="Noto Sans Ethiopic" w:hAnsi="Noto Sans Ethiopic"/>
          <w:sz w:val="21"/>
        </w:rPr>
        <w:t>You can do whatever you want to do with your life.</w:t>
      </w:r>
    </w:p>
    <w:p w14:paraId="22AC106B" w14:textId="77777777" w:rsidR="00605292" w:rsidRDefault="0067739A">
      <w:pPr>
        <w:pStyle w:val="Heading3"/>
        <w:spacing w:after="220"/>
      </w:pPr>
      <w:r>
        <w:rPr>
          <w:rFonts w:ascii="Noto Sans Ethiopic" w:eastAsia="Noto Sans Ethiopic" w:hAnsi="Noto Sans Ethiopic" w:cs="Noto Sans Ethiopic"/>
          <w:sz w:val="23"/>
        </w:rPr>
        <w:t>1. The year of the world (BC)</w:t>
      </w:r>
    </w:p>
    <w:p w14:paraId="3DFEAC6B" w14:textId="77777777" w:rsidR="00605292" w:rsidRDefault="0067739A">
      <w:pPr>
        <w:spacing w:after="120" w:line="300" w:lineRule="auto"/>
      </w:pPr>
      <w:r>
        <w:rPr>
          <w:rFonts w:ascii="Noto Sans Ethiopic" w:eastAsia="Noto Sans Ethiopic" w:hAnsi="Noto Sans Ethiopic"/>
          <w:sz w:val="21"/>
        </w:rPr>
        <w:t>The year is the sum of the years of mercy and mercy.</w:t>
      </w:r>
    </w:p>
    <w:p w14:paraId="6E294CA6" w14:textId="77777777" w:rsidR="00605292" w:rsidRDefault="0067739A">
      <w:pPr>
        <w:pStyle w:val="AmharicFormula"/>
        <w:spacing w:line="300" w:lineRule="auto"/>
      </w:pPr>
      <w:r>
        <w:rPr>
          <w:rFonts w:ascii="Noto Sans Ethiopic" w:eastAsia="Noto Sans Ethiopic" w:hAnsi="Noto Sans Ethiopic"/>
          <w:sz w:val="21"/>
        </w:rPr>
        <w:t>Year of the World = Year of Mercy + Year of Condemnation</w:t>
      </w:r>
    </w:p>
    <w:p w14:paraId="416E7CF5" w14:textId="77777777" w:rsidR="00605292" w:rsidRDefault="0067739A">
      <w:pPr>
        <w:pStyle w:val="AmharicQuestion"/>
        <w:spacing w:after="120" w:line="300" w:lineRule="auto"/>
      </w:pPr>
      <w:r>
        <w:rPr>
          <w:sz w:val="21"/>
        </w:rPr>
        <w:t>What is the year of the world according to this formula?</w:t>
      </w:r>
    </w:p>
    <w:p w14:paraId="46BC9833" w14:textId="77777777" w:rsidR="00605292" w:rsidRDefault="0067739A">
      <w:pPr>
        <w:pStyle w:val="Heading3"/>
        <w:spacing w:after="220"/>
      </w:pPr>
      <w:r>
        <w:rPr>
          <w:rFonts w:ascii="Noto Sans Ethiopic" w:eastAsia="Noto Sans Ethiopic" w:hAnsi="Noto Sans Ethiopic" w:cs="Noto Sans Ethiopic"/>
          <w:sz w:val="23"/>
        </w:rPr>
        <w:t>2. Evangelist</w:t>
      </w:r>
    </w:p>
    <w:p w14:paraId="4C27A429" w14:textId="77777777" w:rsidR="00605292" w:rsidRDefault="0067739A">
      <w:pPr>
        <w:spacing w:after="120" w:line="300" w:lineRule="auto"/>
      </w:pPr>
      <w:r>
        <w:rPr>
          <w:rFonts w:ascii="Noto Sans Ethiopic" w:eastAsia="Noto Sans Ethiopic" w:hAnsi="Noto Sans Ethiopic"/>
          <w:sz w:val="21"/>
        </w:rPr>
        <w:t>It is a formula that we use to find out who the evangelist is, and the calculation to find out who the evangelist is.</w:t>
      </w:r>
    </w:p>
    <w:p w14:paraId="27D18540" w14:textId="77777777" w:rsidR="00605292" w:rsidRDefault="0067739A">
      <w:pPr>
        <w:pStyle w:val="AmharicFormula"/>
        <w:spacing w:line="300" w:lineRule="auto"/>
      </w:pPr>
      <w:r>
        <w:rPr>
          <w:rFonts w:ascii="Noto Sans Ethiopic" w:eastAsia="Noto Sans Ethiopic" w:hAnsi="Noto Sans Ethiopic"/>
          <w:sz w:val="21"/>
        </w:rPr>
        <w:t>The Evangelist = Year of Mercy + Year of Condemnation</w:t>
      </w:r>
    </w:p>
    <w:p w14:paraId="2BF19F40" w14:textId="77777777" w:rsidR="00605292" w:rsidRDefault="0067739A">
      <w:pPr>
        <w:spacing w:after="120" w:line="300" w:lineRule="auto"/>
      </w:pPr>
      <w:r>
        <w:rPr>
          <w:rFonts w:ascii="Noto Sans Ethiopic" w:eastAsia="Noto Sans Ethiopic" w:hAnsi="Noto Sans Ethiopic"/>
          <w:sz w:val="21"/>
        </w:rPr>
        <w:t>According to this formula, if there is one remainder divided by this formula, then it is the time of Matthew. If there are two, it is the time of Mark, if there are three, it is the time of Luke, and if there are four, and if there is no remainder, it is the time of John.</w:t>
      </w:r>
    </w:p>
    <w:p w14:paraId="6F771A29" w14:textId="77777777" w:rsidR="00605292" w:rsidRDefault="0067739A">
      <w:pPr>
        <w:pStyle w:val="Heading3"/>
        <w:spacing w:after="220"/>
      </w:pPr>
      <w:r>
        <w:rPr>
          <w:rFonts w:ascii="Noto Sans Ethiopic" w:eastAsia="Noto Sans Ethiopic" w:hAnsi="Noto Sans Ethiopic" w:cs="Noto Sans Ethiopic"/>
          <w:sz w:val="23"/>
        </w:rPr>
        <w:lastRenderedPageBreak/>
        <w:t>3. Dawn (September 1st)</w:t>
      </w:r>
    </w:p>
    <w:p w14:paraId="473394C6" w14:textId="77777777" w:rsidR="00605292" w:rsidRDefault="0067739A">
      <w:pPr>
        <w:pStyle w:val="AmharicFormula"/>
        <w:spacing w:line="300" w:lineRule="auto"/>
      </w:pPr>
      <w:r>
        <w:rPr>
          <w:rFonts w:ascii="Noto Sans Ethiopic" w:eastAsia="Noto Sans Ethiopic" w:hAnsi="Noto Sans Ethiopic"/>
          <w:sz w:val="21"/>
        </w:rPr>
        <w:t>Early Dawn is used to determine the date of the evangelist's birth, and the calculation to find the dawn = year of global famine.</w:t>
      </w:r>
    </w:p>
    <w:p w14:paraId="20DF4FC4" w14:textId="77777777" w:rsidR="00605292" w:rsidRDefault="0067739A">
      <w:pPr>
        <w:spacing w:after="120" w:line="300" w:lineRule="auto"/>
      </w:pPr>
      <w:r>
        <w:rPr>
          <w:rFonts w:ascii="Noto Sans Ethiopic" w:eastAsia="Noto Sans Ethiopic" w:hAnsi="Noto Sans Ethiopic"/>
          <w:sz w:val="21"/>
        </w:rPr>
        <w:t>7 Accordingly, if one of the balances to be paid, the dawn will be Tuesday, 2 if it will be Wednesday, if 3 if it is Thursday, if it is 4, if Friday 5, if it is Saturday 6, if it is Sunday 7, and if it is paid without a balance, then the dawn will be Monday.</w:t>
      </w:r>
    </w:p>
    <w:p w14:paraId="3203D1E5" w14:textId="77777777" w:rsidR="00605292" w:rsidRDefault="0067739A">
      <w:pPr>
        <w:pStyle w:val="Heading3"/>
        <w:spacing w:after="220"/>
      </w:pPr>
      <w:r>
        <w:rPr>
          <w:rFonts w:ascii="Noto Sans Ethiopic" w:eastAsia="Noto Sans Ethiopic" w:hAnsi="Noto Sans Ethiopic" w:cs="Noto Sans Ethiopic"/>
          <w:sz w:val="23"/>
        </w:rPr>
        <w:t>4. Chair</w:t>
      </w:r>
    </w:p>
    <w:p w14:paraId="579800CD" w14:textId="77777777" w:rsidR="00605292" w:rsidRDefault="0067739A">
      <w:pPr>
        <w:spacing w:after="120" w:line="300" w:lineRule="auto"/>
      </w:pPr>
      <w:r>
        <w:rPr>
          <w:rFonts w:ascii="Noto Sans Ethiopic" w:eastAsia="Noto Sans Ethiopic" w:hAnsi="Noto Sans Ethiopic"/>
          <w:sz w:val="21"/>
        </w:rPr>
        <w:t>A chair is a sea lesson that can be used to create a chair and a chair. To get a chair</w:t>
      </w:r>
    </w:p>
    <w:p w14:paraId="7D63A4AA" w14:textId="77777777" w:rsidR="00605292" w:rsidRDefault="0067739A">
      <w:pPr>
        <w:spacing w:after="120" w:line="300" w:lineRule="auto"/>
      </w:pPr>
      <w:r>
        <w:rPr>
          <w:rFonts w:ascii="Noto Sans Ethiopic" w:eastAsia="Noto Sans Ethiopic" w:hAnsi="Noto Sans Ethiopic"/>
          <w:sz w:val="21"/>
        </w:rPr>
        <w:t>Year 1 Subtract from the Rest of the World</w:t>
      </w:r>
    </w:p>
    <w:p w14:paraId="72B1190C" w14:textId="77777777" w:rsidR="00605292" w:rsidRDefault="0067739A">
      <w:pPr>
        <w:pStyle w:val="AmharicFormula"/>
        <w:spacing w:line="300" w:lineRule="auto"/>
      </w:pPr>
      <w:r>
        <w:rPr>
          <w:rFonts w:ascii="Noto Sans Ethiopic" w:eastAsia="Noto Sans Ethiopic" w:hAnsi="Noto Sans Ethiopic"/>
          <w:sz w:val="21"/>
        </w:rPr>
        <w:t>19</w:t>
      </w:r>
    </w:p>
    <w:p w14:paraId="0F1AD4FA" w14:textId="77777777" w:rsidR="00605292" w:rsidRDefault="0067739A">
      <w:pPr>
        <w:pStyle w:val="Heading3"/>
        <w:spacing w:after="220"/>
      </w:pPr>
      <w:r>
        <w:rPr>
          <w:rFonts w:ascii="Noto Sans Ethiopic" w:eastAsia="Noto Sans Ethiopic" w:hAnsi="Noto Sans Ethiopic" w:cs="Noto Sans Ethiopic"/>
          <w:sz w:val="23"/>
        </w:rPr>
        <w:t>5. My Pasture:</w:t>
      </w:r>
    </w:p>
    <w:p w14:paraId="136938CA" w14:textId="77777777" w:rsidR="00605292" w:rsidRDefault="0067739A">
      <w:pPr>
        <w:pStyle w:val="AmharicFormula"/>
        <w:spacing w:line="300" w:lineRule="auto"/>
      </w:pPr>
      <w:r>
        <w:rPr>
          <w:rFonts w:ascii="Noto Sans Ethiopic" w:eastAsia="Noto Sans Ethiopic" w:hAnsi="Noto Sans Ethiopic"/>
          <w:sz w:val="21"/>
        </w:rPr>
        <w:t>The Prophet (peace and blessings of Allah be upon him) said: "O Messenger of Allah, I am the Messenger of Allah (peace and blessings of Allah be upon him) and I am the Messenger of Allah (peace and blessings of Allah be upon him) and I am the Messenger of Allah (peace and blessings of Allah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w:t>
      </w:r>
    </w:p>
    <w:p w14:paraId="46B4592D" w14:textId="77777777" w:rsidR="00605292" w:rsidRDefault="0067739A">
      <w:pPr>
        <w:pStyle w:val="Heading3"/>
        <w:spacing w:after="220"/>
      </w:pPr>
      <w:r>
        <w:rPr>
          <w:rFonts w:ascii="Noto Sans Ethiopic" w:eastAsia="Noto Sans Ethiopic" w:hAnsi="Noto Sans Ethiopic" w:cs="Noto Sans Ethiopic"/>
          <w:sz w:val="23"/>
        </w:rPr>
        <w:t>6. Attack</w:t>
      </w:r>
    </w:p>
    <w:p w14:paraId="0FCDEB3E" w14:textId="77777777" w:rsidR="00605292" w:rsidRDefault="0067739A">
      <w:pPr>
        <w:spacing w:after="120" w:line="300" w:lineRule="auto"/>
      </w:pPr>
      <w:r>
        <w:rPr>
          <w:rFonts w:ascii="Noto Sans Ethiopic" w:eastAsia="Noto Sans Ethiopic" w:hAnsi="Noto Sans Ethiopic"/>
          <w:sz w:val="21"/>
        </w:rPr>
        <w:t>To be able to use it as a means to use it for holidays and holidays, depending on the date of the attack.</w:t>
      </w:r>
    </w:p>
    <w:p w14:paraId="69C65F78" w14:textId="77777777" w:rsidR="00605292" w:rsidRDefault="0067739A">
      <w:pPr>
        <w:pStyle w:val="AmharicFormula"/>
        <w:spacing w:line="300" w:lineRule="auto"/>
      </w:pPr>
      <w:r>
        <w:rPr>
          <w:rFonts w:ascii="Noto Sans Ethiopic" w:eastAsia="Noto Sans Ethiopic" w:hAnsi="Noto Sans Ethiopic"/>
          <w:sz w:val="21"/>
        </w:rPr>
        <w:t>Attack = Chair × Ancient Attack (19)</w:t>
      </w:r>
    </w:p>
    <w:p w14:paraId="7A497667" w14:textId="77777777" w:rsidR="00605292" w:rsidRDefault="0067739A">
      <w:pPr>
        <w:spacing w:after="120" w:line="300" w:lineRule="auto"/>
      </w:pPr>
      <w:r>
        <w:rPr>
          <w:rFonts w:ascii="Noto Sans Ethiopic" w:eastAsia="Noto Sans Ethiopic" w:hAnsi="Noto Sans Ethiopic"/>
          <w:sz w:val="21"/>
        </w:rPr>
        <w:t>If you are over 14 years old, you will be less than 14 years old, but if you are less than 14 years old, you will be able to get more than 14 in October.</w:t>
      </w:r>
    </w:p>
    <w:p w14:paraId="6F503843" w14:textId="77777777" w:rsidR="00605292" w:rsidRDefault="0067739A">
      <w:pPr>
        <w:pStyle w:val="Heading3"/>
        <w:spacing w:after="220"/>
      </w:pPr>
      <w:r>
        <w:rPr>
          <w:rFonts w:ascii="Noto Sans Ethiopic" w:eastAsia="Noto Sans Ethiopic" w:hAnsi="Noto Sans Ethiopic" w:cs="Noto Sans Ethiopic"/>
          <w:sz w:val="23"/>
        </w:rPr>
        <w:t>7. Adverb</w:t>
      </w:r>
    </w:p>
    <w:p w14:paraId="738B6370" w14:textId="77777777" w:rsidR="00605292" w:rsidRDefault="0067739A">
      <w:pPr>
        <w:pStyle w:val="AmharicFormula"/>
        <w:spacing w:line="300" w:lineRule="auto"/>
      </w:pPr>
      <w:r>
        <w:rPr>
          <w:rFonts w:ascii="Noto Sans Ethiopic" w:eastAsia="Noto Sans Ethiopic" w:hAnsi="Noto Sans Ethiopic"/>
          <w:sz w:val="21"/>
        </w:rPr>
        <w:t>30</w:t>
      </w:r>
    </w:p>
    <w:p w14:paraId="4572BEB1" w14:textId="77777777" w:rsidR="00605292" w:rsidRDefault="0067739A">
      <w:pPr>
        <w:pStyle w:val="AmharicFormula"/>
        <w:spacing w:line="300" w:lineRule="auto"/>
      </w:pPr>
      <w:r>
        <w:rPr>
          <w:rFonts w:ascii="Noto Sans Ethiopic" w:eastAsia="Noto Sans Ethiopic" w:hAnsi="Noto Sans Ethiopic"/>
          <w:sz w:val="21"/>
        </w:rPr>
        <w:t>30</w:t>
      </w:r>
    </w:p>
    <w:p w14:paraId="5E0A61A5" w14:textId="77777777" w:rsidR="00605292" w:rsidRDefault="0067739A">
      <w:pPr>
        <w:spacing w:after="120" w:line="300" w:lineRule="auto"/>
      </w:pPr>
      <w:r>
        <w:rPr>
          <w:rFonts w:ascii="Noto Sans Ethiopic" w:eastAsia="Noto Sans Ethiopic" w:hAnsi="Noto Sans Ethiopic"/>
          <w:sz w:val="21"/>
        </w:rPr>
        <w:t>An adverb means an increase. The adverb means increase, and the service is considered to be accompanied by an attack to determine where the holidays will be used. There are two types of adverbs</w:t>
      </w:r>
    </w:p>
    <w:p w14:paraId="4F50CC82" w14:textId="77777777" w:rsidR="00605292" w:rsidRDefault="0067739A">
      <w:pPr>
        <w:pStyle w:val="Heading2"/>
        <w:spacing w:after="220"/>
      </w:pPr>
      <w:r>
        <w:rPr>
          <w:rFonts w:ascii="Noto Sans Ethiopic" w:eastAsia="Noto Sans Ethiopic" w:hAnsi="Noto Sans Ethiopic" w:cs="Noto Sans Ethiopic"/>
          <w:sz w:val="26"/>
        </w:rPr>
        <w:t>The Lion's Den and the Rise of Judith</w:t>
      </w:r>
    </w:p>
    <w:p w14:paraId="69C281B3" w14:textId="77777777" w:rsidR="00605292" w:rsidRDefault="0067739A">
      <w:pPr>
        <w:spacing w:after="120" w:line="300" w:lineRule="auto"/>
      </w:pPr>
      <w:r>
        <w:rPr>
          <w:rFonts w:ascii="Noto Sans Ethiopic" w:eastAsia="Noto Sans Ethiopic" w:hAnsi="Noto Sans Ethiopic"/>
          <w:sz w:val="21"/>
        </w:rPr>
        <w:t>The Ethiopian king Degnajan, who reigned for 19 years and two months on the throne of Axum from 822 to 841 AD.</w:t>
      </w:r>
    </w:p>
    <w:p w14:paraId="65F68E23" w14:textId="77777777" w:rsidR="00605292" w:rsidRDefault="0067739A">
      <w:pPr>
        <w:spacing w:after="120" w:line="300" w:lineRule="auto"/>
      </w:pPr>
      <w:r>
        <w:rPr>
          <w:rFonts w:ascii="Noto Sans Ethiopic" w:eastAsia="Noto Sans Ethiopic" w:hAnsi="Noto Sans Ethiopic"/>
          <w:sz w:val="21"/>
        </w:rPr>
        <w:lastRenderedPageBreak/>
        <w:t>However, when this king died, his son named Liona Wadm became king, and the child who reigned had not yet learned a system of government. When Judith learned that she could not govern the country and the people, she marched to Axum with her noble people who lived in the north and the province of Lasta.</w:t>
      </w:r>
    </w:p>
    <w:p w14:paraId="3EB7B3F3" w14:textId="77777777" w:rsidR="00605292" w:rsidRDefault="0067739A">
      <w:pPr>
        <w:pStyle w:val="Heading2"/>
        <w:spacing w:after="220"/>
      </w:pPr>
      <w:r>
        <w:rPr>
          <w:rFonts w:ascii="Noto Sans Ethiopic" w:eastAsia="Noto Sans Ethiopic" w:hAnsi="Noto Sans Ethiopic" w:cs="Noto Sans Ethiopic"/>
          <w:sz w:val="26"/>
        </w:rPr>
        <w:t>Judith Goodit</w:t>
      </w:r>
    </w:p>
    <w:p w14:paraId="287F45F3" w14:textId="77777777" w:rsidR="00605292" w:rsidRDefault="0067739A">
      <w:pPr>
        <w:spacing w:after="120" w:line="300" w:lineRule="auto"/>
      </w:pPr>
      <w:r>
        <w:rPr>
          <w:rFonts w:ascii="Noto Sans Ethiopic" w:eastAsia="Noto Sans Ethiopic" w:hAnsi="Noto Sans Ethiopic"/>
          <w:sz w:val="21"/>
        </w:rPr>
        <w:t>As we mentioned in the introduction to our history, some of the Israelites who migrated to Ethiopia from Menelik I and before him lived in the mountainous regions of the country because they did not accept Christianity. During the reign of Abraham and Father Salam, Christianity reached the entire Ethiopian Empire through the preaching of Abba Salamah, and these Jews remained faithful to the old system and insisted that they would not accept Christianity as the new religion.</w:t>
      </w:r>
    </w:p>
    <w:p w14:paraId="35AB387F" w14:textId="77777777" w:rsidR="00605292" w:rsidRDefault="0067739A">
      <w:pPr>
        <w:spacing w:after="120" w:line="300" w:lineRule="auto"/>
      </w:pPr>
      <w:r>
        <w:rPr>
          <w:rFonts w:ascii="Noto Sans Ethiopic" w:eastAsia="Noto Sans Ethiopic" w:hAnsi="Noto Sans Ethiopic"/>
          <w:sz w:val="21"/>
        </w:rPr>
        <w:t>The Prophet (peace and blessings of Allah be upon him) said: "The Prophet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w:t>
      </w:r>
    </w:p>
    <w:p w14:paraId="04A322FA" w14:textId="77777777" w:rsidR="00605292" w:rsidRDefault="0067739A">
      <w:pPr>
        <w:spacing w:after="120" w:line="300" w:lineRule="auto"/>
      </w:pPr>
      <w:r>
        <w:rPr>
          <w:rFonts w:ascii="Noto Sans Ethiopic" w:eastAsia="Noto Sans Ethiopic" w:hAnsi="Noto Sans Ethiopic"/>
          <w:sz w:val="21"/>
        </w:rPr>
        <w:t xml:space="preserve">She had a beautiful daughter named Judith, who was born to Gideon, a Jew and king of the Philistines, sometimes called Esther, who was a prophet of the Philistines after her father, and in her time the daughter of Degnajan named Lion (in 842 B.C.). When he was king, he heard that he could not govern because he understood the king's childhood and the weaknesses of his administration, so he assembled her army and came to Axum. The king fled from the princes to Shoa, and Judith continued </w:t>
      </w:r>
      <w:r>
        <w:rPr>
          <w:rFonts w:ascii="Noto Sans Ethiopic" w:eastAsia="Noto Sans Ethiopic" w:hAnsi="Noto Sans Ethiopic"/>
          <w:sz w:val="21"/>
        </w:rPr>
        <w:lastRenderedPageBreak/>
        <w:t>her invasion and slaughtered the Christians with the sword, destroyed the churches, and destroyed the Axum, Zion, Mary, the building, the church, and others, which was built for the first time by Abraham and the Prophet (peace be upon him). When the priests fled with the Ark of the Covenant, the priests and laity burned together with the Church, burned everything that belonged to Christians, and destroyed all the statues and historical witnesses made before and after Christianity.</w:t>
      </w:r>
    </w:p>
    <w:p w14:paraId="01818533" w14:textId="77777777" w:rsidR="00605292" w:rsidRDefault="0067739A">
      <w:pPr>
        <w:spacing w:after="120" w:line="300" w:lineRule="auto"/>
      </w:pPr>
      <w:r>
        <w:rPr>
          <w:rFonts w:ascii="Noto Sans Ethiopic" w:eastAsia="Noto Sans Ethiopic" w:hAnsi="Noto Sans Ethiopic"/>
          <w:sz w:val="21"/>
        </w:rPr>
        <w:t>In order to avoid the outbreak of civil war, according to the custom of the time, she slaughtered all the princes born of kings who were guarded on Mount Debre Damo, and in this cruel way she changed her name to Judith, and even the name of Aster was called Fire. Judith ruled for 40 years from 842 to 882 A.D., and King Liona Wood, who was said to have died after 40 years of torture, returned to Axum and seized power.</w:t>
      </w:r>
    </w:p>
    <w:p w14:paraId="60DFA7BA" w14:textId="77777777" w:rsidR="00605292" w:rsidRDefault="0067739A">
      <w:pPr>
        <w:pStyle w:val="Heading2"/>
        <w:spacing w:after="220"/>
      </w:pPr>
      <w:r>
        <w:rPr>
          <w:rFonts w:ascii="Noto Sans Ethiopic" w:eastAsia="Noto Sans Ethiopic" w:hAnsi="Noto Sans Ethiopic" w:cs="Noto Sans Ethiopic"/>
          <w:sz w:val="26"/>
        </w:rPr>
        <w:t>The Lion's Den of the Lion's Den</w:t>
      </w:r>
    </w:p>
    <w:p w14:paraId="7F327F3B" w14:textId="77777777" w:rsidR="00605292" w:rsidRDefault="0067739A">
      <w:pPr>
        <w:spacing w:after="120" w:line="300" w:lineRule="auto"/>
      </w:pPr>
      <w:r>
        <w:rPr>
          <w:rFonts w:ascii="Noto Sans Ethiopic" w:eastAsia="Noto Sans Ethiopic" w:hAnsi="Noto Sans Ethiopic"/>
          <w:sz w:val="21"/>
        </w:rPr>
        <w:t>When the lion heard of Judith's death, he marched from Shoa to Axum, and the people of Axum welcomed him and placed him on his father's bed. The king and the princes of the princes who had survived the sword worked together with the people to strengthen Christianity. A messenger was sent to Egypt with a large quantity of gold and precious gifts, so that a father could come to strengthen Christianity.</w:t>
      </w:r>
    </w:p>
    <w:p w14:paraId="4F47FEFB" w14:textId="77777777" w:rsidR="00605292" w:rsidRDefault="0067739A">
      <w:pPr>
        <w:spacing w:after="120" w:line="300" w:lineRule="auto"/>
      </w:pPr>
      <w:r>
        <w:rPr>
          <w:rFonts w:ascii="Noto Sans Ethiopic" w:eastAsia="Noto Sans Ethiopic" w:hAnsi="Noto Sans Ethiopic"/>
          <w:sz w:val="21"/>
        </w:rPr>
        <w:t>At the same time, the Bishop of Alexandria was moved from Alexandria to Cairo due to the spread of Islam in Egypt. His contemporaries were Father Kozmos. With his good will, a father named Abune Peter was appointed Bishop of Ethiopia.</w:t>
      </w:r>
    </w:p>
    <w:p w14:paraId="180DC977" w14:textId="77777777" w:rsidR="00605292" w:rsidRDefault="0067739A">
      <w:pPr>
        <w:spacing w:after="120" w:line="300" w:lineRule="auto"/>
      </w:pPr>
      <w:r>
        <w:rPr>
          <w:rFonts w:ascii="Noto Sans Ethiopic" w:eastAsia="Noto Sans Ethiopic" w:hAnsi="Noto Sans Ethiopic"/>
          <w:sz w:val="21"/>
        </w:rPr>
        <w:t>The people longed for the religious father and gave them a proper welcome. And while the pope was comforting the grieved and the bereaved and repairing the destroyed temple in coordination with the king, King Lion Wadd reigned for 20 years, so he summoned the pope and advised them which authority should be given to his first or second son. The Prophet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 Peter was sent to prison.</w:t>
      </w:r>
    </w:p>
    <w:p w14:paraId="63F68B62" w14:textId="77777777" w:rsidR="00605292" w:rsidRDefault="0067739A">
      <w:pPr>
        <w:spacing w:after="120" w:line="300" w:lineRule="auto"/>
      </w:pPr>
      <w:r>
        <w:rPr>
          <w:rFonts w:ascii="Noto Sans Ethiopic" w:eastAsia="Noto Sans Ethiopic" w:hAnsi="Noto Sans Ethiopic"/>
          <w:sz w:val="21"/>
        </w:rPr>
        <w:lastRenderedPageBreak/>
        <w:t>Among the monks who conceived this trick, Father Minas was appointed bishop, and after a while, due to the nature of a dispute between Father Minas and Father Fiqtar, Father Fiqtar collected and stole the gold and silver in Father Minas' house and returned to his homeland.</w:t>
      </w:r>
    </w:p>
    <w:p w14:paraId="044E0E70" w14:textId="77777777" w:rsidR="00605292" w:rsidRDefault="0067739A">
      <w:pPr>
        <w:spacing w:after="120" w:line="300" w:lineRule="auto"/>
      </w:pPr>
      <w:r>
        <w:rPr>
          <w:rFonts w:ascii="Noto Sans Ethiopic" w:eastAsia="Noto Sans Ethiopic" w:hAnsi="Noto Sans Ethiopic"/>
          <w:sz w:val="21"/>
        </w:rPr>
        <w:t>Then he changed his religion and left his hat and monastic clothes and began to live. All this deception was felt in Alexandria too late. Father Kozmos heard about it, and he condemned Father Minas and wrote a letter confirming the legitimacy of St. Peter.</w:t>
      </w:r>
    </w:p>
    <w:p w14:paraId="418C9E60" w14:textId="77777777" w:rsidR="00605292" w:rsidRDefault="0067739A">
      <w:pPr>
        <w:spacing w:after="120" w:line="300" w:lineRule="auto"/>
      </w:pPr>
      <w:r>
        <w:rPr>
          <w:rFonts w:ascii="Noto Sans Ethiopic" w:eastAsia="Noto Sans Ethiopic" w:hAnsi="Noto Sans Ethiopic"/>
          <w:sz w:val="21"/>
        </w:rPr>
        <w:t>As soon as the king heard of Father Minas's deception, he killed him immediately. But Abune Peter died while in prison, so the throne was left without a bishop. From that time onwards, Ethiopia lost a faithful and comforting father for 84 years, 911-995 A.D.</w:t>
      </w:r>
    </w:p>
    <w:p w14:paraId="4AA4B1D9" w14:textId="77777777" w:rsidR="00605292" w:rsidRDefault="0067739A">
      <w:pPr>
        <w:pStyle w:val="Heading2"/>
        <w:spacing w:after="220"/>
      </w:pPr>
      <w:r>
        <w:rPr>
          <w:rFonts w:ascii="Noto Sans Ethiopic" w:eastAsia="Noto Sans Ethiopic" w:hAnsi="Noto Sans Ethiopic" w:cs="Noto Sans Ethiopic"/>
          <w:sz w:val="26"/>
        </w:rPr>
        <w:t>The King of Kings</w:t>
      </w:r>
    </w:p>
    <w:p w14:paraId="2B47BE08" w14:textId="77777777" w:rsidR="00605292" w:rsidRDefault="0067739A">
      <w:pPr>
        <w:spacing w:after="120" w:line="300" w:lineRule="auto"/>
      </w:pPr>
      <w:r>
        <w:rPr>
          <w:rFonts w:ascii="Noto Sans Ethiopic" w:eastAsia="Noto Sans Ethiopic" w:hAnsi="Noto Sans Ethiopic"/>
          <w:sz w:val="21"/>
        </w:rPr>
        <w:t>It is stated in the list of kings that King Dilnaad reigned for 10 years from 902 to 912 AD after Lion Wood. The historian and scholar of the Church, Blaton Lord Khrui Wolde Trinity Eve, stated on page 21 that Dilnaad reigned after his father, Lion Wad.</w:t>
      </w:r>
    </w:p>
    <w:p w14:paraId="7A51F778" w14:textId="77777777" w:rsidR="00605292" w:rsidRDefault="0067739A">
      <w:pPr>
        <w:spacing w:after="120" w:line="300" w:lineRule="auto"/>
      </w:pPr>
      <w:r>
        <w:rPr>
          <w:rFonts w:ascii="Noto Sans Ethiopic" w:eastAsia="Noto Sans Ethiopic" w:hAnsi="Noto Sans Ethiopic"/>
          <w:sz w:val="21"/>
        </w:rPr>
        <w:t>In the 10 years of his reign, he was unable to govern his people calmly, which is why:</w:t>
      </w:r>
    </w:p>
    <w:p w14:paraId="358FAA22" w14:textId="77777777" w:rsidR="00605292" w:rsidRDefault="0067739A">
      <w:pPr>
        <w:pStyle w:val="AmharicList"/>
        <w:spacing w:after="120" w:line="300" w:lineRule="auto"/>
      </w:pPr>
      <w:r>
        <w:rPr>
          <w:rFonts w:ascii="Noto Sans Ethiopic" w:eastAsia="Noto Sans Ethiopic" w:hAnsi="Noto Sans Ethiopic"/>
          <w:sz w:val="21"/>
        </w:rPr>
        <w:t>1. The entry into the hands of the Arabs of the Dahlak Islands of Tzwa Dahlak in the east and on the coast of Eritrea, which were subordinate to the Kingdom of Axum when the Arabs (Muslims) in southern Egypt were under the control of Egypt by force, and the closure of the commercial interests due to the Kingdom of Axum in terms of taxes, invitations and taxes in these ports.</w:t>
      </w:r>
    </w:p>
    <w:p w14:paraId="637EB7C9" w14:textId="77777777" w:rsidR="00605292" w:rsidRDefault="0067739A">
      <w:pPr>
        <w:pStyle w:val="AmharicList"/>
        <w:spacing w:after="120" w:line="300" w:lineRule="auto"/>
      </w:pPr>
      <w:r>
        <w:rPr>
          <w:rFonts w:ascii="Noto Sans Ethiopic" w:eastAsia="Noto Sans Ethiopic" w:hAnsi="Noto Sans Ethiopic"/>
          <w:sz w:val="21"/>
        </w:rPr>
        <w:t>2. The kingdom of Axum plundered the port and plundered its wealth and territory</w:t>
      </w:r>
    </w:p>
    <w:p w14:paraId="0F5D8745" w14:textId="77777777" w:rsidR="00605292" w:rsidRDefault="0067739A">
      <w:pPr>
        <w:pStyle w:val="AmharicList"/>
        <w:spacing w:after="120" w:line="300" w:lineRule="auto"/>
      </w:pPr>
      <w:r>
        <w:rPr>
          <w:rFonts w:ascii="Noto Sans Ethiopic" w:eastAsia="Noto Sans Ethiopic" w:hAnsi="Noto Sans Ethiopic"/>
          <w:sz w:val="21"/>
        </w:rPr>
        <w:t>3. The Northern and Agwu tribes, who saw the destruction of the Axum government in terms of power, wealth and territory, and who were being robbed and looted by the soldiers, rose up violently and said that they would not accept their subordination.</w:t>
      </w:r>
    </w:p>
    <w:p w14:paraId="121B0F1A" w14:textId="77777777" w:rsidR="00605292" w:rsidRDefault="0067739A">
      <w:pPr>
        <w:spacing w:after="120" w:line="300" w:lineRule="auto"/>
      </w:pPr>
      <w:r>
        <w:rPr>
          <w:rFonts w:ascii="Noto Sans Ethiopic" w:eastAsia="Noto Sans Ethiopic" w:hAnsi="Noto Sans Ethiopic"/>
          <w:sz w:val="21"/>
        </w:rPr>
        <w:t>And when he had done so, he went to the city of Jerusalem, and he went to the city of Jerusalem, and he went to</w:t>
      </w:r>
    </w:p>
    <w:p w14:paraId="331F124B" w14:textId="77777777" w:rsidR="00605292" w:rsidRDefault="0067739A">
      <w:r>
        <w:br w:type="page"/>
      </w:r>
    </w:p>
    <w:p w14:paraId="4A0D836A" w14:textId="77777777" w:rsidR="00605292" w:rsidRDefault="0067739A">
      <w:pPr>
        <w:pStyle w:val="Heading1"/>
        <w:spacing w:after="220"/>
      </w:pPr>
      <w:r>
        <w:rPr>
          <w:rFonts w:ascii="Noto Sans Ethiopic" w:eastAsia="Noto Sans Ethiopic" w:hAnsi="Noto Sans Ethiopic" w:cs="Noto Sans Ethiopic"/>
          <w:sz w:val="32"/>
        </w:rPr>
        <w:lastRenderedPageBreak/>
        <w:t>Chapter 3: From Religion to Religion</w:t>
      </w:r>
    </w:p>
    <w:p w14:paraId="03774DE2" w14:textId="77777777" w:rsidR="00605292" w:rsidRDefault="0067739A">
      <w:pPr>
        <w:spacing w:after="120" w:line="300" w:lineRule="auto"/>
      </w:pPr>
      <w:r>
        <w:rPr>
          <w:rFonts w:ascii="Noto Sans Ethiopic" w:eastAsia="Noto Sans Ethiopic" w:hAnsi="Noto Sans Ethiopic"/>
          <w:sz w:val="21"/>
        </w:rPr>
        <w:t>In this chapter, we will understand that the Ethiopian palace was a part of the history of the Ethiopian kingdom that was moved from Axum to Lasta, where the kingdom of Axum fell. When it comes to the establishment of the Zaguye Kingdom, it is mentioned that Mera Tekledin was mentioned. The Dalnead of the Axum kingdom was unable to govern the country properly (the seaports and trade center were occupied by the Arabs), and the tribes of Lasta (Agwu) refrained from paying taxes because they did not accept the government, and the kingdom became impoverished in terms of possession and trade and weakened in wealth.</w:t>
      </w:r>
    </w:p>
    <w:p w14:paraId="12F37873" w14:textId="77777777" w:rsidR="00605292" w:rsidRDefault="0067739A">
      <w:pPr>
        <w:spacing w:after="120" w:line="300" w:lineRule="auto"/>
      </w:pPr>
      <w:r>
        <w:rPr>
          <w:rFonts w:ascii="Noto Sans Ethiopic" w:eastAsia="Noto Sans Ethiopic" w:hAnsi="Noto Sans Ethiopic"/>
          <w:sz w:val="21"/>
        </w:rPr>
        <w:t>And when he saw this, he gathered his people and his army against Dilnaad, and made Dilnaad, like his father, flee to Showa, and then took control of the kingdom.</w:t>
      </w:r>
    </w:p>
    <w:p w14:paraId="216080BD" w14:textId="77777777" w:rsidR="00605292" w:rsidRDefault="0067739A">
      <w:pPr>
        <w:spacing w:after="120" w:line="300" w:lineRule="auto"/>
      </w:pPr>
      <w:r>
        <w:rPr>
          <w:rFonts w:ascii="Noto Sans Ethiopic" w:eastAsia="Noto Sans Ethiopic" w:hAnsi="Noto Sans Ethiopic"/>
          <w:sz w:val="21"/>
        </w:rPr>
        <w:t>After the Ethiopian kingdom was moved from Axum to Lasta, the work of the Zaguye kings before Lalibela has been documented, and their history has been erased because they have not been written down in our time.</w:t>
      </w:r>
    </w:p>
    <w:p w14:paraId="0E37858A" w14:textId="77777777" w:rsidR="00605292" w:rsidRDefault="0067739A">
      <w:pPr>
        <w:spacing w:after="120" w:line="300" w:lineRule="auto"/>
      </w:pPr>
      <w:r>
        <w:rPr>
          <w:rFonts w:ascii="Noto Sans Ethiopic" w:eastAsia="Noto Sans Ethiopic" w:hAnsi="Noto Sans Ethiopic"/>
          <w:sz w:val="21"/>
        </w:rPr>
        <w:t>However, according to a small collection from the Book of Kings of History, after he founded and led the Zaguen kingdom for 13 years from 912 to 925 A.D., he ruled ten kings from his sons and grandsons in succession. They were Tawud Jan Seyoum, Girma Seyoum, Meirara, Haibi Ymirhane Yirhane Christ Harbe (Gebremariam, Lalibela, Akuto to the Father and Yitbarak). His son Tawud was also the next king of Mera Tekledin.</w:t>
      </w:r>
    </w:p>
    <w:p w14:paraId="030ABF6D" w14:textId="77777777" w:rsidR="00605292" w:rsidRDefault="0067739A">
      <w:pPr>
        <w:pStyle w:val="Heading2"/>
        <w:spacing w:after="220"/>
      </w:pPr>
      <w:r>
        <w:rPr>
          <w:rFonts w:ascii="Noto Sans Ethiopic" w:eastAsia="Noto Sans Ethiopic" w:hAnsi="Noto Sans Ethiopic" w:cs="Noto Sans Ethiopic"/>
          <w:sz w:val="26"/>
        </w:rPr>
        <w:t>And we will not be able to</w:t>
      </w:r>
    </w:p>
    <w:p w14:paraId="4E5E663A" w14:textId="77777777" w:rsidR="00605292" w:rsidRDefault="0067739A">
      <w:pPr>
        <w:spacing w:after="120" w:line="300" w:lineRule="auto"/>
      </w:pPr>
      <w:r>
        <w:rPr>
          <w:rFonts w:ascii="Noto Sans Ethiopic" w:eastAsia="Noto Sans Ethiopic" w:hAnsi="Noto Sans Ethiopic"/>
          <w:sz w:val="21"/>
        </w:rPr>
        <w:t>He ruled Ethiopia from 925 to 965 AD after his father, Meredith Edwardine. He has one son and one grandson, whose grandson is named Gebre Cross and his grandson Abune Aron. This king is motivated by the courage of the people to unite and motivate the people to work together by advising and motivating them to work together</w:t>
      </w:r>
    </w:p>
    <w:p w14:paraId="1684B0AB" w14:textId="77777777" w:rsidR="00605292" w:rsidRDefault="0067739A">
      <w:pPr>
        <w:pStyle w:val="Heading2"/>
        <w:spacing w:after="220"/>
      </w:pPr>
      <w:r>
        <w:rPr>
          <w:rFonts w:ascii="Noto Sans Ethiopic" w:eastAsia="Noto Sans Ethiopic" w:hAnsi="Noto Sans Ethiopic" w:cs="Noto Sans Ethiopic"/>
          <w:sz w:val="26"/>
        </w:rPr>
        <w:t>To rewrite burnt books</w:t>
      </w:r>
    </w:p>
    <w:p w14:paraId="7B7A4252" w14:textId="77777777" w:rsidR="00605292" w:rsidRDefault="0067739A">
      <w:pPr>
        <w:pStyle w:val="Heading2"/>
        <w:spacing w:after="220"/>
      </w:pPr>
      <w:r>
        <w:rPr>
          <w:rFonts w:ascii="Noto Sans Ethiopic" w:eastAsia="Noto Sans Ethiopic" w:hAnsi="Noto Sans Ethiopic" w:cs="Noto Sans Ethiopic"/>
          <w:sz w:val="26"/>
        </w:rPr>
        <w:t>The Churches of the Horse to be restored</w:t>
      </w:r>
    </w:p>
    <w:p w14:paraId="1C4F3874" w14:textId="77777777" w:rsidR="00605292" w:rsidRDefault="0067739A">
      <w:pPr>
        <w:spacing w:after="120" w:line="300" w:lineRule="auto"/>
      </w:pPr>
      <w:r>
        <w:rPr>
          <w:rFonts w:ascii="Noto Sans Ethiopic" w:eastAsia="Noto Sans Ethiopic" w:hAnsi="Noto Sans Ethiopic"/>
          <w:sz w:val="21"/>
        </w:rPr>
        <w:t>- The children of the princes, the princes, in their youth, believed in the construction of ruined statues, and strengthened the life of monasticism.</w:t>
      </w:r>
    </w:p>
    <w:p w14:paraId="26358CF0" w14:textId="77777777" w:rsidR="00605292" w:rsidRDefault="0067739A">
      <w:pPr>
        <w:spacing w:after="120" w:line="300" w:lineRule="auto"/>
      </w:pPr>
      <w:r>
        <w:rPr>
          <w:rFonts w:ascii="Noto Sans Ethiopic" w:eastAsia="Noto Sans Ethiopic" w:hAnsi="Noto Sans Ethiopic"/>
          <w:sz w:val="21"/>
        </w:rPr>
        <w:t>The success of all these works was greatly contributed by the love and cooperation of the king and the Christian people. It is also written that during the reign of the king, Egyptian Christians fled to Ethiopia before their Islamic leaders.</w:t>
      </w:r>
    </w:p>
    <w:p w14:paraId="6F6CA202" w14:textId="77777777" w:rsidR="00605292" w:rsidRDefault="0067739A">
      <w:pPr>
        <w:pStyle w:val="Heading2"/>
        <w:spacing w:after="220"/>
      </w:pPr>
      <w:r>
        <w:rPr>
          <w:rFonts w:ascii="Noto Sans Ethiopic" w:eastAsia="Noto Sans Ethiopic" w:hAnsi="Noto Sans Ethiopic" w:cs="Noto Sans Ethiopic"/>
          <w:sz w:val="26"/>
        </w:rPr>
        <w:t>Jan Seyoum</w:t>
      </w:r>
    </w:p>
    <w:p w14:paraId="35902A3A" w14:textId="77777777" w:rsidR="00605292" w:rsidRDefault="0067739A">
      <w:pPr>
        <w:spacing w:after="120" w:line="300" w:lineRule="auto"/>
      </w:pPr>
      <w:r>
        <w:rPr>
          <w:rFonts w:ascii="Noto Sans Ethiopic" w:eastAsia="Noto Sans Ethiopic" w:hAnsi="Noto Sans Ethiopic"/>
          <w:sz w:val="21"/>
        </w:rPr>
        <w:t>The Prophet (peace and blessings of Allah be upon him) said: "The Prophet (peace and blessings of Allah be upon him) said: 'O Messenger of Allah, I am the Messenger of Allah (peace and blessings of Allah be upon him) and I am the Messenger of Allah (peace and blessings of Allah be upon him).</w:t>
      </w:r>
    </w:p>
    <w:p w14:paraId="76B0C484" w14:textId="77777777" w:rsidR="00605292" w:rsidRDefault="0067739A">
      <w:pPr>
        <w:spacing w:after="120" w:line="300" w:lineRule="auto"/>
      </w:pPr>
      <w:r>
        <w:rPr>
          <w:rFonts w:ascii="Noto Sans Ethiopic" w:eastAsia="Noto Sans Ethiopic" w:hAnsi="Noto Sans Ethiopic"/>
          <w:sz w:val="21"/>
        </w:rPr>
        <w:t xml:space="preserve">God is angry with us because of the wrongdoing committed by our fathers against Peter, our country has received a lot of pestilence, pestilence, and spears, and the faithful and priests have died, and the churches have been destroyed by wars and invaders, and those who survived the destruction </w:t>
      </w:r>
      <w:r>
        <w:rPr>
          <w:rFonts w:ascii="Noto Sans Ethiopic" w:eastAsia="Noto Sans Ethiopic" w:hAnsi="Noto Sans Ethiopic"/>
          <w:sz w:val="21"/>
        </w:rPr>
        <w:lastRenderedPageBreak/>
        <w:t>have been closed by the priests' infidelity. Therefore, let us send us a bishop who will bless our country and reconcile us with God ..." He said.</w:t>
      </w:r>
    </w:p>
    <w:p w14:paraId="766FE6CC" w14:textId="77777777" w:rsidR="00605292" w:rsidRDefault="0067739A">
      <w:pPr>
        <w:spacing w:after="120" w:line="300" w:lineRule="auto"/>
      </w:pPr>
      <w:r>
        <w:rPr>
          <w:rFonts w:ascii="Noto Sans Ethiopic" w:eastAsia="Noto Sans Ethiopic" w:hAnsi="Noto Sans Ethiopic"/>
          <w:sz w:val="21"/>
        </w:rPr>
        <w:t>As soon as Father Philatus received this message, the Holy Synod of the Church of Alexandria allowed it to be sent to the Bishop of Ethiopia, and immediately an election was held and Father Daniel, who had been elected from the monastery of Father Mekares from the monastery of Ascetus, was appointed Bishop of Ethiopia. When they entered Ethiopia, the Christian people, who had been grieving and grieving for a long time, received them with tears of longing and joy, and they lived their apostolic mission by building the destroyed churches and comforting the grieving and the grieving.</w:t>
      </w:r>
    </w:p>
    <w:p w14:paraId="3DF62136" w14:textId="77777777" w:rsidR="00605292" w:rsidRDefault="0067739A">
      <w:pPr>
        <w:spacing w:after="120" w:line="300" w:lineRule="auto"/>
      </w:pPr>
      <w:r>
        <w:rPr>
          <w:rFonts w:ascii="Noto Sans Ethiopic" w:eastAsia="Noto Sans Ethiopic" w:hAnsi="Noto Sans Ethiopic"/>
          <w:sz w:val="21"/>
        </w:rPr>
        <w:t>The Archbishop of Alexandria, Abba Philataus, who sent Father Daniel to Ethiopia, died while he was doing good work in Ethiopia. The Archbishop of Alexandria, who was appointed to succeed Father Philatheus, was Abba Zechariah, and during his father's papacy, there was a great problem in Alexandria.</w:t>
      </w:r>
    </w:p>
    <w:p w14:paraId="2664ED42" w14:textId="77777777" w:rsidR="00605292" w:rsidRDefault="0067739A">
      <w:pPr>
        <w:spacing w:after="120" w:line="300" w:lineRule="auto"/>
      </w:pPr>
      <w:r>
        <w:rPr>
          <w:rFonts w:ascii="Noto Sans Ethiopic" w:eastAsia="Noto Sans Ethiopic" w:hAnsi="Noto Sans Ethiopic"/>
          <w:sz w:val="21"/>
        </w:rPr>
        <w:t>This is due to the proclamation and regulations issued by the Islamic leaders of Egypt and the country's leader, Caliph al-Hakim. Among the instructions given are: . . .</w:t>
      </w:r>
    </w:p>
    <w:p w14:paraId="08EED240" w14:textId="77777777" w:rsidR="00605292" w:rsidRDefault="0067739A">
      <w:pPr>
        <w:pStyle w:val="AmharicList"/>
        <w:spacing w:after="120" w:line="300" w:lineRule="auto"/>
      </w:pPr>
      <w:r>
        <w:rPr>
          <w:rFonts w:ascii="Noto Sans Ethiopic" w:eastAsia="Noto Sans Ethiopic" w:hAnsi="Noto Sans Ethiopic"/>
          <w:sz w:val="21"/>
        </w:rPr>
        <w:t>1. When you send a bishop to Ethiopia, you give us permission and pay taxes to us, and do not send any bishop to Ethiopia without paying taxes and without your permission</w:t>
      </w:r>
    </w:p>
    <w:p w14:paraId="4D04897C" w14:textId="77777777" w:rsidR="00605292" w:rsidRDefault="0067739A">
      <w:pPr>
        <w:pStyle w:val="AmharicList"/>
        <w:spacing w:after="120" w:line="300" w:lineRule="auto"/>
      </w:pPr>
      <w:r>
        <w:rPr>
          <w:rFonts w:ascii="Noto Sans Ethiopic" w:eastAsia="Noto Sans Ethiopic" w:hAnsi="Noto Sans Ethiopic"/>
          <w:sz w:val="21"/>
        </w:rPr>
        <w:t>2. To transfer the seat of the Archbishop from Alexandria to Cairo under the influence of Islamic leaders to facilitate the control of the two religious groups of Alexandria and Ethiopia.</w:t>
      </w:r>
    </w:p>
    <w:p w14:paraId="421B48A4" w14:textId="77777777" w:rsidR="00605292" w:rsidRDefault="0067739A">
      <w:pPr>
        <w:pStyle w:val="AmharicList"/>
        <w:spacing w:after="120" w:line="300" w:lineRule="auto"/>
      </w:pPr>
      <w:r>
        <w:rPr>
          <w:rFonts w:ascii="Noto Sans Ethiopic" w:eastAsia="Noto Sans Ethiopic" w:hAnsi="Noto Sans Ethiopic"/>
          <w:sz w:val="21"/>
        </w:rPr>
        <w:t>3. The Apostolic Message of the Archbishop of Alexandria to the Prophet and the Kings of Ethiopia was interrupted.</w:t>
      </w:r>
    </w:p>
    <w:p w14:paraId="2BBE9951" w14:textId="77777777" w:rsidR="00605292" w:rsidRDefault="0067739A">
      <w:pPr>
        <w:pStyle w:val="AmharicList"/>
        <w:spacing w:after="120" w:line="300" w:lineRule="auto"/>
      </w:pPr>
      <w:r>
        <w:rPr>
          <w:rFonts w:ascii="Noto Sans Ethiopic" w:eastAsia="Noto Sans Ethiopic" w:hAnsi="Noto Sans Ethiopic"/>
          <w:sz w:val="21"/>
        </w:rPr>
        <w:t>4. In order to control and curb all this activity, the Archbishop of Alexandria put pressure on him to go to prison.</w:t>
      </w:r>
    </w:p>
    <w:p w14:paraId="4A0C74D1" w14:textId="77777777" w:rsidR="00605292" w:rsidRDefault="0067739A">
      <w:pPr>
        <w:spacing w:after="120" w:line="300" w:lineRule="auto"/>
      </w:pPr>
      <w:r>
        <w:rPr>
          <w:rFonts w:ascii="Noto Sans Ethiopic" w:eastAsia="Noto Sans Ethiopic" w:hAnsi="Noto Sans Ethiopic"/>
          <w:sz w:val="21"/>
        </w:rPr>
        <w:t>Archbishop Abba Zecharias died in 996-1023 AD in torture and imprisonment. Although it is normal for Christians to endure suffering, it is for the good that we are able to live in praise of the Creator makes us victorious. This means that while all this suffering was being felt in our Christian compatriots in Alexandria, Father Daniel, who was appointed by Father Philateus, died at the same time.</w:t>
      </w:r>
    </w:p>
    <w:p w14:paraId="5AEA5F33" w14:textId="77777777" w:rsidR="00605292" w:rsidRDefault="0067739A">
      <w:pPr>
        <w:spacing w:after="120" w:line="300" w:lineRule="auto"/>
      </w:pPr>
      <w:r>
        <w:rPr>
          <w:rFonts w:ascii="Noto Sans Ethiopic" w:eastAsia="Noto Sans Ethiopic" w:hAnsi="Noto Sans Ethiopic"/>
          <w:sz w:val="21"/>
        </w:rPr>
        <w:t>As a result, the Ethiopian people and government were once again disturbed by their engagement with the Caliphs of Alexandria. Jansyum passed it on to his brother Majestic Seyoum because he had completed his reign.</w:t>
      </w:r>
    </w:p>
    <w:p w14:paraId="6C53093B" w14:textId="77777777" w:rsidR="00605292" w:rsidRDefault="0067739A">
      <w:pPr>
        <w:pStyle w:val="Heading2"/>
        <w:spacing w:after="220"/>
      </w:pPr>
      <w:r>
        <w:rPr>
          <w:rFonts w:ascii="Noto Sans Ethiopic" w:eastAsia="Noto Sans Ethiopic" w:hAnsi="Noto Sans Ethiopic" w:cs="Noto Sans Ethiopic"/>
          <w:sz w:val="26"/>
        </w:rPr>
        <w:t>Majesty Seyoum</w:t>
      </w:r>
    </w:p>
    <w:p w14:paraId="4896173E" w14:textId="77777777" w:rsidR="00605292" w:rsidRDefault="0067739A">
      <w:pPr>
        <w:spacing w:after="120" w:line="300" w:lineRule="auto"/>
      </w:pPr>
      <w:r>
        <w:rPr>
          <w:rFonts w:ascii="Noto Sans Ethiopic" w:eastAsia="Noto Sans Ethiopic" w:hAnsi="Noto Sans Ethiopic"/>
          <w:sz w:val="21"/>
        </w:rPr>
        <w:t>Girma Seyoum ruled Ethiopia for 40 years from 1005 to 1045 AD. During this reign, there was no bishop to lead the Ethiopian religion, teach the people, and bless his kingdom, so he sent envoys to Cairo. When the envoys were sent, Father Christosdolos (Gebre Christos) was the Archbishop of Alexandria from 1039 to 1069. The Prophet (peace and blessings of Allah be upon him) said: "O Messenger of Allah, I am the Messenger of Allah (peace and blessings of Allah be upon him) and I am the Messenger of Allah (peace and blessings of Allah be upon him) and I am the Messenger of Allah (peace be upon him).</w:t>
      </w:r>
    </w:p>
    <w:p w14:paraId="41067446" w14:textId="77777777" w:rsidR="00605292" w:rsidRDefault="0067739A">
      <w:pPr>
        <w:spacing w:after="120" w:line="300" w:lineRule="auto"/>
      </w:pPr>
      <w:r>
        <w:rPr>
          <w:rFonts w:ascii="Noto Sans Ethiopic" w:eastAsia="Noto Sans Ethiopic" w:hAnsi="Noto Sans Ethiopic"/>
          <w:sz w:val="21"/>
        </w:rPr>
        <w:t xml:space="preserve">At the same time, an Egyptian Muslim named Abdum came to Ethiopia with a false letter and said that he was Abakerlos. The Ethiopian people, who had sent messengers, were welcomed by the Christians and the king. As soon as this man's lie was heard in Egypt, the Egyptian Church and the leader of Egypt, Bedr al-Jamal Algemal, was taken to Alexandria through Tsahlaq and punished with the </w:t>
      </w:r>
      <w:r>
        <w:rPr>
          <w:rFonts w:ascii="Noto Sans Ethiopic" w:eastAsia="Noto Sans Ethiopic" w:hAnsi="Noto Sans Ethiopic"/>
          <w:sz w:val="21"/>
        </w:rPr>
        <w:lastRenderedPageBreak/>
        <w:t>sword. The Archbishop of Alexandria, Abba Christosdolos, who had been falsely accused, died at the same time and was appointed as his successor.</w:t>
      </w:r>
    </w:p>
    <w:p w14:paraId="2FA77799" w14:textId="77777777" w:rsidR="00605292" w:rsidRDefault="0067739A">
      <w:pPr>
        <w:pStyle w:val="Heading2"/>
        <w:spacing w:after="220"/>
      </w:pPr>
      <w:r>
        <w:rPr>
          <w:rFonts w:ascii="Noto Sans Ethiopic" w:eastAsia="Noto Sans Ethiopic" w:hAnsi="Noto Sans Ethiopic" w:cs="Noto Sans Ethiopic"/>
          <w:sz w:val="26"/>
        </w:rPr>
        <w:t>Father Cyril</w:t>
      </w:r>
    </w:p>
    <w:p w14:paraId="46A3FE13" w14:textId="77777777" w:rsidR="00605292" w:rsidRDefault="0067739A">
      <w:pPr>
        <w:spacing w:after="120" w:line="300" w:lineRule="auto"/>
      </w:pPr>
      <w:r>
        <w:rPr>
          <w:rFonts w:ascii="Noto Sans Ethiopic" w:eastAsia="Noto Sans Ethiopic" w:hAnsi="Noto Sans Ethiopic"/>
          <w:sz w:val="21"/>
        </w:rPr>
        <w:t>During his papal tenure, Abune Kyrlos ordered the Holy Synod of the Church of Egypt to organize a Holy Synod of the Church of Egypt to send a bishop to Ethiopia to solve the problems of Ethiopia.</w:t>
      </w:r>
    </w:p>
    <w:p w14:paraId="1C570269" w14:textId="77777777" w:rsidR="00605292" w:rsidRDefault="0067739A">
      <w:pPr>
        <w:spacing w:after="120" w:line="300" w:lineRule="auto"/>
      </w:pPr>
      <w:r>
        <w:rPr>
          <w:rFonts w:ascii="Noto Sans Ethiopic" w:eastAsia="Noto Sans Ethiopic" w:hAnsi="Noto Sans Ethiopic"/>
          <w:sz w:val="21"/>
        </w:rPr>
        <w:t>However, it was not the Father who was sent at that time by the Holy Synod, but by the Prophet Muhammad (peace be upon him) who was a friend of the Muslims and who was devoted to the benefit of the Prophet Muhammad (peace be upon him).</w:t>
      </w:r>
    </w:p>
    <w:p w14:paraId="51043203" w14:textId="77777777" w:rsidR="00605292" w:rsidRDefault="0067739A">
      <w:pPr>
        <w:pStyle w:val="Heading2"/>
        <w:spacing w:after="220"/>
      </w:pPr>
      <w:r>
        <w:rPr>
          <w:rFonts w:ascii="Noto Sans Ethiopic" w:eastAsia="Noto Sans Ethiopic" w:hAnsi="Noto Sans Ethiopic" w:cs="Noto Sans Ethiopic"/>
          <w:sz w:val="26"/>
        </w:rPr>
        <w:t>Bishop Swarovski</w:t>
      </w:r>
    </w:p>
    <w:p w14:paraId="28FF7BF3" w14:textId="77777777" w:rsidR="00605292" w:rsidRDefault="0067739A">
      <w:pPr>
        <w:spacing w:after="120" w:line="300" w:lineRule="auto"/>
      </w:pPr>
      <w:r>
        <w:rPr>
          <w:rFonts w:ascii="Noto Sans Ethiopic" w:eastAsia="Noto Sans Ethiopic" w:hAnsi="Noto Sans Ethiopic"/>
          <w:sz w:val="21"/>
        </w:rPr>
        <w:t>The Prophet (peace and blessings of Allah be upon him) said: "The Prophet (peace and blessings of Allah be upon him) said: 'O Messenger of Allah, I am the Messenger of Allah (peace and blessings of Allah be upon him) and I am the Messenger of Allah (peace and blessings of Allah be upon him).</w:t>
      </w:r>
    </w:p>
    <w:p w14:paraId="6C42F177" w14:textId="77777777" w:rsidR="00605292" w:rsidRDefault="0067739A">
      <w:pPr>
        <w:spacing w:after="120" w:line="300" w:lineRule="auto"/>
      </w:pPr>
      <w:r>
        <w:rPr>
          <w:rFonts w:ascii="Noto Sans Ethiopic" w:eastAsia="Noto Sans Ethiopic" w:hAnsi="Noto Sans Ethiopic"/>
          <w:sz w:val="21"/>
        </w:rPr>
        <w:t>The Prophet (peace and blessings of Allah be upon him) said: "The Prophet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w:t>
      </w:r>
    </w:p>
    <w:p w14:paraId="5F365A6A" w14:textId="77777777" w:rsidR="00605292" w:rsidRDefault="0067739A">
      <w:pPr>
        <w:pStyle w:val="AmharicQuote"/>
        <w:pBdr>
          <w:left w:val="single" w:sz="10" w:space="7" w:color="808080"/>
        </w:pBdr>
        <w:spacing w:after="120" w:line="300" w:lineRule="auto"/>
      </w:pPr>
      <w:r>
        <w:rPr>
          <w:rFonts w:ascii="Noto Sans Ethiopic" w:eastAsia="Noto Sans Ethiopic" w:hAnsi="Noto Sans Ethiopic"/>
          <w:sz w:val="21"/>
        </w:rPr>
        <w:t>« . . The Ethiopian government and people were angry and imprisoned and the mosques they built were demolished because of their efforts to increase and please our people (Muslims) by your orders.</w:t>
      </w:r>
    </w:p>
    <w:p w14:paraId="43377BD6" w14:textId="77777777" w:rsidR="00605292" w:rsidRDefault="0067739A">
      <w:pPr>
        <w:spacing w:after="120" w:line="300" w:lineRule="auto"/>
      </w:pPr>
      <w:r>
        <w:rPr>
          <w:rFonts w:ascii="Noto Sans Ethiopic" w:eastAsia="Noto Sans Ethiopic" w:hAnsi="Noto Sans Ethiopic"/>
          <w:sz w:val="21"/>
        </w:rPr>
        <w:t>And he said to him, "Okay, I'm going to tell you."</w:t>
      </w:r>
    </w:p>
    <w:p w14:paraId="429686BA" w14:textId="77777777" w:rsidR="00605292" w:rsidRDefault="0067739A">
      <w:pPr>
        <w:spacing w:after="120" w:line="300" w:lineRule="auto"/>
      </w:pPr>
      <w:r>
        <w:rPr>
          <w:rFonts w:ascii="Noto Sans Ethiopic" w:eastAsia="Noto Sans Ethiopic" w:hAnsi="Noto Sans Ethiopic"/>
          <w:sz w:val="21"/>
        </w:rPr>
        <w:t>He did not say that he was a strong man, but he sent the following message to the Ethiopian king, His Majesty Seyou:</w:t>
      </w:r>
    </w:p>
    <w:p w14:paraId="23BB5A13" w14:textId="77777777" w:rsidR="00605292" w:rsidRDefault="0067739A">
      <w:pPr>
        <w:pStyle w:val="AmharicQuote"/>
        <w:pBdr>
          <w:left w:val="single" w:sz="10" w:space="7" w:color="808080"/>
        </w:pBdr>
        <w:spacing w:after="120" w:line="300" w:lineRule="auto"/>
      </w:pPr>
      <w:r>
        <w:rPr>
          <w:rFonts w:ascii="Noto Sans Ethiopic" w:eastAsia="Noto Sans Ethiopic" w:hAnsi="Noto Sans Ethiopic"/>
          <w:sz w:val="21"/>
        </w:rPr>
        <w:t>«. . . If you did not fulfill what I commanded and wanted, and if the destroyed mosques in your country are not rebuilt, I will make all the churches of the Kabbalah in the territory of Egypt non-existent. They sent him a threatening message. . . . »</w:t>
      </w:r>
    </w:p>
    <w:p w14:paraId="657B4FD6" w14:textId="77777777" w:rsidR="00605292" w:rsidRDefault="0067739A">
      <w:pPr>
        <w:spacing w:after="120" w:line="300" w:lineRule="auto"/>
      </w:pPr>
      <w:r>
        <w:rPr>
          <w:rFonts w:ascii="Noto Sans Ethiopic" w:eastAsia="Noto Sans Ethiopic" w:hAnsi="Noto Sans Ethiopic"/>
          <w:sz w:val="21"/>
        </w:rPr>
        <w:t>He said:</w:t>
      </w:r>
    </w:p>
    <w:p w14:paraId="46B2A2C7" w14:textId="77777777" w:rsidR="00605292" w:rsidRDefault="0067739A">
      <w:pPr>
        <w:spacing w:after="120" w:line="300" w:lineRule="auto"/>
      </w:pPr>
      <w:r>
        <w:rPr>
          <w:rFonts w:ascii="Noto Sans Ethiopic" w:eastAsia="Noto Sans Ethiopic" w:hAnsi="Noto Sans Ethiopic"/>
          <w:sz w:val="21"/>
        </w:rPr>
        <w:t>The Ethiopian king, Majesty Seyoum, was provoked by the Ethiopian invasion and sent a retaliatory response to the threat.</w:t>
      </w:r>
    </w:p>
    <w:p w14:paraId="4E1B848F" w14:textId="77777777" w:rsidR="00605292" w:rsidRDefault="0067739A">
      <w:pPr>
        <w:pStyle w:val="AmharicQuote"/>
        <w:pBdr>
          <w:left w:val="single" w:sz="10" w:space="7" w:color="808080"/>
        </w:pBdr>
        <w:spacing w:after="120" w:line="300" w:lineRule="auto"/>
      </w:pPr>
      <w:r>
        <w:rPr>
          <w:rFonts w:ascii="Noto Sans Ethiopic" w:eastAsia="Noto Sans Ethiopic" w:hAnsi="Noto Sans Ethiopic"/>
          <w:sz w:val="21"/>
        </w:rPr>
        <w:t>«. .. If you pick up a stone from the church of Egypt / Alexandria, I will cross Mecca and send you the dust of Cairo as the ashes of the stone of Keban. »</w:t>
      </w:r>
    </w:p>
    <w:p w14:paraId="10B93ABE" w14:textId="77777777" w:rsidR="00605292" w:rsidRDefault="0067739A">
      <w:pPr>
        <w:spacing w:after="120" w:line="300" w:lineRule="auto"/>
      </w:pPr>
      <w:r>
        <w:rPr>
          <w:rFonts w:ascii="Noto Sans Ethiopic" w:eastAsia="Noto Sans Ethiopic" w:hAnsi="Noto Sans Ethiopic"/>
          <w:sz w:val="21"/>
        </w:rPr>
        <w:t>And he said, "I am going to do the same thing, and I will do it."</w:t>
      </w:r>
    </w:p>
    <w:p w14:paraId="2D0F47DE" w14:textId="77777777" w:rsidR="00605292" w:rsidRDefault="0067739A">
      <w:pPr>
        <w:spacing w:after="120" w:line="300" w:lineRule="auto"/>
      </w:pPr>
      <w:r>
        <w:rPr>
          <w:rFonts w:ascii="Noto Sans Ethiopic" w:eastAsia="Noto Sans Ethiopic" w:hAnsi="Noto Sans Ethiopic"/>
          <w:sz w:val="21"/>
        </w:rPr>
        <w:t>The Ethiopian king Girma Seyoum and his people probably took advantage of it. There is no information.</w:t>
      </w:r>
    </w:p>
    <w:p w14:paraId="3E44D602" w14:textId="77777777" w:rsidR="00605292" w:rsidRDefault="0067739A">
      <w:pPr>
        <w:pStyle w:val="Heading2"/>
        <w:spacing w:after="220"/>
      </w:pPr>
      <w:r>
        <w:rPr>
          <w:rFonts w:ascii="Noto Sans Ethiopic" w:eastAsia="Noto Sans Ethiopic" w:hAnsi="Noto Sans Ethiopic" w:cs="Noto Sans Ethiopic"/>
          <w:sz w:val="26"/>
        </w:rPr>
        <w:lastRenderedPageBreak/>
        <w:t>The Holy Spirit is led by Christ.</w:t>
      </w:r>
    </w:p>
    <w:p w14:paraId="71D2D3B4" w14:textId="77777777" w:rsidR="00605292" w:rsidRDefault="0067739A">
      <w:pPr>
        <w:spacing w:after="120" w:line="300" w:lineRule="auto"/>
      </w:pPr>
      <w:r>
        <w:rPr>
          <w:rFonts w:ascii="Noto Sans Ethiopic" w:eastAsia="Noto Sans Ethiopic" w:hAnsi="Noto Sans Ethiopic"/>
          <w:sz w:val="21"/>
        </w:rPr>
        <w:t>Imran Christ reigned in Ethiopia from 1077 to 1117. His wife was called the Holy People. This king was given the title of saint because he combined holiness with monarchy.</w:t>
      </w:r>
    </w:p>
    <w:p w14:paraId="40109D72" w14:textId="77777777" w:rsidR="00605292" w:rsidRDefault="0067739A">
      <w:pPr>
        <w:spacing w:after="120" w:line="300" w:lineRule="auto"/>
      </w:pPr>
      <w:r>
        <w:rPr>
          <w:rFonts w:ascii="Noto Sans Ethiopic" w:eastAsia="Noto Sans Ethiopic" w:hAnsi="Noto Sans Ethiopic"/>
          <w:sz w:val="21"/>
        </w:rPr>
        <w:t>There are four kings in this list of kings, including him, who lived in holiness. The three holy kings are Saint Gebremariam, Harbe, Saint Lalibela, and Saint Neakuto to the Father.</w:t>
      </w:r>
    </w:p>
    <w:p w14:paraId="5874FE65" w14:textId="77777777" w:rsidR="00605292" w:rsidRDefault="0067739A">
      <w:pPr>
        <w:spacing w:after="120" w:line="300" w:lineRule="auto"/>
      </w:pPr>
      <w:r>
        <w:rPr>
          <w:rFonts w:ascii="Noto Sans Ethiopic" w:eastAsia="Noto Sans Ethiopic" w:hAnsi="Noto Sans Ethiopic"/>
          <w:sz w:val="21"/>
        </w:rPr>
        <w:t>During the reign of Saint Ymirhane Christ, relations between Ethiopia and Egypt were strained due to the influence of Egyptian Muslim leaders.</w:t>
      </w:r>
    </w:p>
    <w:p w14:paraId="1B505CAF" w14:textId="77777777" w:rsidR="00605292" w:rsidRDefault="0067739A">
      <w:pPr>
        <w:spacing w:after="120" w:line="300" w:lineRule="auto"/>
      </w:pPr>
      <w:r>
        <w:rPr>
          <w:rFonts w:ascii="Noto Sans Ethiopic" w:eastAsia="Noto Sans Ethiopic" w:hAnsi="Noto Sans Ethiopic"/>
          <w:sz w:val="21"/>
        </w:rPr>
        <w:t>This has not been the case since the arrest of a fraudulent friend of Islam named Abune Sawiris during the reign of His Majesty the Pope. Ymirhane Christ sent envoys to the leader of Egypt, Vizer Afdal, to send a pope to him. The request was accepted and a bishop named Abba Giorgis was sent.</w:t>
      </w:r>
    </w:p>
    <w:p w14:paraId="75005FF1" w14:textId="77777777" w:rsidR="00605292" w:rsidRDefault="0067739A">
      <w:pPr>
        <w:spacing w:after="120" w:line="300" w:lineRule="auto"/>
      </w:pPr>
      <w:r>
        <w:rPr>
          <w:rFonts w:ascii="Noto Sans Ethiopic" w:eastAsia="Noto Sans Ethiopic" w:hAnsi="Noto Sans Ethiopic"/>
          <w:sz w:val="21"/>
        </w:rPr>
        <w:t>However, this father was brought back to Egypt because it was evident and known that he was greedy for money and materialism, and that he was inclined to business for the sake of money rather than for his spiritual ministry.</w:t>
      </w:r>
    </w:p>
    <w:p w14:paraId="2A6D8D80" w14:textId="77777777" w:rsidR="00605292" w:rsidRDefault="0067739A">
      <w:pPr>
        <w:spacing w:after="120" w:line="300" w:lineRule="auto"/>
      </w:pPr>
      <w:r>
        <w:rPr>
          <w:rFonts w:ascii="Noto Sans Ethiopic" w:eastAsia="Noto Sans Ethiopic" w:hAnsi="Noto Sans Ethiopic"/>
          <w:sz w:val="21"/>
        </w:rPr>
        <w:t>The Prophet (peace and blessings of Allah be upon him) said: "O Messenger of Allah, I am the Messenger of Allah (peace and blessings of Allah be upon him) and I am the Messenger of Allah (peace and blessings of Allah be upon him) and I am the Messenger of Allah (peace and blessings of Allah be upon him). The Prophet (peace and blessings of Allah be upon him) said: "O Messenger of Allah, I am the Messenger of Allah (peace and blessings of Allah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 be upon him) and I am the Messenger of Allah (peace be upon him) The Prophet (peace and blessings of Allah be upon him) said: "O Messenger of Allah, I am the Messenger of Allah (peace and blessings of Allah be upon him) and I am the Messenger of Allah (peace and blessings of Allah be upon him).</w:t>
      </w:r>
    </w:p>
    <w:p w14:paraId="47DA1F2C" w14:textId="77777777" w:rsidR="00605292" w:rsidRDefault="0067739A">
      <w:pPr>
        <w:pStyle w:val="Heading2"/>
        <w:spacing w:after="220"/>
      </w:pPr>
      <w:r>
        <w:rPr>
          <w:rFonts w:ascii="Noto Sans Ethiopic" w:eastAsia="Noto Sans Ethiopic" w:hAnsi="Noto Sans Ethiopic" w:cs="Noto Sans Ethiopic"/>
          <w:sz w:val="26"/>
        </w:rPr>
        <w:t>St. Mary's Episcopal Church/Episcopal Church</w:t>
      </w:r>
    </w:p>
    <w:p w14:paraId="15EAB341" w14:textId="77777777" w:rsidR="00605292" w:rsidRDefault="0067739A">
      <w:pPr>
        <w:spacing w:after="120" w:line="300" w:lineRule="auto"/>
      </w:pPr>
      <w:r>
        <w:rPr>
          <w:rFonts w:ascii="Noto Sans Ethiopic" w:eastAsia="Noto Sans Ethiopic" w:hAnsi="Noto Sans Ethiopic"/>
          <w:sz w:val="21"/>
        </w:rPr>
        <w:t>Saint Gebremariam (Harbe) served the Ethiopian country and its people from 1117 to 1157 AD. His wife's name was Merkeza. Saint Gebremariam (Harbe) is the national name of the Arabs and the Western Synod (Shenuda), but all those who write the history of Ethiopia refer to him as Harbe (Gebremariam).</w:t>
      </w:r>
    </w:p>
    <w:p w14:paraId="67EB770A" w14:textId="77777777" w:rsidR="00605292" w:rsidRDefault="0067739A">
      <w:pPr>
        <w:spacing w:after="120" w:line="300" w:lineRule="auto"/>
      </w:pPr>
      <w:r>
        <w:rPr>
          <w:rFonts w:ascii="Noto Sans Ethiopic" w:eastAsia="Noto Sans Ethiopic" w:hAnsi="Noto Sans Ethiopic"/>
          <w:sz w:val="21"/>
        </w:rPr>
        <w:t>This king was a brave and holy king who did many national and religious duties. The Ethiopian Bishop of Alexandria (1131-1145) wrote extensively about the dispute and quarrel between him and Father Gabriel II, the 70th Archbishop of Alexandria (1131-1145).</w:t>
      </w:r>
    </w:p>
    <w:p w14:paraId="4F429DD6" w14:textId="77777777" w:rsidR="00605292" w:rsidRDefault="0067739A">
      <w:pPr>
        <w:pStyle w:val="AmharicList"/>
        <w:spacing w:after="120" w:line="300" w:lineRule="auto"/>
      </w:pPr>
      <w:r>
        <w:rPr>
          <w:rFonts w:ascii="Noto Sans Ethiopic" w:eastAsia="Noto Sans Ethiopic" w:hAnsi="Noto Sans Ethiopic"/>
          <w:sz w:val="21"/>
        </w:rPr>
        <w:t>1. Bishops who come from the vast expanse of Ethiopia due to the large population are unable to travel and teach.</w:t>
      </w:r>
    </w:p>
    <w:p w14:paraId="49AE0776" w14:textId="77777777" w:rsidR="00605292" w:rsidRDefault="0067739A">
      <w:pPr>
        <w:pStyle w:val="AmharicList"/>
        <w:spacing w:after="120" w:line="300" w:lineRule="auto"/>
      </w:pPr>
      <w:r>
        <w:rPr>
          <w:rFonts w:ascii="Noto Sans Ethiopic" w:eastAsia="Noto Sans Ethiopic" w:hAnsi="Noto Sans Ethiopic"/>
          <w:sz w:val="21"/>
        </w:rPr>
        <w:lastRenderedPageBreak/>
        <w:t>2. Due to the increase in the power of Arab Muslims on the Ethiopian coast, the bishops appointed from Egypt could not cope with this alone, so they wanted more bishops from the Ethiopian priests.</w:t>
      </w:r>
    </w:p>
    <w:p w14:paraId="34612936" w14:textId="77777777" w:rsidR="00605292" w:rsidRDefault="0067739A">
      <w:pPr>
        <w:spacing w:after="120" w:line="300" w:lineRule="auto"/>
      </w:pPr>
      <w:r>
        <w:rPr>
          <w:rFonts w:ascii="Noto Sans Ethiopic" w:eastAsia="Noto Sans Ethiopic" w:hAnsi="Noto Sans Ethiopic"/>
          <w:sz w:val="21"/>
        </w:rPr>
        <w:t>In addition, it is a matter of great sadness that the Fathers who are coming from Alexandria could not preach Christianity except to teach the nobles and princes in the vicinity of the palace and to give them the priesthood and the deacons. But the Egyptians did not respond positively to the question, and all their answers were full of refusal. The Habbes thought that if they were able to do so, they would be offered a blessing in gold, silver, pearls and diamonds, and their answer was that the fathers/bishops we send were enough.</w:t>
      </w:r>
    </w:p>
    <w:p w14:paraId="0E76D350" w14:textId="77777777" w:rsidR="00605292" w:rsidRDefault="0067739A">
      <w:pPr>
        <w:spacing w:after="120" w:line="300" w:lineRule="auto"/>
      </w:pPr>
      <w:r>
        <w:rPr>
          <w:rFonts w:ascii="Noto Sans Ethiopic" w:eastAsia="Noto Sans Ethiopic" w:hAnsi="Noto Sans Ethiopic"/>
          <w:sz w:val="21"/>
        </w:rPr>
        <w:t>St. Harbe then made the request to Father Michael, who was ordained in our country. That is, to appoint seven Ethiopians to the episcopal position, and the Pope replied that he would not do so without the permission of Archbishop Abba Gabriel of Alexandria. He consulted with the Ethiopian scholars and sent envoys from Father Gabriel to authorize the same appointment, and the envoys referred to the size of the country's Christian population, the breadth of the country's skin, and the fact that Father Michael, who was appointed in Ethiopia, was unable to teach due to old age and fatigue. Gabriel also insisted that the Ethiopians should not have their own father.</w:t>
      </w:r>
    </w:p>
    <w:p w14:paraId="7F955D9B" w14:textId="77777777" w:rsidR="00605292" w:rsidRDefault="0067739A">
      <w:pPr>
        <w:spacing w:after="120" w:line="300" w:lineRule="auto"/>
      </w:pPr>
      <w:r>
        <w:rPr>
          <w:rFonts w:ascii="Noto Sans Ethiopic" w:eastAsia="Noto Sans Ethiopic" w:hAnsi="Noto Sans Ethiopic"/>
          <w:sz w:val="21"/>
        </w:rPr>
        <w:t>The Caliphs of Egypt also put pressure on the Pope on the grounds that the self-sufficiency of the Abbas would affect our interests. Of the seven scholars whom the envoys had proposed to be appointed, they asked for the appointment of one to assist Father Michael. The response was based on the issue of interest. As a result, there was a great disagreement and division between Abba Michael and Father Gabriel II in the Holy Harbour.</w:t>
      </w:r>
    </w:p>
    <w:p w14:paraId="2034F055" w14:textId="77777777" w:rsidR="00605292" w:rsidRDefault="0067739A">
      <w:pPr>
        <w:spacing w:after="120" w:line="300" w:lineRule="auto"/>
      </w:pPr>
      <w:r>
        <w:rPr>
          <w:rFonts w:ascii="Noto Sans Ethiopic" w:eastAsia="Noto Sans Ethiopic" w:hAnsi="Noto Sans Ethiopic"/>
          <w:sz w:val="21"/>
        </w:rPr>
        <w:t>On April 10, Niksar narrates that St. Harbe was angry with the Ethiopians for the appointment of bishops and that God was angry with him and brought plague on his country, Ethiopia.</w:t>
      </w:r>
    </w:p>
    <w:p w14:paraId="29F4AB72" w14:textId="77777777" w:rsidR="00605292" w:rsidRDefault="0067739A">
      <w:pPr>
        <w:spacing w:after="120" w:line="300" w:lineRule="auto"/>
      </w:pPr>
      <w:r>
        <w:rPr>
          <w:rFonts w:ascii="Noto Sans Ethiopic" w:eastAsia="Noto Sans Ethiopic" w:hAnsi="Noto Sans Ethiopic"/>
          <w:sz w:val="21"/>
        </w:rPr>
        <w:t>But God is not angry about this, but blesses such a holy idea, because it is written that there was a drought and disease in the country at that time.</w:t>
      </w:r>
    </w:p>
    <w:p w14:paraId="2A620198" w14:textId="77777777" w:rsidR="00605292" w:rsidRDefault="0067739A">
      <w:pPr>
        <w:spacing w:after="120" w:line="300" w:lineRule="auto"/>
      </w:pPr>
      <w:r>
        <w:rPr>
          <w:rFonts w:ascii="Noto Sans Ethiopic" w:eastAsia="Noto Sans Ethiopic" w:hAnsi="Noto Sans Ethiopic"/>
          <w:sz w:val="21"/>
        </w:rPr>
        <w:t>In any case, the question that was initiated by Saint Harbe was raised by the kings of the time, and today the Ethiopian Orthodox Tewahedo Church has been able to appoint its own scholars as patriarchs in its own land.</w:t>
      </w:r>
    </w:p>
    <w:p w14:paraId="0CE3DB25" w14:textId="77777777" w:rsidR="00605292" w:rsidRDefault="0067739A">
      <w:pPr>
        <w:pStyle w:val="Heading2"/>
        <w:spacing w:after="220"/>
      </w:pPr>
      <w:r>
        <w:rPr>
          <w:rFonts w:ascii="Noto Sans Ethiopic" w:eastAsia="Noto Sans Ethiopic" w:hAnsi="Noto Sans Ethiopic" w:cs="Noto Sans Ethiopic"/>
          <w:sz w:val="26"/>
        </w:rPr>
        <w:t>The Holy Spirit / The Cross of the Cross</w:t>
      </w:r>
    </w:p>
    <w:p w14:paraId="1C5AD364" w14:textId="77777777" w:rsidR="00605292" w:rsidRDefault="0067739A">
      <w:pPr>
        <w:pStyle w:val="Heading2"/>
        <w:spacing w:after="220"/>
      </w:pPr>
      <w:r>
        <w:rPr>
          <w:rFonts w:ascii="Noto Sans Ethiopic" w:eastAsia="Noto Sans Ethiopic" w:hAnsi="Noto Sans Ethiopic" w:cs="Noto Sans Ethiopic"/>
          <w:sz w:val="26"/>
        </w:rPr>
        <w:t>The Birth and Birth of the Holy Spirit</w:t>
      </w:r>
    </w:p>
    <w:p w14:paraId="636C589A" w14:textId="77777777" w:rsidR="00605292" w:rsidRDefault="0067739A">
      <w:pPr>
        <w:spacing w:after="120" w:line="300" w:lineRule="auto"/>
      </w:pPr>
      <w:r>
        <w:rPr>
          <w:rFonts w:ascii="Noto Sans Ethiopic" w:eastAsia="Noto Sans Ethiopic" w:hAnsi="Noto Sans Ethiopic"/>
          <w:sz w:val="21"/>
        </w:rPr>
        <w:t>His father, Jan Seyoum, and his mother's name were Kiorna and Kerewerna. Kerewerna means church in the Agua language. Saint Lalibela was born in 1101 AD.</w:t>
      </w:r>
    </w:p>
    <w:p w14:paraId="4E8FEB67" w14:textId="77777777" w:rsidR="00605292" w:rsidRDefault="0067739A">
      <w:pPr>
        <w:spacing w:after="120" w:line="300" w:lineRule="auto"/>
      </w:pPr>
      <w:r>
        <w:rPr>
          <w:rFonts w:ascii="Noto Sans Ethiopic" w:eastAsia="Noto Sans Ethiopic" w:hAnsi="Noto Sans Ethiopic"/>
          <w:sz w:val="21"/>
        </w:rPr>
        <w:t>On Tuesday, December 29, Lasta Bugna district was one of the hatcheries that used to be used as a palace or a room.</w:t>
      </w:r>
    </w:p>
    <w:p w14:paraId="0246B7FF" w14:textId="77777777" w:rsidR="00605292" w:rsidRDefault="0067739A">
      <w:pPr>
        <w:spacing w:after="120" w:line="300" w:lineRule="auto"/>
      </w:pPr>
      <w:r>
        <w:rPr>
          <w:rFonts w:ascii="Noto Sans Ethiopic" w:eastAsia="Noto Sans Ethiopic" w:hAnsi="Noto Sans Ethiopic"/>
          <w:sz w:val="21"/>
        </w:rPr>
        <w:t>When Saint Lalibela was born, angels dressed in white robes surrounded him and protected his whole body from being touched. They tasted honey from the baby's lips. At that time, his mother was amazed when she saw that miracle, and when she saw them tasting honey, she called him Lal, which means bee or honey in English.</w:t>
      </w:r>
    </w:p>
    <w:p w14:paraId="6E0D627D" w14:textId="77777777" w:rsidR="00605292" w:rsidRDefault="0067739A">
      <w:pPr>
        <w:spacing w:after="120" w:line="300" w:lineRule="auto"/>
      </w:pPr>
      <w:r>
        <w:rPr>
          <w:rFonts w:ascii="Noto Sans Ethiopic" w:eastAsia="Noto Sans Ethiopic" w:hAnsi="Noto Sans Ethiopic"/>
          <w:sz w:val="21"/>
        </w:rPr>
        <w:t xml:space="preserve">The name of the Prophet (peace and blessings of Allah be upon him) is the name of the Prophet (peace and blessings of Allah be upon him) and the Prophet (peace and blessings of Allah be upon him) </w:t>
      </w:r>
      <w:r>
        <w:rPr>
          <w:rFonts w:ascii="Noto Sans Ethiopic" w:eastAsia="Noto Sans Ethiopic" w:hAnsi="Noto Sans Ethiopic"/>
          <w:sz w:val="21"/>
        </w:rPr>
        <w:lastRenderedPageBreak/>
        <w:t>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w:t>
      </w:r>
    </w:p>
    <w:p w14:paraId="12883FBD" w14:textId="77777777" w:rsidR="00605292" w:rsidRDefault="0067739A">
      <w:pPr>
        <w:spacing w:after="120" w:line="300" w:lineRule="auto"/>
      </w:pPr>
      <w:r>
        <w:rPr>
          <w:rFonts w:ascii="Noto Sans Ethiopic" w:eastAsia="Noto Sans Ethiopic" w:hAnsi="Noto Sans Ethiopic"/>
          <w:sz w:val="21"/>
        </w:rPr>
        <w:t>The Prophet (peace and blessings of Allah be upon him) said: "O Messenger of Allah, I am the Messenger of Allah (peace and blessings of Allah be upon him) and I am the Messenger of Allah (peace and blessings of Allah be upon him) and I am the Messenger of Allah (peace and blessings of Allah be upon him).</w:t>
      </w:r>
    </w:p>
    <w:p w14:paraId="1001F67A" w14:textId="77777777" w:rsidR="00605292" w:rsidRDefault="0067739A">
      <w:pPr>
        <w:pStyle w:val="AmharicQuote"/>
        <w:pBdr>
          <w:left w:val="single" w:sz="10" w:space="7" w:color="808080"/>
        </w:pBdr>
        <w:spacing w:after="120" w:line="300" w:lineRule="auto"/>
      </w:pPr>
      <w:r>
        <w:rPr>
          <w:rFonts w:ascii="Noto Sans Ethiopic" w:eastAsia="Noto Sans Ethiopic" w:hAnsi="Noto Sans Ethiopic"/>
          <w:sz w:val="21"/>
        </w:rPr>
        <w:t>"I am the one who called you, my friend Lalibela, you will reign over Ethiopia for 40 years, you will build 10 temples out of one stone, and your helpers will be angels, not humans..."</w:t>
      </w:r>
    </w:p>
    <w:p w14:paraId="36595E5E" w14:textId="77777777" w:rsidR="00605292" w:rsidRDefault="0067739A">
      <w:pPr>
        <w:spacing w:after="120" w:line="300" w:lineRule="auto"/>
      </w:pPr>
      <w:r>
        <w:rPr>
          <w:rFonts w:ascii="Noto Sans Ethiopic" w:eastAsia="Noto Sans Ethiopic" w:hAnsi="Noto Sans Ethiopic"/>
          <w:sz w:val="21"/>
        </w:rPr>
        <w:t>And he said, "I am weak, how can this be, and where can I be able?" And he said to him, "My name is God, but I am their founder, and their doer."</w:t>
      </w:r>
    </w:p>
    <w:p w14:paraId="1D8610E5" w14:textId="77777777" w:rsidR="00605292" w:rsidRDefault="0067739A">
      <w:pPr>
        <w:spacing w:after="120" w:line="300" w:lineRule="auto"/>
      </w:pPr>
      <w:r>
        <w:rPr>
          <w:rFonts w:ascii="Noto Sans Ethiopic" w:eastAsia="Noto Sans Ethiopic" w:hAnsi="Noto Sans Ethiopic"/>
          <w:sz w:val="21"/>
        </w:rPr>
        <w:t>On the third day, he reunited his soul from his body, and the people around him were terrified.</w:t>
      </w:r>
    </w:p>
    <w:p w14:paraId="3B42E560" w14:textId="77777777" w:rsidR="00605292" w:rsidRDefault="0067739A">
      <w:pPr>
        <w:spacing w:after="120" w:line="300" w:lineRule="auto"/>
      </w:pPr>
      <w:r>
        <w:rPr>
          <w:rFonts w:ascii="Noto Sans Ethiopic" w:eastAsia="Noto Sans Ethiopic" w:hAnsi="Noto Sans Ethiopic"/>
          <w:sz w:val="21"/>
        </w:rPr>
        <w:t>From that time on, Saint Lalibela lived in the forest in the forest, saying that it is better to live with a caravan than to live with a man. While he was there, he was told by the great angel Gabriel that he should marry the cross with glory by the will of God, and according to the statute he married the cross of glory and gave birth to a son, whose name will be blessed.</w:t>
      </w:r>
    </w:p>
    <w:p w14:paraId="106678F5" w14:textId="77777777" w:rsidR="00605292" w:rsidRDefault="0067739A">
      <w:pPr>
        <w:spacing w:after="120" w:line="300" w:lineRule="auto"/>
      </w:pPr>
      <w:r>
        <w:rPr>
          <w:rFonts w:ascii="Noto Sans Ethiopic" w:eastAsia="Noto Sans Ethiopic" w:hAnsi="Noto Sans Ethiopic"/>
          <w:sz w:val="21"/>
        </w:rPr>
        <w:t>Before his family heard from him, his wife placed the Cross of the Cross and Aksum from the monastery of Father Pentecost, and he spent seven days in prayer at the Temple of Axum, and made his journey to Jerusalem, where he was born, baptized, raised, revealed his glory, revealed his divinity, was crucified, buried, and ascended for 13 years, and then returned to his homeland.</w:t>
      </w:r>
    </w:p>
    <w:p w14:paraId="463B03C1" w14:textId="77777777" w:rsidR="00605292" w:rsidRDefault="0067739A">
      <w:pPr>
        <w:spacing w:after="120" w:line="300" w:lineRule="auto"/>
      </w:pPr>
      <w:r>
        <w:rPr>
          <w:rFonts w:ascii="Noto Sans Ethiopic" w:eastAsia="Noto Sans Ethiopic" w:hAnsi="Noto Sans Ethiopic"/>
          <w:sz w:val="21"/>
        </w:rPr>
        <w:t>In some books, after praying to God, Saint Lalibela left the land of Sudan and went to Egypt. And Egypt found many Christians, and he understood that the Christians lived in great suffering and sin. And the angel of God came and told him that you were not allowed to go to Jerusalem. Instead, it is narrated that he returned to Ethiopia with 60,000 Christians from Egypt, because he told him to take his sheep scattered in the land of Egypt and return to Ethiopia, where you came.</w:t>
      </w:r>
    </w:p>
    <w:p w14:paraId="610BD828" w14:textId="77777777" w:rsidR="00605292" w:rsidRDefault="0067739A">
      <w:pPr>
        <w:spacing w:after="120" w:line="300" w:lineRule="auto"/>
      </w:pPr>
      <w:r>
        <w:rPr>
          <w:rFonts w:ascii="Noto Sans Ethiopic" w:eastAsia="Noto Sans Ethiopic" w:hAnsi="Noto Sans Ethiopic"/>
          <w:sz w:val="21"/>
        </w:rPr>
        <w:t>After returning to his homeland, Saint Lalibela realized that God's will had come, and in 1157 A.D., he took over the throne from his brother. Since then, he has taken over the kingdom and began to lead the people peacefully through religion. During his reign, he was a king who did not collect wealth for himself, like other kings, and he seized power and suppressed the administration.</w:t>
      </w:r>
    </w:p>
    <w:p w14:paraId="1E705697" w14:textId="77777777" w:rsidR="00605292" w:rsidRDefault="0067739A">
      <w:pPr>
        <w:spacing w:after="120" w:line="300" w:lineRule="auto"/>
      </w:pPr>
      <w:r>
        <w:rPr>
          <w:rFonts w:ascii="Noto Sans Ethiopic" w:eastAsia="Noto Sans Ethiopic" w:hAnsi="Noto Sans Ethiopic"/>
          <w:sz w:val="21"/>
        </w:rPr>
        <w:lastRenderedPageBreak/>
        <w:t>He then built eleven temples in Debre Rohe. They are the Temple of the Virgins, the Temple of the Temple of the World, the Temple of Golgotha, the Temple of Michael, the Temple of Libanos, the Temple of Immanuel, and the Temple of George. It is said that he built 23 temples in the country.</w:t>
      </w:r>
    </w:p>
    <w:p w14:paraId="56B6B373" w14:textId="77777777" w:rsidR="00605292" w:rsidRDefault="0067739A">
      <w:pPr>
        <w:pStyle w:val="Heading3"/>
        <w:spacing w:after="220"/>
      </w:pPr>
      <w:r>
        <w:rPr>
          <w:rFonts w:ascii="Noto Sans Ethiopic" w:eastAsia="Noto Sans Ethiopic" w:hAnsi="Noto Sans Ethiopic" w:cs="Noto Sans Ethiopic"/>
          <w:sz w:val="23"/>
        </w:rPr>
        <w:t>The Pope's Question in the Reign of the Holy Spirit</w:t>
      </w:r>
    </w:p>
    <w:p w14:paraId="3A0F1F64" w14:textId="77777777" w:rsidR="00605292" w:rsidRDefault="0067739A">
      <w:pPr>
        <w:spacing w:after="120" w:line="300" w:lineRule="auto"/>
      </w:pPr>
      <w:r>
        <w:rPr>
          <w:rFonts w:ascii="Noto Sans Ethiopic" w:eastAsia="Noto Sans Ethiopic" w:hAnsi="Noto Sans Ethiopic"/>
          <w:sz w:val="21"/>
        </w:rPr>
        <w:t>During the reign of Saint Lalibela, the Archbishop of Alexandria, Abba Mark IV, was the 4th. As soon as Saint Lalibela became king, he sent envoys to Egypt to import the Pope, but at that time, the leader of Egypt, Sultan Aladdin Abubakar Ikan, had a serious influence on the Christians and forced them to persecute the deity, so the envoys stayed in the envoy for three months because of the loss of a monk suitable for the papacy.</w:t>
      </w:r>
    </w:p>
    <w:p w14:paraId="71340648" w14:textId="77777777" w:rsidR="00605292" w:rsidRDefault="0067739A">
      <w:pPr>
        <w:spacing w:after="120" w:line="300" w:lineRule="auto"/>
      </w:pPr>
      <w:r>
        <w:rPr>
          <w:rFonts w:ascii="Noto Sans Ethiopic" w:eastAsia="Noto Sans Ethiopic" w:hAnsi="Noto Sans Ethiopic"/>
          <w:sz w:val="21"/>
        </w:rPr>
        <w:t>When they finally got tired, they went to the Sultan's house, and the Sultan immediately allowed an election to be held and a bishop to be appointed. At the election, Father Abune Michael was appointed and they were received with great honor upon their arrival in Debre Roha. The next day, when the Pope finished consecrating, they came with a blessing because it happened to rain.</w:t>
      </w:r>
    </w:p>
    <w:p w14:paraId="73E1F8E1" w14:textId="77777777" w:rsidR="00605292" w:rsidRDefault="0067739A">
      <w:pPr>
        <w:spacing w:after="120" w:line="300" w:lineRule="auto"/>
      </w:pPr>
      <w:r>
        <w:rPr>
          <w:rFonts w:ascii="Noto Sans Ethiopic" w:eastAsia="Noto Sans Ethiopic" w:hAnsi="Noto Sans Ethiopic"/>
          <w:sz w:val="21"/>
        </w:rPr>
        <w:t>The people were very happy that God had visited us with help. It is said that he had appointed a brother or relative of the Cross of Tegei as the bishop of Gebron. But later the people must have been jealous of him because he loved him.</w:t>
      </w:r>
    </w:p>
    <w:p w14:paraId="3F15D257" w14:textId="77777777" w:rsidR="00605292" w:rsidRDefault="0067739A">
      <w:pPr>
        <w:spacing w:after="120" w:line="300" w:lineRule="auto"/>
      </w:pPr>
      <w:r>
        <w:rPr>
          <w:rFonts w:ascii="Noto Sans Ethiopic" w:eastAsia="Noto Sans Ethiopic" w:hAnsi="Noto Sans Ethiopic"/>
          <w:sz w:val="21"/>
        </w:rPr>
        <w:t>In a daily clash between them, they killed a priest who was their bodyguard, who was considered by the people to be the Holy Father, for he had stolen gold, and the mortal people felt that they did not want the bishop who had unjustly killed our brother, so they returned to their country. When they got there, when the archbishop asked them why they had returned, they replied as follows: "They asked me to appoint their brother Gebron as a bishop, and after he was appointed, he was his country, and he was coordinating with the people, the clergy and the deacons, and he finished the work of the papacy, and it became a scourge and even a threat to my life And they answered.</w:t>
      </w:r>
    </w:p>
    <w:p w14:paraId="43331E29" w14:textId="77777777" w:rsidR="00605292" w:rsidRDefault="0067739A">
      <w:pPr>
        <w:spacing w:after="120" w:line="300" w:lineRule="auto"/>
      </w:pPr>
      <w:r>
        <w:rPr>
          <w:rFonts w:ascii="Noto Sans Ethiopic" w:eastAsia="Noto Sans Ethiopic" w:hAnsi="Noto Sans Ethiopic"/>
          <w:sz w:val="21"/>
        </w:rPr>
        <w:t>The Archbishop sent a monk named Abba Moses to Ethiopia to investigate the matter. He presented the matter to the king and queen. They explained to him that he had not told Abune Michael why he had returned to his country.</w:t>
      </w:r>
    </w:p>
    <w:p w14:paraId="1B18DA79" w14:textId="77777777" w:rsidR="00605292" w:rsidRDefault="0067739A">
      <w:pPr>
        <w:spacing w:after="120" w:line="300" w:lineRule="auto"/>
      </w:pPr>
      <w:r>
        <w:rPr>
          <w:rFonts w:ascii="Noto Sans Ethiopic" w:eastAsia="Noto Sans Ethiopic" w:hAnsi="Noto Sans Ethiopic"/>
          <w:sz w:val="21"/>
        </w:rPr>
        <w:t>The Bishop told them that he did not interfere in the affairs of the palace, but rather the keeper of the palace, and that he did not interfere in the affairs of the Papacy. Father Moses stayed for about a year, and in the same year, Bishop Gebron died. Emperor Lalibela sent messengers to Egypt with Father Moses to bring a bishop with a special blessing from the kings before him.</w:t>
      </w:r>
    </w:p>
    <w:p w14:paraId="238203B0" w14:textId="77777777" w:rsidR="00605292" w:rsidRDefault="0067739A">
      <w:pPr>
        <w:spacing w:after="120" w:line="300" w:lineRule="auto"/>
      </w:pPr>
      <w:r>
        <w:rPr>
          <w:rFonts w:ascii="Noto Sans Ethiopic" w:eastAsia="Noto Sans Ethiopic" w:hAnsi="Noto Sans Ethiopic"/>
          <w:sz w:val="21"/>
        </w:rPr>
        <w:t>This time from the gift of the Blessed Sacrament,</w:t>
      </w:r>
    </w:p>
    <w:p w14:paraId="4DD44576" w14:textId="77777777" w:rsidR="00605292" w:rsidRDefault="0067739A">
      <w:pPr>
        <w:pStyle w:val="AmharicList"/>
        <w:spacing w:after="120" w:line="300" w:lineRule="auto"/>
      </w:pPr>
      <w:r>
        <w:rPr>
          <w:rFonts w:ascii="Noto Sans Ethiopic" w:eastAsia="Noto Sans Ethiopic" w:hAnsi="Noto Sans Ethiopic"/>
          <w:sz w:val="21"/>
        </w:rPr>
        <w:t>1. The work dedicated to the Archbishop is a very impressive gold ascema</w:t>
      </w:r>
    </w:p>
    <w:p w14:paraId="6379A77E" w14:textId="77777777" w:rsidR="00605292" w:rsidRDefault="0067739A">
      <w:pPr>
        <w:pStyle w:val="AmharicList"/>
        <w:spacing w:after="120" w:line="300" w:lineRule="auto"/>
      </w:pPr>
      <w:r>
        <w:rPr>
          <w:rFonts w:ascii="Noto Sans Ethiopic" w:eastAsia="Noto Sans Ethiopic" w:hAnsi="Noto Sans Ethiopic"/>
          <w:sz w:val="21"/>
        </w:rPr>
        <w:t>2. They include an elephant, a lion, a giraffe, a zebra, and a zebra dedicated to the Sultan.</w:t>
      </w:r>
    </w:p>
    <w:p w14:paraId="4D1B6EA1" w14:textId="77777777" w:rsidR="00605292" w:rsidRDefault="0067739A">
      <w:pPr>
        <w:spacing w:after="120" w:line="300" w:lineRule="auto"/>
      </w:pPr>
      <w:r>
        <w:rPr>
          <w:rFonts w:ascii="Noto Sans Ethiopic" w:eastAsia="Noto Sans Ethiopic" w:hAnsi="Noto Sans Ethiopic"/>
          <w:sz w:val="21"/>
        </w:rPr>
        <w:t>All of these were displayed to the public as an exhibition in Cairo for many days. Abamose also saw Bishop Gefron honored as a bishop during his stay in Ethiopia, but Abune Michael wrote to the Archbishop that they had returned to their country because of the murder they had committed, and not because of Bishop Gebron. The Archbishop was stripped of his authority in the Malqa Dega so that the people would know the reason for his removal.</w:t>
      </w:r>
    </w:p>
    <w:p w14:paraId="306FF8DF" w14:textId="77777777" w:rsidR="00605292" w:rsidRDefault="0067739A">
      <w:pPr>
        <w:spacing w:after="120" w:line="300" w:lineRule="auto"/>
      </w:pPr>
      <w:r>
        <w:rPr>
          <w:rFonts w:ascii="Noto Sans Ethiopic" w:eastAsia="Noto Sans Ethiopic" w:hAnsi="Noto Sans Ethiopic"/>
          <w:sz w:val="21"/>
        </w:rPr>
        <w:t>Two monks from Father Entons Monastery were elected in his place, and two monks from the Monastery of Father Entons were appointed as Bishops of Ethiopia, and the reception was as pleasant as usual.</w:t>
      </w:r>
    </w:p>
    <w:p w14:paraId="52AB4972" w14:textId="77777777" w:rsidR="00605292" w:rsidRDefault="0067739A">
      <w:pPr>
        <w:pStyle w:val="Heading3"/>
        <w:spacing w:after="220"/>
      </w:pPr>
      <w:r>
        <w:rPr>
          <w:rFonts w:ascii="Noto Sans Ethiopic" w:eastAsia="Noto Sans Ethiopic" w:hAnsi="Noto Sans Ethiopic" w:cs="Noto Sans Ethiopic"/>
          <w:sz w:val="23"/>
        </w:rPr>
        <w:lastRenderedPageBreak/>
        <w:t>The Third Crusade in the Reign of St. Lalibela</w:t>
      </w:r>
    </w:p>
    <w:p w14:paraId="102D6A5E" w14:textId="77777777" w:rsidR="00605292" w:rsidRDefault="0067739A">
      <w:pPr>
        <w:spacing w:after="120" w:line="300" w:lineRule="auto"/>
      </w:pPr>
      <w:r>
        <w:rPr>
          <w:rFonts w:ascii="Noto Sans Ethiopic" w:eastAsia="Noto Sans Ethiopic" w:hAnsi="Noto Sans Ethiopic"/>
          <w:sz w:val="21"/>
        </w:rPr>
        <w:t>During the reign of Lalibela, the Third Crusade in the Middle East was a war waged by the Catholics to liberate Jerusalem from the Arab Muslims. Although this was the purpose of the war, it did not include the entire Christian world. It was led only by Roman Catholics, so it did not involve the Eastern Churches. In this war, there was a fierce war between Nazareth and Tiberias. The fighters were on the side of the Catholics.</w:t>
      </w:r>
    </w:p>
    <w:p w14:paraId="3956445B" w14:textId="77777777" w:rsidR="00605292" w:rsidRDefault="0067739A">
      <w:pPr>
        <w:pStyle w:val="AmharicList"/>
        <w:spacing w:after="120" w:line="300" w:lineRule="auto"/>
      </w:pPr>
      <w:r>
        <w:rPr>
          <w:rFonts w:ascii="Noto Sans Ethiopic" w:eastAsia="Noto Sans Ethiopic" w:hAnsi="Noto Sans Ethiopic"/>
          <w:sz w:val="21"/>
        </w:rPr>
        <w:t>1. King Frederick Barbarus of Germany</w:t>
      </w:r>
    </w:p>
    <w:p w14:paraId="3D893758" w14:textId="77777777" w:rsidR="00605292" w:rsidRDefault="0067739A">
      <w:pPr>
        <w:pStyle w:val="AmharicList"/>
        <w:spacing w:after="120" w:line="300" w:lineRule="auto"/>
      </w:pPr>
      <w:r>
        <w:rPr>
          <w:rFonts w:ascii="Noto Sans Ethiopic" w:eastAsia="Noto Sans Ethiopic" w:hAnsi="Noto Sans Ethiopic"/>
          <w:sz w:val="21"/>
        </w:rPr>
        <w:t>2. King Richard of England Lion</w:t>
      </w:r>
    </w:p>
    <w:p w14:paraId="541CEE1B" w14:textId="77777777" w:rsidR="00605292" w:rsidRDefault="0067739A">
      <w:pPr>
        <w:pStyle w:val="AmharicList"/>
        <w:spacing w:after="120" w:line="300" w:lineRule="auto"/>
      </w:pPr>
      <w:r>
        <w:rPr>
          <w:rFonts w:ascii="Noto Sans Ethiopic" w:eastAsia="Noto Sans Ethiopic" w:hAnsi="Noto Sans Ethiopic"/>
          <w:sz w:val="21"/>
        </w:rPr>
        <w:t>3. King Philip of France is Augustus.</w:t>
      </w:r>
    </w:p>
    <w:p w14:paraId="74E7520E" w14:textId="77777777" w:rsidR="00605292" w:rsidRDefault="0067739A">
      <w:pPr>
        <w:spacing w:after="120" w:line="300" w:lineRule="auto"/>
      </w:pPr>
      <w:r>
        <w:rPr>
          <w:rFonts w:ascii="Noto Sans Ethiopic" w:eastAsia="Noto Sans Ethiopic" w:hAnsi="Noto Sans Ethiopic"/>
          <w:sz w:val="21"/>
        </w:rPr>
        <w:t>On the side of the Muslims, Salah Adin defeated all these and recaptured Jerusalem. The Cypriot church historian Neofitos, when Saladin captured Jerusalem in the Third Crusade in 1189 A.D., listed the main Christian artifacts:</w:t>
      </w:r>
    </w:p>
    <w:p w14:paraId="6943D187" w14:textId="77777777" w:rsidR="00605292" w:rsidRDefault="0067739A">
      <w:pPr>
        <w:pStyle w:val="AmharicList"/>
        <w:spacing w:after="120" w:line="300" w:lineRule="auto"/>
      </w:pPr>
      <w:r>
        <w:rPr>
          <w:rFonts w:ascii="Noto Sans Ethiopic" w:eastAsia="Noto Sans Ethiopic" w:hAnsi="Noto Sans Ethiopic"/>
          <w:sz w:val="21"/>
        </w:rPr>
        <w:t>1. The cave where Queen Eleni took out the Holy Cross near the Holy Sepulchre in Golgotha</w:t>
      </w:r>
    </w:p>
    <w:p w14:paraId="69CA1E5A" w14:textId="77777777" w:rsidR="00605292" w:rsidRDefault="0067739A">
      <w:pPr>
        <w:pStyle w:val="AmharicList"/>
        <w:spacing w:after="120" w:line="300" w:lineRule="auto"/>
      </w:pPr>
      <w:r>
        <w:rPr>
          <w:rFonts w:ascii="Noto Sans Ethiopic" w:eastAsia="Noto Sans Ethiopic" w:hAnsi="Noto Sans Ethiopic"/>
          <w:sz w:val="21"/>
        </w:rPr>
        <w:t>2. He wrote that the Lord of Bethlehem gave the cave of Gaul, where he was born, to Saint Lalibela.</w:t>
      </w:r>
    </w:p>
    <w:p w14:paraId="09FB5BA2" w14:textId="77777777" w:rsidR="00605292" w:rsidRDefault="0067739A">
      <w:pPr>
        <w:spacing w:after="120" w:line="300" w:lineRule="auto"/>
      </w:pPr>
      <w:r>
        <w:rPr>
          <w:rFonts w:ascii="Noto Sans Ethiopic" w:eastAsia="Noto Sans Ethiopic" w:hAnsi="Noto Sans Ethiopic"/>
          <w:sz w:val="21"/>
        </w:rPr>
        <w:t>The Prophet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Allah be upon him), the Messenger of Allah (peace and blessings of Allah be upon him) said: 'O Messenger of Allah (peace and blessings of Allah be upon him), the Messenger of Allah (peace and blessings of Allah be upon him) said: 'O Messenger of Allah (peace and blessings of Allah be upon him), the Messenger of Allah (peace and blessings of Allah be upon him) said: 'O Messenger of Allah (</w:t>
      </w:r>
    </w:p>
    <w:p w14:paraId="0AF70FC6" w14:textId="77777777" w:rsidR="00605292" w:rsidRDefault="0067739A">
      <w:pPr>
        <w:spacing w:after="120" w:line="300" w:lineRule="auto"/>
      </w:pPr>
      <w:r>
        <w:rPr>
          <w:rFonts w:ascii="Noto Sans Ethiopic" w:eastAsia="Noto Sans Ethiopic" w:hAnsi="Noto Sans Ethiopic"/>
          <w:sz w:val="21"/>
        </w:rPr>
        <w:t>He called God to inherit the kingdom of heaven which He had prepared before the creation of the world, as His joy and rest were permitted to those whom He had chosen. And the Holy One who reigned after him was the Father.</w:t>
      </w:r>
    </w:p>
    <w:p w14:paraId="4324E211" w14:textId="77777777" w:rsidR="00605292" w:rsidRDefault="0067739A">
      <w:pPr>
        <w:pStyle w:val="Heading2"/>
        <w:spacing w:after="220"/>
      </w:pPr>
      <w:r>
        <w:rPr>
          <w:rFonts w:ascii="Noto Sans Ethiopic" w:eastAsia="Noto Sans Ethiopic" w:hAnsi="Noto Sans Ethiopic" w:cs="Noto Sans Ethiopic"/>
          <w:sz w:val="26"/>
        </w:rPr>
        <w:lastRenderedPageBreak/>
        <w:t>The Birth and Birth of the Father</w:t>
      </w:r>
    </w:p>
    <w:p w14:paraId="7901766C" w14:textId="77777777" w:rsidR="00605292" w:rsidRDefault="0067739A">
      <w:pPr>
        <w:pStyle w:val="Heading2"/>
        <w:spacing w:after="220"/>
      </w:pPr>
      <w:r>
        <w:rPr>
          <w:rFonts w:ascii="Noto Sans Ethiopic" w:eastAsia="Noto Sans Ethiopic" w:hAnsi="Noto Sans Ethiopic" w:cs="Noto Sans Ethiopic"/>
          <w:sz w:val="26"/>
        </w:rPr>
        <w:t>The Holy Spirit to the Father</w:t>
      </w:r>
    </w:p>
    <w:p w14:paraId="4828FBAE" w14:textId="77777777" w:rsidR="00605292" w:rsidRDefault="0067739A">
      <w:pPr>
        <w:spacing w:after="120" w:line="300" w:lineRule="auto"/>
      </w:pPr>
      <w:r>
        <w:rPr>
          <w:rFonts w:ascii="Noto Sans Ethiopic" w:eastAsia="Noto Sans Ethiopic" w:hAnsi="Noto Sans Ethiopic"/>
          <w:sz w:val="21"/>
        </w:rPr>
        <w:t>The Prophet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 Messenger of Allah (peace and blessings of Allaah be upon him), the Messenger of Allah (peace and blessings of Allah be upon him) said: 'O</w:t>
      </w:r>
    </w:p>
    <w:p w14:paraId="674C1228" w14:textId="77777777" w:rsidR="00605292" w:rsidRDefault="0067739A">
      <w:pPr>
        <w:spacing w:after="120" w:line="300" w:lineRule="auto"/>
      </w:pPr>
      <w:r>
        <w:rPr>
          <w:rFonts w:ascii="Noto Sans Ethiopic" w:eastAsia="Noto Sans Ethiopic" w:hAnsi="Noto Sans Ethiopic"/>
          <w:sz w:val="21"/>
        </w:rPr>
        <w:t>When Lalibela heard this, and prayed, saying, "Praise be to the Lord, the God of Israel, and go to Merchezah, the wife of her brother, and say, 'Peace be upon you,' he preached the good news to her.</w:t>
      </w:r>
    </w:p>
    <w:p w14:paraId="6C618177" w14:textId="77777777" w:rsidR="00605292" w:rsidRDefault="0067739A">
      <w:pPr>
        <w:spacing w:after="120" w:line="300" w:lineRule="auto"/>
      </w:pPr>
      <w:r>
        <w:rPr>
          <w:rFonts w:ascii="Noto Sans Ethiopic" w:eastAsia="Noto Sans Ethiopic" w:hAnsi="Noto Sans Ethiopic"/>
          <w:sz w:val="21"/>
        </w:rPr>
        <w:t>And Merchez conceived in April, and gave birth in January. And on the day of the birth of the father, the angel Michael was sent in the name of God, and came to Lalibela and said to him, "Go and take him, and circumcise him on the day I was circumcised, and baptize him on the day I was baptized, and call his name to Akuto to the father."</w:t>
      </w:r>
    </w:p>
    <w:p w14:paraId="73B09283" w14:textId="77777777" w:rsidR="00605292" w:rsidRDefault="0067739A">
      <w:pPr>
        <w:spacing w:after="120" w:line="300" w:lineRule="auto"/>
      </w:pPr>
      <w:r>
        <w:rPr>
          <w:rFonts w:ascii="Noto Sans Ethiopic" w:eastAsia="Noto Sans Ethiopic" w:hAnsi="Noto Sans Ethiopic"/>
          <w:sz w:val="21"/>
        </w:rPr>
        <w:t>And when he was eating, he took him up to heaven and touched one of the three saints, and for 3 years he was with his mother, and in the middle of the night, St. Gabriel came and took him from his bed, and brought him to the Trinity, and showed him the place of condemnation and righteousness, and brought him back. Then he grew up with Lalibela and his wife in the house of glory of the cross. At the age of 4, a teacher named David revived him. He gave him Emperor Lalibela named Gebre Christ to teach him the rules of the palace and hunting as a nanny.</w:t>
      </w:r>
    </w:p>
    <w:p w14:paraId="57F1952A" w14:textId="77777777" w:rsidR="00605292" w:rsidRDefault="0067739A">
      <w:pPr>
        <w:spacing w:after="120" w:line="300" w:lineRule="auto"/>
      </w:pPr>
      <w:r>
        <w:rPr>
          <w:rFonts w:ascii="Noto Sans Ethiopic" w:eastAsia="Noto Sans Ethiopic" w:hAnsi="Noto Sans Ethiopic"/>
          <w:sz w:val="21"/>
        </w:rPr>
        <w:t>When Saint Neacuto was 20 years old, he betrothed the Immaculate Mary, born of Stephen and Aclesias, as a wife, until he was 25 years old, so that he would not mourn the loss of his virginity after the wedding ceremony and the sacraments were performed.</w:t>
      </w:r>
    </w:p>
    <w:p w14:paraId="69F4438C" w14:textId="77777777" w:rsidR="00605292" w:rsidRDefault="0067739A">
      <w:pPr>
        <w:pStyle w:val="Heading2"/>
        <w:spacing w:after="220"/>
      </w:pPr>
      <w:r>
        <w:rPr>
          <w:rFonts w:ascii="Noto Sans Ethiopic" w:eastAsia="Noto Sans Ethiopic" w:hAnsi="Noto Sans Ethiopic" w:cs="Noto Sans Ethiopic"/>
          <w:sz w:val="26"/>
        </w:rPr>
        <w:t>The Reign of the Father of the Holy Spirit</w:t>
      </w:r>
    </w:p>
    <w:p w14:paraId="5AD04326" w14:textId="77777777" w:rsidR="00605292" w:rsidRDefault="0067739A">
      <w:pPr>
        <w:spacing w:after="120" w:line="300" w:lineRule="auto"/>
      </w:pPr>
      <w:r>
        <w:rPr>
          <w:rFonts w:ascii="Noto Sans Ethiopic" w:eastAsia="Noto Sans Ethiopic" w:hAnsi="Noto Sans Ethiopic"/>
          <w:sz w:val="21"/>
        </w:rPr>
        <w:t>This is what happened to Akuto. The beginning of his work for the Father was that before his reign, he asked for permission from three of the wise men (Egyptians) who planned to build the temple of Our Lady: Kims, Andrew, and Saul.</w:t>
      </w:r>
    </w:p>
    <w:p w14:paraId="02ACFB39" w14:textId="77777777" w:rsidR="00605292" w:rsidRDefault="0067739A">
      <w:pPr>
        <w:spacing w:after="120" w:line="300" w:lineRule="auto"/>
      </w:pPr>
      <w:r>
        <w:rPr>
          <w:rFonts w:ascii="Noto Sans Ethiopic" w:eastAsia="Noto Sans Ethiopic" w:hAnsi="Noto Sans Ethiopic"/>
          <w:sz w:val="21"/>
        </w:rPr>
        <w:t>According to his request, all three of them were allowed to join him, and he took seven months to complete the work of the Church of Our Lady, which he had not done since the holy Lalibela, and entered the ark on November 21.</w:t>
      </w:r>
    </w:p>
    <w:p w14:paraId="412E7B32" w14:textId="77777777" w:rsidR="00605292" w:rsidRDefault="0067739A">
      <w:pPr>
        <w:spacing w:after="120" w:line="300" w:lineRule="auto"/>
      </w:pPr>
      <w:r>
        <w:rPr>
          <w:rFonts w:ascii="Noto Sans Ethiopic" w:eastAsia="Noto Sans Ethiopic" w:hAnsi="Noto Sans Ethiopic"/>
          <w:sz w:val="21"/>
        </w:rPr>
        <w:t>In the same way, in the reign of St. Lalibela, a man called Anti-Semites in Gojam rebelled against the Holy Lalibela, and Saul sent him to fight Goliath, just as Saul had sent him to fight Goliath.</w:t>
      </w:r>
    </w:p>
    <w:p w14:paraId="2F38FD91" w14:textId="77777777" w:rsidR="00605292" w:rsidRDefault="0067739A">
      <w:pPr>
        <w:spacing w:after="120" w:line="300" w:lineRule="auto"/>
      </w:pPr>
      <w:r>
        <w:rPr>
          <w:rFonts w:ascii="Noto Sans Ethiopic" w:eastAsia="Noto Sans Ethiopic" w:hAnsi="Noto Sans Ethiopic"/>
          <w:sz w:val="21"/>
        </w:rPr>
        <w:t>Saint Neacuto was also the ruler of a province before he took over the throne to the Father. The province is called Koqna (Bhar Koqna).</w:t>
      </w:r>
    </w:p>
    <w:p w14:paraId="38646A55" w14:textId="77777777" w:rsidR="00605292" w:rsidRDefault="0067739A">
      <w:pPr>
        <w:spacing w:after="120" w:line="300" w:lineRule="auto"/>
      </w:pPr>
      <w:r>
        <w:rPr>
          <w:rFonts w:ascii="Noto Sans Ethiopic" w:eastAsia="Noto Sans Ethiopic" w:hAnsi="Noto Sans Ethiopic"/>
          <w:sz w:val="21"/>
        </w:rPr>
        <w:lastRenderedPageBreak/>
        <w:t>And when the Father had given him the good news of the birth of the Father, he had told him that he would take over the kingdom to the Father, and that he would take over the kingdom to the Father.</w:t>
      </w:r>
    </w:p>
    <w:p w14:paraId="7F5023BB" w14:textId="77777777" w:rsidR="00605292" w:rsidRDefault="0067739A">
      <w:pPr>
        <w:spacing w:after="120" w:line="300" w:lineRule="auto"/>
      </w:pPr>
      <w:r>
        <w:rPr>
          <w:rFonts w:ascii="Noto Sans Ethiopic" w:eastAsia="Noto Sans Ethiopic" w:hAnsi="Noto Sans Ethiopic"/>
          <w:sz w:val="21"/>
        </w:rPr>
        <w:t>Saint Neacuto used to ascend to heaven with the angels and talk to God all his days. He worshipped a thousand times every day, carrying iron and stones. Until this time, when he and his wife were living in virginity, Saint Raphael and Our Lady appeared to the Father one by one and announced to him that he would give birth to a son.</w:t>
      </w:r>
    </w:p>
    <w:p w14:paraId="4077A981" w14:textId="77777777" w:rsidR="00605292" w:rsidRDefault="0067739A">
      <w:pPr>
        <w:spacing w:after="120" w:line="300" w:lineRule="auto"/>
      </w:pPr>
      <w:r>
        <w:rPr>
          <w:rFonts w:ascii="Noto Sans Ethiopic" w:eastAsia="Noto Sans Ethiopic" w:hAnsi="Noto Sans Ethiopic"/>
          <w:sz w:val="21"/>
        </w:rPr>
        <w:t>The leadership spirit that St. Neacuto followed was the leadership style of his father, Harbe. Abba Isaac, who came to Ethiopia from Egypt during the reign of Lalibela, died long after Lalibela. Patriarch John, who first appointed Ababmichael and then Abaishaq to Ethiopia, seems to have a better understanding of the Ethiopian Church than the Egyptian patriarchs of his time.</w:t>
      </w:r>
    </w:p>
    <w:p w14:paraId="49AE9B58" w14:textId="77777777" w:rsidR="00605292" w:rsidRDefault="0067739A">
      <w:pPr>
        <w:spacing w:after="120" w:line="300" w:lineRule="auto"/>
      </w:pPr>
      <w:r>
        <w:rPr>
          <w:rFonts w:ascii="Noto Sans Ethiopic" w:eastAsia="Noto Sans Ethiopic" w:hAnsi="Noto Sans Ethiopic"/>
          <w:sz w:val="21"/>
        </w:rPr>
        <w:t>As soon as Patriarch Yaba heard of Isaac's death, he had no hesitation in sending a successor bishop to Ethiopia, but under the influence of the caliphs, his wish was not fulfilled.</w:t>
      </w:r>
    </w:p>
    <w:p w14:paraId="4A8A64DF" w14:textId="77777777" w:rsidR="00605292" w:rsidRDefault="0067739A">
      <w:pPr>
        <w:spacing w:after="120" w:line="300" w:lineRule="auto"/>
      </w:pPr>
      <w:r>
        <w:rPr>
          <w:rFonts w:ascii="Noto Sans Ethiopic" w:eastAsia="Noto Sans Ethiopic" w:hAnsi="Noto Sans Ethiopic"/>
          <w:sz w:val="21"/>
        </w:rPr>
        <w:t>Neakuto saw his father's ups and downs to enable his father Harbe to become the head of the Ethiopian Church.</w:t>
      </w:r>
    </w:p>
    <w:p w14:paraId="3A4C9A0D" w14:textId="77777777" w:rsidR="00605292" w:rsidRDefault="0067739A">
      <w:pPr>
        <w:spacing w:after="120" w:line="300" w:lineRule="auto"/>
      </w:pPr>
      <w:r>
        <w:rPr>
          <w:rFonts w:ascii="Noto Sans Ethiopic" w:eastAsia="Noto Sans Ethiopic" w:hAnsi="Noto Sans Ethiopic"/>
          <w:sz w:val="21"/>
        </w:rPr>
        <w:t>However, the Egyptians, who ignored the Ethiopians' demand for self-sufficiency, were steadfast in their position. Some history books report that Neakuto was the last step for the Father and instructed the Ethiopian scholars to consult and appoint their own bishops. In any case, Neakuto was a holy king who fought for the Father as his father did for the result of today's self-sufficiency.</w:t>
      </w:r>
    </w:p>
    <w:p w14:paraId="27BEB2CD" w14:textId="77777777" w:rsidR="00605292" w:rsidRDefault="0067739A">
      <w:pPr>
        <w:spacing w:after="120" w:line="300" w:lineRule="auto"/>
      </w:pPr>
      <w:r>
        <w:rPr>
          <w:rFonts w:ascii="Noto Sans Ethiopic" w:eastAsia="Noto Sans Ethiopic" w:hAnsi="Noto Sans Ethiopic"/>
          <w:sz w:val="21"/>
        </w:rPr>
        <w:t>Neakuto ruled Ethiopia for 40 years from 1197 to 1237 AD. He was succeeded by the son of Saint Lalibela, who reigned for 8 years from 1237 to 1245.</w:t>
      </w:r>
    </w:p>
    <w:p w14:paraId="59DE204A" w14:textId="77777777" w:rsidR="00605292" w:rsidRDefault="0067739A">
      <w:r>
        <w:br w:type="page"/>
      </w:r>
    </w:p>
    <w:p w14:paraId="39898B1A" w14:textId="77777777" w:rsidR="00605292" w:rsidRDefault="0067739A">
      <w:pPr>
        <w:pStyle w:val="Heading1"/>
        <w:spacing w:after="220"/>
      </w:pPr>
      <w:r>
        <w:rPr>
          <w:rFonts w:ascii="Noto Sans Ethiopic" w:eastAsia="Noto Sans Ethiopic" w:hAnsi="Noto Sans Ethiopic" w:cs="Noto Sans Ethiopic"/>
          <w:sz w:val="32"/>
        </w:rPr>
        <w:lastRenderedPageBreak/>
        <w:t>CHAPTER FOUR</w:t>
      </w:r>
    </w:p>
    <w:p w14:paraId="6CAA4493" w14:textId="77777777" w:rsidR="00605292" w:rsidRDefault="0067739A">
      <w:pPr>
        <w:pStyle w:val="Heading2"/>
        <w:spacing w:after="220"/>
      </w:pPr>
      <w:r>
        <w:rPr>
          <w:rFonts w:ascii="Noto Sans Ethiopic" w:eastAsia="Noto Sans Ethiopic" w:hAnsi="Noto Sans Ethiopic" w:cs="Noto Sans Ethiopic"/>
          <w:sz w:val="26"/>
        </w:rPr>
        <w:t>From the time of God to the time of the judges.</w:t>
      </w:r>
    </w:p>
    <w:p w14:paraId="5B15BD54" w14:textId="77777777" w:rsidR="00605292" w:rsidRDefault="0067739A">
      <w:pPr>
        <w:spacing w:after="120" w:line="300" w:lineRule="auto"/>
      </w:pPr>
      <w:r>
        <w:rPr>
          <w:rFonts w:ascii="Noto Sans Ethiopic" w:eastAsia="Noto Sans Ethiopic" w:hAnsi="Noto Sans Ethiopic"/>
          <w:sz w:val="21"/>
        </w:rPr>
        <w:t>The Ethiopian Orthodox Tewahedo Church and the country have witnessed many spiritual developments since the Ethiopian government's forcible surrender to the Zagwe lineage after 333 years, from 1245 to 1845, when Emperor Tewodros reigned.</w:t>
      </w:r>
    </w:p>
    <w:p w14:paraId="6C0D1827" w14:textId="77777777" w:rsidR="00605292" w:rsidRDefault="0067739A">
      <w:pPr>
        <w:spacing w:after="120" w:line="300" w:lineRule="auto"/>
      </w:pPr>
      <w:r>
        <w:rPr>
          <w:rFonts w:ascii="Noto Sans Ethiopic" w:eastAsia="Noto Sans Ethiopic" w:hAnsi="Noto Sans Ethiopic"/>
          <w:sz w:val="21"/>
        </w:rPr>
        <w:t>During the reign of the kings of Zagwe, there were nine tribes of Menelik I, who hid in the wild and in caves, fearing that they would be captured and imprisoned.</w:t>
      </w:r>
    </w:p>
    <w:p w14:paraId="4D648BCD" w14:textId="77777777" w:rsidR="00605292" w:rsidRDefault="0067739A">
      <w:pPr>
        <w:spacing w:after="120" w:line="300" w:lineRule="auto"/>
      </w:pPr>
      <w:r>
        <w:rPr>
          <w:rFonts w:ascii="Noto Sans Ethiopic" w:eastAsia="Noto Sans Ethiopic" w:hAnsi="Noto Sans Ethiopic"/>
          <w:sz w:val="21"/>
        </w:rPr>
        <w:t>However, only Dilnead and Yakuno were eligible for the throne. That is, 10 years before Dynead was ousted from power by the kings of Zagwe, and 15 years after the reign of Yakuno God, the other seven ended their lives in exile and suffering.</w:t>
      </w:r>
    </w:p>
    <w:p w14:paraId="25540639" w14:textId="77777777" w:rsidR="00605292" w:rsidRDefault="0067739A">
      <w:pPr>
        <w:pStyle w:val="Heading2"/>
        <w:spacing w:after="220"/>
      </w:pPr>
      <w:r>
        <w:rPr>
          <w:rFonts w:ascii="Noto Sans Ethiopic" w:eastAsia="Noto Sans Ethiopic" w:hAnsi="Noto Sans Ethiopic" w:cs="Noto Sans Ethiopic"/>
          <w:sz w:val="26"/>
        </w:rPr>
        <w:t>Yakuno God</w:t>
      </w:r>
    </w:p>
    <w:p w14:paraId="237F8EE0" w14:textId="77777777" w:rsidR="00605292" w:rsidRDefault="0067739A">
      <w:pPr>
        <w:spacing w:after="120" w:line="300" w:lineRule="auto"/>
      </w:pPr>
      <w:r>
        <w:rPr>
          <w:rFonts w:ascii="Noto Sans Ethiopic" w:eastAsia="Noto Sans Ethiopic" w:hAnsi="Noto Sans Ethiopic"/>
          <w:sz w:val="21"/>
        </w:rPr>
        <w:t>The name of the god is Hope Jesus, and he was often called by his Christian name. But later it became his name because people who knew that he was the only survivor of Menelik I's descendants.</w:t>
      </w:r>
    </w:p>
    <w:p w14:paraId="6F98FCDE" w14:textId="77777777" w:rsidR="00605292" w:rsidRDefault="0067739A">
      <w:pPr>
        <w:spacing w:after="120" w:line="300" w:lineRule="auto"/>
      </w:pPr>
      <w:r>
        <w:rPr>
          <w:rFonts w:ascii="Noto Sans Ethiopic" w:eastAsia="Noto Sans Ethiopic" w:hAnsi="Noto Sans Ethiopic"/>
          <w:sz w:val="21"/>
        </w:rPr>
        <w:t>The Prophet (peace and blessings of Allah be upon him) said: "O Messenger of Allah, I am the Messenger of Allah (peace and blessings of Allah be upon him) and I am the Messenger of Allah (peace and blessings of Allah be upon him).</w:t>
      </w:r>
    </w:p>
    <w:p w14:paraId="5B29B427" w14:textId="77777777" w:rsidR="00605292" w:rsidRDefault="0067739A">
      <w:pPr>
        <w:spacing w:after="120" w:line="300" w:lineRule="auto"/>
      </w:pPr>
      <w:r>
        <w:rPr>
          <w:rFonts w:ascii="Noto Sans Ethiopic" w:eastAsia="Noto Sans Ethiopic" w:hAnsi="Noto Sans Ethiopic"/>
          <w:sz w:val="21"/>
        </w:rPr>
        <w:t>There was no pope who came to Ethiopia during the reign of the Emperor of Ethiopia.</w:t>
      </w:r>
    </w:p>
    <w:p w14:paraId="69F11E66" w14:textId="77777777" w:rsidR="00605292" w:rsidRDefault="0067739A">
      <w:pPr>
        <w:spacing w:after="120" w:line="300" w:lineRule="auto"/>
      </w:pPr>
      <w:r>
        <w:rPr>
          <w:rFonts w:ascii="Noto Sans Ethiopic" w:eastAsia="Noto Sans Ethiopic" w:hAnsi="Noto Sans Ethiopic"/>
          <w:sz w:val="21"/>
        </w:rPr>
        <w:t>Thus the Sultan of Egypt was sent to the Sultan of Egypt by the Sultan of Yemen Dehradunid, in order to import a bishop.</w:t>
      </w:r>
    </w:p>
    <w:p w14:paraId="62280DEA" w14:textId="77777777" w:rsidR="00605292" w:rsidRDefault="0067739A">
      <w:pPr>
        <w:spacing w:after="120" w:line="300" w:lineRule="auto"/>
      </w:pPr>
      <w:r>
        <w:rPr>
          <w:rFonts w:ascii="Noto Sans Ethiopic" w:eastAsia="Noto Sans Ethiopic" w:hAnsi="Noto Sans Ethiopic"/>
          <w:sz w:val="21"/>
        </w:rPr>
        <w:t>However, it has even led to the dissolution of relations with the Adal Islam movement through Yift.</w:t>
      </w:r>
    </w:p>
    <w:p w14:paraId="35AAA233" w14:textId="77777777" w:rsidR="00605292" w:rsidRDefault="0067739A">
      <w:pPr>
        <w:spacing w:after="120" w:line="300" w:lineRule="auto"/>
      </w:pPr>
      <w:r>
        <w:rPr>
          <w:rFonts w:ascii="Noto Sans Ethiopic" w:eastAsia="Noto Sans Ethiopic" w:hAnsi="Noto Sans Ethiopic"/>
          <w:sz w:val="21"/>
        </w:rPr>
        <w:t>The Prophet (peace and blessings of Allah be upon him) said: "O Messenger of Allah, I am the Messenger of Allah (peace and blessings of Allah be upon him) and I am the Messenger of Allah (peace and blessings of Allah be upon him) and I am the Messenger of Allah (peace and blessings of Allah be upon him).</w:t>
      </w:r>
    </w:p>
    <w:p w14:paraId="6E1D5059" w14:textId="77777777" w:rsidR="00605292" w:rsidRDefault="0067739A">
      <w:pPr>
        <w:spacing w:after="120" w:line="300" w:lineRule="auto"/>
      </w:pPr>
      <w:r>
        <w:rPr>
          <w:rFonts w:ascii="Noto Sans Ethiopic" w:eastAsia="Noto Sans Ethiopic" w:hAnsi="Noto Sans Ethiopic"/>
          <w:sz w:val="21"/>
        </w:rPr>
        <w:t>It is said that the Ethiopian Christian movement throughout the reign of Emperor Yekunogod was not a pope in his time. The entire Ethiopian Christian movement during the time of Yekunogod was limited to the apostolic work of Abune Tekledin.</w:t>
      </w:r>
    </w:p>
    <w:p w14:paraId="75A04DA8" w14:textId="77777777" w:rsidR="00605292" w:rsidRDefault="0067739A">
      <w:pPr>
        <w:spacing w:after="120" w:line="300" w:lineRule="auto"/>
      </w:pPr>
      <w:r>
        <w:rPr>
          <w:rFonts w:ascii="Noto Sans Ethiopic" w:eastAsia="Noto Sans Ethiopic" w:hAnsi="Noto Sans Ethiopic"/>
          <w:sz w:val="21"/>
        </w:rPr>
        <w:t>In this way, they preached the gospel throughout Ethiopia, healed the sick, built churches, and illuminated the light of the Gospel through their prayers and legacy. They taught pagans and brought them back from idolatry to worship.</w:t>
      </w:r>
    </w:p>
    <w:p w14:paraId="21D01274" w14:textId="77777777" w:rsidR="00605292" w:rsidRDefault="0067739A">
      <w:pPr>
        <w:spacing w:after="120" w:line="300" w:lineRule="auto"/>
      </w:pPr>
      <w:r>
        <w:rPr>
          <w:rFonts w:ascii="Noto Sans Ethiopic" w:eastAsia="Noto Sans Ethiopic" w:hAnsi="Noto Sans Ethiopic"/>
          <w:sz w:val="21"/>
        </w:rPr>
        <w:t>Eventually, they were killed in Mount Lebanon and fought in fasting and prayers. Others say that God sent a message from Egypt to send him a message from Egypt, and he was angry that he had sent a message from Jerusalem to send a Jacobite bishop to him, Father David Ignatius, the Archbishop of Syria, Abune Job.</w:t>
      </w:r>
    </w:p>
    <w:p w14:paraId="4660BFB0" w14:textId="77777777" w:rsidR="00605292" w:rsidRDefault="0067739A">
      <w:pPr>
        <w:spacing w:after="120" w:line="300" w:lineRule="auto"/>
      </w:pPr>
      <w:r>
        <w:rPr>
          <w:rFonts w:ascii="Noto Sans Ethiopic" w:eastAsia="Noto Sans Ethiopic" w:hAnsi="Noto Sans Ethiopic"/>
          <w:sz w:val="21"/>
        </w:rPr>
        <w:t>Ethiopia's relations with Egypt improved during the reign of Yaga'a Zion (1268-1277 AD) and Archbishop Abune Salama appointed a bishop to Ethiopia.</w:t>
      </w:r>
    </w:p>
    <w:p w14:paraId="08A68AB9" w14:textId="77777777" w:rsidR="00605292" w:rsidRDefault="0067739A">
      <w:pPr>
        <w:pStyle w:val="Heading2"/>
        <w:spacing w:after="220"/>
      </w:pPr>
      <w:r>
        <w:rPr>
          <w:rFonts w:ascii="Noto Sans Ethiopic" w:eastAsia="Noto Sans Ethiopic" w:hAnsi="Noto Sans Ethiopic" w:cs="Noto Sans Ethiopic"/>
          <w:sz w:val="26"/>
        </w:rPr>
        <w:lastRenderedPageBreak/>
        <w:t>The Emperor of Zion</w:t>
      </w:r>
    </w:p>
    <w:p w14:paraId="78248F21" w14:textId="77777777" w:rsidR="00605292" w:rsidRDefault="0067739A">
      <w:pPr>
        <w:spacing w:after="120" w:line="300" w:lineRule="auto"/>
      </w:pPr>
      <w:r>
        <w:rPr>
          <w:rFonts w:ascii="Noto Sans Ethiopic" w:eastAsia="Noto Sans Ethiopic" w:hAnsi="Noto Sans Ethiopic"/>
          <w:sz w:val="21"/>
        </w:rPr>
        <w:t>- During the reign of Emperor Amdezion from 1297 to 1327, the Ethiopian Bishop was Abune Jacob. The Bishop of Ethiopia was the Bishop of Ethiopia, Abune Philip, who was a strong apostle.</w:t>
      </w:r>
    </w:p>
    <w:p w14:paraId="2D93E079" w14:textId="77777777" w:rsidR="00605292" w:rsidRDefault="0067739A">
      <w:pPr>
        <w:spacing w:after="120" w:line="300" w:lineRule="auto"/>
      </w:pPr>
      <w:r>
        <w:rPr>
          <w:rFonts w:ascii="Noto Sans Ethiopic" w:eastAsia="Noto Sans Ethiopic" w:hAnsi="Noto Sans Ethiopic"/>
          <w:sz w:val="21"/>
        </w:rPr>
        <w:t>And when he had done so, he went to the palace and rebuked him, saying, "You ought not to take your father's wife, and thou shalt not take thy father's wife."</w:t>
      </w:r>
    </w:p>
    <w:p w14:paraId="1D17429F" w14:textId="77777777" w:rsidR="00605292" w:rsidRDefault="0067739A">
      <w:pPr>
        <w:spacing w:after="120" w:line="300" w:lineRule="auto"/>
      </w:pPr>
      <w:r>
        <w:rPr>
          <w:rFonts w:ascii="Noto Sans Ethiopic" w:eastAsia="Noto Sans Ethiopic" w:hAnsi="Noto Sans Ethiopic"/>
          <w:sz w:val="21"/>
        </w:rPr>
        <w:t>It is widely recounted that the city where the blood of these saints was shed at night was destroyed by fire, and that Philip was exiled to northern Ethiopia.</w:t>
      </w:r>
    </w:p>
    <w:p w14:paraId="20639E3D" w14:textId="77777777" w:rsidR="00605292" w:rsidRDefault="0067739A">
      <w:pPr>
        <w:spacing w:after="120" w:line="300" w:lineRule="auto"/>
      </w:pPr>
      <w:r>
        <w:rPr>
          <w:rFonts w:ascii="Noto Sans Ethiopic" w:eastAsia="Noto Sans Ethiopic" w:hAnsi="Noto Sans Ethiopic"/>
          <w:sz w:val="21"/>
        </w:rPr>
        <w:t>On the other hand, Amdezion brought together the historians of his country to write the spiritual history of the kings, without forgetting all the history that was destroyed by the Judith invasion.</w:t>
      </w:r>
    </w:p>
    <w:p w14:paraId="28BA40C9" w14:textId="77777777" w:rsidR="00605292" w:rsidRDefault="0067739A">
      <w:pPr>
        <w:spacing w:after="120" w:line="300" w:lineRule="auto"/>
      </w:pPr>
      <w:r>
        <w:rPr>
          <w:rFonts w:ascii="Noto Sans Ethiopic" w:eastAsia="Noto Sans Ethiopic" w:hAnsi="Noto Sans Ethiopic"/>
          <w:sz w:val="21"/>
        </w:rPr>
        <w:t>As we have seen, there is no such thing as a bishopric or bishop of the Church.</w:t>
      </w:r>
    </w:p>
    <w:p w14:paraId="0C542275" w14:textId="77777777" w:rsidR="00605292" w:rsidRDefault="0067739A">
      <w:pPr>
        <w:pStyle w:val="Heading2"/>
        <w:spacing w:after="220"/>
      </w:pPr>
      <w:r>
        <w:rPr>
          <w:rFonts w:ascii="Noto Sans Ethiopic" w:eastAsia="Noto Sans Ethiopic" w:hAnsi="Noto Sans Ethiopic" w:cs="Noto Sans Ethiopic"/>
          <w:sz w:val="26"/>
        </w:rPr>
        <w:t>In the meantime, I have been trying to get my head around the fact that I have been in a relationship with my ex-wife.</w:t>
      </w:r>
    </w:p>
    <w:p w14:paraId="12BAA844" w14:textId="77777777" w:rsidR="00605292" w:rsidRDefault="0067739A">
      <w:pPr>
        <w:spacing w:after="120" w:line="300" w:lineRule="auto"/>
      </w:pPr>
      <w:r>
        <w:rPr>
          <w:rFonts w:ascii="Noto Sans Ethiopic" w:eastAsia="Noto Sans Ethiopic" w:hAnsi="Noto Sans Ethiopic"/>
          <w:sz w:val="21"/>
        </w:rPr>
        <w:t>During the reign of Emperor Seife Ar'ad from 1327 to 1355 A.D., there was a pagan king named Merwan Algadene, who forced the Fathers of the Church of Alexandria to give me the gold and silver in the Church. The bishops imprisoned Father Mark, who was the archbishop because of his refusal. This father was the 48th Bishop of Alexandria.</w:t>
      </w:r>
    </w:p>
    <w:p w14:paraId="1DD5F04D" w14:textId="77777777" w:rsidR="00605292" w:rsidRDefault="0067739A">
      <w:pPr>
        <w:spacing w:after="120" w:line="300" w:lineRule="auto"/>
      </w:pPr>
      <w:r>
        <w:rPr>
          <w:rFonts w:ascii="Noto Sans Ethiopic" w:eastAsia="Noto Sans Ethiopic" w:hAnsi="Noto Sans Ethiopic"/>
          <w:sz w:val="21"/>
        </w:rPr>
        <w:t>It is said that Emperor Seife Ar'adh sent the Archbishop to Egypt to defeat the army led by the Islamic leader Marwan Algade, and thus he received a pardon from the Sultan. Emperor Seife Ar'ad released the Archbishop and sent the gold and silver medals to be placed in the church in Jerusalem as a souvenir.</w:t>
      </w:r>
    </w:p>
    <w:p w14:paraId="33708B45" w14:textId="77777777" w:rsidR="00605292" w:rsidRDefault="0067739A">
      <w:pPr>
        <w:spacing w:after="120" w:line="300" w:lineRule="auto"/>
      </w:pPr>
      <w:r>
        <w:rPr>
          <w:rFonts w:ascii="Noto Sans Ethiopic" w:eastAsia="Noto Sans Ethiopic" w:hAnsi="Noto Sans Ethiopic"/>
          <w:sz w:val="21"/>
        </w:rPr>
        <w:t>According to the book of Sinksar (October 19), the Sultan sent a threatening message to Emperor Seifer Ared after the archbishop's arrest and that Emperor Seifer Ared had gathered Egyptian Muslims who were engaged in business in Ethiopia and arrested him in order to release the archbishop.</w:t>
      </w:r>
    </w:p>
    <w:p w14:paraId="7F9BB2F9" w14:textId="77777777" w:rsidR="00605292" w:rsidRDefault="0067739A">
      <w:pPr>
        <w:pStyle w:val="Heading2"/>
        <w:spacing w:after="220"/>
      </w:pPr>
      <w:r>
        <w:rPr>
          <w:rFonts w:ascii="Noto Sans Ethiopic" w:eastAsia="Noto Sans Ethiopic" w:hAnsi="Noto Sans Ethiopic" w:cs="Noto Sans Ethiopic"/>
          <w:sz w:val="26"/>
        </w:rPr>
        <w:t>Emperor David</w:t>
      </w:r>
    </w:p>
    <w:p w14:paraId="132E03A7" w14:textId="77777777" w:rsidR="00605292" w:rsidRDefault="0067739A">
      <w:pPr>
        <w:spacing w:after="120" w:line="300" w:lineRule="auto"/>
      </w:pPr>
      <w:r>
        <w:rPr>
          <w:rFonts w:ascii="Noto Sans Ethiopic" w:eastAsia="Noto Sans Ethiopic" w:hAnsi="Noto Sans Ethiopic"/>
          <w:sz w:val="21"/>
        </w:rPr>
        <w:t>Emperor David reigned in Ethiopia for 30 years from 1365 to 1395, and during his time he was peacefully released in Egypt by the persecution of Christians. All Christians in Alexandria were declared to be converted to Islam, and the archbishops were imprisoned. Emperor David, like Emperor Seiferar, marched into Egypt with thousands of horses, mule, camels, and infantry.</w:t>
      </w:r>
    </w:p>
    <w:p w14:paraId="674EE79F" w14:textId="77777777" w:rsidR="00605292" w:rsidRDefault="0067739A">
      <w:pPr>
        <w:spacing w:after="120" w:line="300" w:lineRule="auto"/>
      </w:pPr>
      <w:r>
        <w:rPr>
          <w:rFonts w:ascii="Noto Sans Ethiopic" w:eastAsia="Noto Sans Ethiopic" w:hAnsi="Noto Sans Ethiopic"/>
          <w:sz w:val="21"/>
        </w:rPr>
        <w:t>When Emperor David arrived in Khartoum, they blocked the Nile water from Khartoum and caused it to flow into the Sudanese desert. The Egyptians were shocked by Emperor David's actions and sent Emperor David a gold gift of 120,000 (one hundred and twenty thousand). Emperor David did not count the gifts given to them, but asked them to be placed in the same church in Alexandria as a souvenir, and to give them the Lord's Cross in exchange for gold.</w:t>
      </w:r>
    </w:p>
    <w:p w14:paraId="5918A350" w14:textId="77777777" w:rsidR="00605292" w:rsidRDefault="0067739A">
      <w:pPr>
        <w:spacing w:after="120" w:line="300" w:lineRule="auto"/>
      </w:pPr>
      <w:r>
        <w:rPr>
          <w:rFonts w:ascii="Noto Sans Ethiopic" w:eastAsia="Noto Sans Ethiopic" w:hAnsi="Noto Sans Ethiopic"/>
          <w:sz w:val="21"/>
        </w:rPr>
        <w:t>The Egyptians took the Holy Cross of Our Lord from the burial place of Queen Eleni, who died in the Nile River, and the Crown of the Lord was taken by the Pope and sent to Cairo, where Emperor David was. On September 21, 1395, while they were traveling with the cross, they had a vision that said, "May my cross live on the cross of the cross."</w:t>
      </w:r>
    </w:p>
    <w:p w14:paraId="213E2B20" w14:textId="77777777" w:rsidR="00605292" w:rsidRDefault="0067739A">
      <w:pPr>
        <w:spacing w:after="120" w:line="300" w:lineRule="auto"/>
      </w:pPr>
      <w:r>
        <w:rPr>
          <w:rFonts w:ascii="Noto Sans Ethiopic" w:eastAsia="Noto Sans Ethiopic" w:hAnsi="Noto Sans Ethiopic"/>
          <w:sz w:val="21"/>
        </w:rPr>
        <w:t xml:space="preserve">Emperor David took the Holy Cross and was on his journey to the Ethiopian wilderness, but he suddenly fell ill on October 2, 1395, on the 29th day of his arrival in Snar. Emperor David ruled Ethiopia </w:t>
      </w:r>
      <w:r>
        <w:rPr>
          <w:rFonts w:ascii="Noto Sans Ethiopic" w:eastAsia="Noto Sans Ethiopic" w:hAnsi="Noto Sans Ethiopic"/>
          <w:sz w:val="21"/>
        </w:rPr>
        <w:lastRenderedPageBreak/>
        <w:t>for 30 years and 6 months. After Emperor David's death, the Holy Cross and its holy relics were entrusted to the Ethiopians in Sudan and remained under the protection of the Egyptian Archbishop for 47 years.</w:t>
      </w:r>
    </w:p>
    <w:p w14:paraId="69093627" w14:textId="77777777" w:rsidR="00605292" w:rsidRDefault="0067739A">
      <w:pPr>
        <w:pStyle w:val="Heading2"/>
        <w:spacing w:after="220"/>
      </w:pPr>
      <w:r>
        <w:rPr>
          <w:rFonts w:ascii="Noto Sans Ethiopic" w:eastAsia="Noto Sans Ethiopic" w:hAnsi="Noto Sans Ethiopic" w:cs="Noto Sans Ethiopic"/>
          <w:sz w:val="26"/>
        </w:rPr>
        <w:t>The Emperor of Jacob</w:t>
      </w:r>
    </w:p>
    <w:p w14:paraId="216F539B" w14:textId="77777777" w:rsidR="00605292" w:rsidRDefault="0067739A">
      <w:pPr>
        <w:spacing w:after="120" w:line="300" w:lineRule="auto"/>
      </w:pPr>
      <w:r>
        <w:rPr>
          <w:rFonts w:ascii="Noto Sans Ethiopic" w:eastAsia="Noto Sans Ethiopic" w:hAnsi="Noto Sans Ethiopic"/>
          <w:sz w:val="21"/>
        </w:rPr>
        <w:t>In the year 1437-1468, Emperor Zeraya Jacob reigned under his royal name Constantine, and his hometown was in a place called Saladin in the north of Shoa. It is recorded that this king reigned from 1426 to 1460 AD. In any case, it is recorded that Emperor Zeraya Jacob reigned for 34 years, despite the distance and proximity of his time. It is said that the Prophet (peace and blessings of Allah be upon him) did not rise up for the sake of the Prophet (peace be upon him).</w:t>
      </w:r>
    </w:p>
    <w:p w14:paraId="46E72831" w14:textId="77777777" w:rsidR="00605292" w:rsidRDefault="0067739A">
      <w:pPr>
        <w:pStyle w:val="Heading3"/>
        <w:spacing w:after="220"/>
      </w:pPr>
      <w:r>
        <w:rPr>
          <w:rFonts w:ascii="Noto Sans Ethiopic" w:eastAsia="Noto Sans Ethiopic" w:hAnsi="Noto Sans Ethiopic" w:cs="Noto Sans Ethiopic"/>
          <w:sz w:val="23"/>
        </w:rPr>
        <w:t>Spiritual Activities During the Reign of Emperor Jacob</w:t>
      </w:r>
    </w:p>
    <w:p w14:paraId="2CFDB333" w14:textId="77777777" w:rsidR="00605292" w:rsidRDefault="0067739A">
      <w:pPr>
        <w:spacing w:after="120" w:line="300" w:lineRule="auto"/>
      </w:pPr>
      <w:r>
        <w:rPr>
          <w:rFonts w:ascii="Noto Sans Ethiopic" w:eastAsia="Noto Sans Ethiopic" w:hAnsi="Noto Sans Ethiopic"/>
          <w:sz w:val="21"/>
        </w:rPr>
        <w:t>One of the most important sacred deeds of Emperor Zeraya Jacob during his reign is the delivery of the Holy Cross to Ethiopia, which was on its way from Alexandria to Ethiopia during the reign of his father Emperor David, and which was not until the sudden death of Emperor David.</w:t>
      </w:r>
    </w:p>
    <w:p w14:paraId="1BD06560" w14:textId="77777777" w:rsidR="00605292" w:rsidRDefault="0067739A">
      <w:pPr>
        <w:spacing w:after="120" w:line="300" w:lineRule="auto"/>
      </w:pPr>
      <w:r>
        <w:rPr>
          <w:rFonts w:ascii="Noto Sans Ethiopic" w:eastAsia="Noto Sans Ethiopic" w:hAnsi="Noto Sans Ethiopic"/>
          <w:sz w:val="21"/>
        </w:rPr>
        <w:t>The Prophet (peace and blessings of Allah be upon him) said: "O Messenger of Allah, I am the Messenger of Allah (peace and blessings of Allah be upon him) and I am the Messenger of Allah (peace and blessings of Allah be upon him).</w:t>
      </w:r>
    </w:p>
    <w:p w14:paraId="24CDD00B" w14:textId="77777777" w:rsidR="00605292" w:rsidRDefault="0067739A">
      <w:pPr>
        <w:spacing w:after="120" w:line="300" w:lineRule="auto"/>
      </w:pPr>
      <w:r>
        <w:rPr>
          <w:rFonts w:ascii="Noto Sans Ethiopic" w:eastAsia="Noto Sans Ethiopic" w:hAnsi="Noto Sans Ethiopic"/>
          <w:sz w:val="21"/>
        </w:rPr>
        <w:t>Among the further works of his time, Emperor Zeraya Jacob issued a decree declaring the abolition of foreign worship from the land of Ethiopia, and he abolished the teachings of love and teaching, which was the rise of the enemies of the church called Stephen during the reign of Emperor Zeraya Jacob. During this time, a priest named Stephen was born with a teaching of love and apostasy, and his teaching of apostasy was that it was not permissible to worship Our Lady and the Holy Cross. As a result, the king, in cooperation with the scholars and laity, organized a conference and had disciples present at the meeting.</w:t>
      </w:r>
    </w:p>
    <w:p w14:paraId="06B30A5F" w14:textId="77777777" w:rsidR="00605292" w:rsidRDefault="0067739A">
      <w:pPr>
        <w:spacing w:after="120" w:line="300" w:lineRule="auto"/>
      </w:pPr>
      <w:r>
        <w:rPr>
          <w:rFonts w:ascii="Noto Sans Ethiopic" w:eastAsia="Noto Sans Ethiopic" w:hAnsi="Noto Sans Ethiopic"/>
          <w:sz w:val="21"/>
        </w:rPr>
        <w:t>And when all those who were gathered in the congregation saw the deeds of Stephen, they were sentenced to death by their followers.</w:t>
      </w:r>
    </w:p>
    <w:p w14:paraId="1DA17FDB" w14:textId="77777777" w:rsidR="00605292" w:rsidRDefault="0067739A">
      <w:pPr>
        <w:spacing w:after="120" w:line="300" w:lineRule="auto"/>
      </w:pPr>
      <w:r>
        <w:rPr>
          <w:rFonts w:ascii="Noto Sans Ethiopic" w:eastAsia="Noto Sans Ethiopic" w:hAnsi="Noto Sans Ethiopic"/>
          <w:sz w:val="21"/>
        </w:rPr>
        <w:t>Accordingly, on the 2nd of February, on the 38th day of March, the light of the day of the cross came down, and the place where the congregation gathered and where the light came down was called Debre Beren, and a temple was built in it.</w:t>
      </w:r>
    </w:p>
    <w:p w14:paraId="57B2C7E1" w14:textId="77777777" w:rsidR="00605292" w:rsidRDefault="0067739A">
      <w:pPr>
        <w:spacing w:after="120" w:line="300" w:lineRule="auto"/>
      </w:pPr>
      <w:r>
        <w:rPr>
          <w:rFonts w:ascii="Noto Sans Ethiopic" w:eastAsia="Noto Sans Ethiopic" w:hAnsi="Noto Sans Ethiopic"/>
          <w:sz w:val="21"/>
        </w:rPr>
        <w:t>Emperor Jacob was also a great help to the Christians of Egypt, which led to the burning of the Church of St. Mary the Baptist on the Mount in Egypt by Muslims who had not violently worshipped it at the time.</w:t>
      </w:r>
    </w:p>
    <w:p w14:paraId="00AADBFB" w14:textId="77777777" w:rsidR="00605292" w:rsidRDefault="0067739A">
      <w:pPr>
        <w:spacing w:after="120" w:line="300" w:lineRule="auto"/>
      </w:pPr>
      <w:r>
        <w:rPr>
          <w:rFonts w:ascii="Noto Sans Ethiopic" w:eastAsia="Noto Sans Ethiopic" w:hAnsi="Noto Sans Ethiopic"/>
          <w:sz w:val="21"/>
        </w:rPr>
        <w:t>When Emperor Zeraya Jacob heard this, they went down to Egypt with an army, calmed the Muslims, comforted the Christians who had survived the sword, built a church in the destroyed building, and returned to their homeland.</w:t>
      </w:r>
    </w:p>
    <w:p w14:paraId="35C5EC79" w14:textId="77777777" w:rsidR="00605292" w:rsidRDefault="0067739A">
      <w:pPr>
        <w:spacing w:after="120" w:line="300" w:lineRule="auto"/>
      </w:pPr>
      <w:r>
        <w:rPr>
          <w:rFonts w:ascii="Noto Sans Ethiopic" w:eastAsia="Noto Sans Ethiopic" w:hAnsi="Noto Sans Ethiopic"/>
          <w:sz w:val="21"/>
        </w:rPr>
        <w:t>When the Egyptian Muslims confirmed the return of Emperor Zeraya Jacob, they made the church non-existent for the second time. When the king began to go to Egypt for the second time, Our Lady appeared and said to them, "My son Zeraya Jacob, do not come here again, for I am coming to you."</w:t>
      </w:r>
    </w:p>
    <w:p w14:paraId="050DB1F5" w14:textId="77777777" w:rsidR="00605292" w:rsidRDefault="0067739A">
      <w:pPr>
        <w:spacing w:after="120" w:line="300" w:lineRule="auto"/>
      </w:pPr>
      <w:r>
        <w:rPr>
          <w:rFonts w:ascii="Noto Sans Ethiopic" w:eastAsia="Noto Sans Ethiopic" w:hAnsi="Noto Sans Ethiopic"/>
          <w:sz w:val="21"/>
        </w:rPr>
        <w:t>One day, when they searched the area, they saw a light in the open area around their palace, and they found Mary sitting in seven chariots, and the king gave Our Lady the honor she deserved, and the word of Our Lady was fulfilled, saying, "I will come to you." They are said to have been shut down.</w:t>
      </w:r>
    </w:p>
    <w:p w14:paraId="7970B454" w14:textId="77777777" w:rsidR="00605292" w:rsidRDefault="0067739A">
      <w:pPr>
        <w:spacing w:after="120" w:line="300" w:lineRule="auto"/>
      </w:pPr>
      <w:r>
        <w:rPr>
          <w:rFonts w:ascii="Noto Sans Ethiopic" w:eastAsia="Noto Sans Ethiopic" w:hAnsi="Noto Sans Ethiopic"/>
          <w:sz w:val="21"/>
        </w:rPr>
        <w:lastRenderedPageBreak/>
        <w:t>When it was asked why Emperor Zeraya Jacob hid Our Lady in a cave, it was the father who spoke to Emperor Zeraya Jacob verbally. That is, because of their personal purity, their holiness.</w:t>
      </w:r>
    </w:p>
    <w:p w14:paraId="73C300C9" w14:textId="77777777" w:rsidR="00605292" w:rsidRDefault="0067739A">
      <w:pPr>
        <w:spacing w:after="120" w:line="300" w:lineRule="auto"/>
      </w:pPr>
      <w:r>
        <w:rPr>
          <w:rFonts w:ascii="Noto Sans Ethiopic" w:eastAsia="Noto Sans Ethiopic" w:hAnsi="Noto Sans Ethiopic"/>
          <w:sz w:val="21"/>
        </w:rPr>
        <w:t>This was the case 20 years before the rise of a pagan leftist named Muhammad.</w:t>
      </w:r>
    </w:p>
    <w:p w14:paraId="1B020C0B" w14:textId="77777777" w:rsidR="00605292" w:rsidRDefault="0067739A">
      <w:pPr>
        <w:pStyle w:val="AmharicQuote"/>
        <w:pBdr>
          <w:left w:val="single" w:sz="10" w:space="7" w:color="808080"/>
        </w:pBdr>
        <w:spacing w:after="120" w:line="300" w:lineRule="auto"/>
      </w:pPr>
      <w:r>
        <w:rPr>
          <w:rFonts w:ascii="Noto Sans Ethiopic" w:eastAsia="Noto Sans Ethiopic" w:hAnsi="Noto Sans Ethiopic"/>
          <w:sz w:val="21"/>
        </w:rPr>
        <w:t>"Put away the relics of the Church, because there is a pagan who is the enemy of the Church who destroys priests, deacons and laity, and burns various relics of holiness."</w:t>
      </w:r>
    </w:p>
    <w:p w14:paraId="3894C090" w14:textId="77777777" w:rsidR="00605292" w:rsidRDefault="0067739A">
      <w:pPr>
        <w:spacing w:after="120" w:line="300" w:lineRule="auto"/>
      </w:pPr>
      <w:r>
        <w:rPr>
          <w:rFonts w:ascii="Noto Sans Ethiopic" w:eastAsia="Noto Sans Ethiopic" w:hAnsi="Noto Sans Ethiopic"/>
          <w:sz w:val="21"/>
        </w:rPr>
        <w:t>And that's why they hid the tablet of Our Lady.</w:t>
      </w:r>
    </w:p>
    <w:p w14:paraId="3DAC217D" w14:textId="77777777" w:rsidR="00605292" w:rsidRDefault="0067739A">
      <w:pPr>
        <w:pStyle w:val="Heading3"/>
        <w:spacing w:after="220"/>
      </w:pPr>
      <w:r>
        <w:rPr>
          <w:rFonts w:ascii="Noto Sans Ethiopic" w:eastAsia="Noto Sans Ethiopic" w:hAnsi="Noto Sans Ethiopic" w:cs="Noto Sans Ethiopic"/>
          <w:sz w:val="23"/>
        </w:rPr>
        <w:t>The Scriptures of Jacob</w:t>
      </w:r>
    </w:p>
    <w:p w14:paraId="0F8D95B3" w14:textId="77777777" w:rsidR="00605292" w:rsidRDefault="0067739A">
      <w:pPr>
        <w:pStyle w:val="AmharicList"/>
        <w:spacing w:after="120" w:line="300" w:lineRule="auto"/>
      </w:pPr>
      <w:r>
        <w:rPr>
          <w:rFonts w:ascii="Noto Sans Ethiopic" w:eastAsia="Noto Sans Ethiopic" w:hAnsi="Noto Sans Ethiopic"/>
          <w:sz w:val="21"/>
        </w:rPr>
        <w:t>1. God Reigns (Written Greetings to the Saints and Martyrs)</w:t>
      </w:r>
    </w:p>
    <w:p w14:paraId="45B4ACF9" w14:textId="77777777" w:rsidR="00605292" w:rsidRDefault="0067739A">
      <w:pPr>
        <w:pStyle w:val="AmharicList"/>
        <w:spacing w:after="120" w:line="300" w:lineRule="auto"/>
      </w:pPr>
      <w:r>
        <w:rPr>
          <w:rFonts w:ascii="Noto Sans Ethiopic" w:eastAsia="Noto Sans Ethiopic" w:hAnsi="Noto Sans Ethiopic"/>
          <w:sz w:val="21"/>
        </w:rPr>
        <w:t>2. Blog Personality / Talking about Personality and Witches</w:t>
      </w:r>
    </w:p>
    <w:p w14:paraId="3F5CA818" w14:textId="77777777" w:rsidR="00605292" w:rsidRDefault="0067739A">
      <w:pPr>
        <w:pStyle w:val="AmharicList"/>
        <w:spacing w:after="120" w:line="300" w:lineRule="auto"/>
      </w:pPr>
      <w:r>
        <w:rPr>
          <w:rFonts w:ascii="Noto Sans Ethiopic" w:eastAsia="Noto Sans Ethiopic" w:hAnsi="Noto Sans Ethiopic"/>
          <w:sz w:val="21"/>
        </w:rPr>
        <w:t>3. The Book of Character (which talks about confession)</w:t>
      </w:r>
    </w:p>
    <w:p w14:paraId="60A9802D" w14:textId="77777777" w:rsidR="00605292" w:rsidRDefault="0067739A">
      <w:pPr>
        <w:pStyle w:val="AmharicList"/>
        <w:spacing w:after="120" w:line="300" w:lineRule="auto"/>
      </w:pPr>
      <w:r>
        <w:rPr>
          <w:rFonts w:ascii="Noto Sans Ethiopic" w:eastAsia="Noto Sans Ethiopic" w:hAnsi="Noto Sans Ethiopic"/>
          <w:sz w:val="21"/>
        </w:rPr>
        <w:t>4. A book about the destruction of idolatry and the observance of the Sabbath on the weekend</w:t>
      </w:r>
    </w:p>
    <w:p w14:paraId="61A727EB" w14:textId="77777777" w:rsidR="00605292" w:rsidRDefault="0067739A">
      <w:pPr>
        <w:pStyle w:val="AmharicList"/>
        <w:spacing w:after="120" w:line="300" w:lineRule="auto"/>
      </w:pPr>
      <w:r>
        <w:rPr>
          <w:rFonts w:ascii="Noto Sans Ethiopic" w:eastAsia="Noto Sans Ethiopic" w:hAnsi="Noto Sans Ethiopic"/>
          <w:sz w:val="21"/>
        </w:rPr>
        <w:t>5. The Mystery of the Eucharist</w:t>
      </w:r>
    </w:p>
    <w:p w14:paraId="64B35FF3" w14:textId="77777777" w:rsidR="00605292" w:rsidRDefault="0067739A">
      <w:pPr>
        <w:pStyle w:val="AmharicList"/>
        <w:spacing w:after="120" w:line="300" w:lineRule="auto"/>
      </w:pPr>
      <w:r>
        <w:rPr>
          <w:rFonts w:ascii="Noto Sans Ethiopic" w:eastAsia="Noto Sans Ethiopic" w:hAnsi="Noto Sans Ethiopic"/>
          <w:sz w:val="21"/>
        </w:rPr>
        <w:t>6. The Book of Genesis says that the birthday of our Lord should be celebrated on the 29th</w:t>
      </w:r>
    </w:p>
    <w:p w14:paraId="5074D79A" w14:textId="77777777" w:rsidR="00605292" w:rsidRDefault="0067739A">
      <w:pPr>
        <w:pStyle w:val="AmharicList"/>
        <w:spacing w:after="120" w:line="300" w:lineRule="auto"/>
      </w:pPr>
      <w:r>
        <w:rPr>
          <w:rFonts w:ascii="Noto Sans Ethiopic" w:eastAsia="Noto Sans Ethiopic" w:hAnsi="Noto Sans Ethiopic"/>
          <w:sz w:val="21"/>
        </w:rPr>
        <w:t>7. Apostasy of Satan</w:t>
      </w:r>
    </w:p>
    <w:p w14:paraId="2D7FFF1F" w14:textId="77777777" w:rsidR="00605292" w:rsidRDefault="0067739A">
      <w:pPr>
        <w:pStyle w:val="AmharicList"/>
        <w:spacing w:after="120" w:line="300" w:lineRule="auto"/>
      </w:pPr>
      <w:r>
        <w:rPr>
          <w:rFonts w:ascii="Noto Sans Ethiopic" w:eastAsia="Noto Sans Ethiopic" w:hAnsi="Noto Sans Ethiopic"/>
          <w:sz w:val="21"/>
        </w:rPr>
        <w:t>8. Church Rules and Regulations (Eucharistic Fasting and Celebration Ceremony)</w:t>
      </w:r>
    </w:p>
    <w:p w14:paraId="226B0960" w14:textId="77777777" w:rsidR="00605292" w:rsidRDefault="0067739A">
      <w:pPr>
        <w:pStyle w:val="AmharicList"/>
        <w:spacing w:after="120" w:line="300" w:lineRule="auto"/>
      </w:pPr>
      <w:r>
        <w:rPr>
          <w:rFonts w:ascii="Noto Sans Ethiopic" w:eastAsia="Noto Sans Ethiopic" w:hAnsi="Noto Sans Ethiopic"/>
          <w:sz w:val="21"/>
        </w:rPr>
        <w:t>9. The Book of Psalms and the Essay of the Highest</w:t>
      </w:r>
    </w:p>
    <w:p w14:paraId="7F537BCB" w14:textId="77777777" w:rsidR="00605292" w:rsidRDefault="0067739A">
      <w:pPr>
        <w:spacing w:after="120" w:line="300" w:lineRule="auto"/>
      </w:pPr>
      <w:r>
        <w:rPr>
          <w:rFonts w:ascii="Noto Sans Ethiopic" w:eastAsia="Noto Sans Ethiopic" w:hAnsi="Noto Sans Ethiopic"/>
          <w:sz w:val="21"/>
        </w:rPr>
        <w:t>They also wrote a book on the Temple and the Temple of the Sacred Heart. The Prayer of the Blessed Sacrament with the Blessed Sacrament of the Blessed Sacrament. .</w:t>
      </w:r>
    </w:p>
    <w:p w14:paraId="40C1055F" w14:textId="77777777" w:rsidR="00605292" w:rsidRDefault="0067739A">
      <w:pPr>
        <w:spacing w:after="120" w:line="300" w:lineRule="auto"/>
      </w:pPr>
      <w:r>
        <w:rPr>
          <w:rFonts w:ascii="Noto Sans Ethiopic" w:eastAsia="Noto Sans Ethiopic" w:hAnsi="Noto Sans Ethiopic"/>
          <w:sz w:val="21"/>
        </w:rPr>
        <w:t>. A Prayer for the Soul of the Prophet (peace and blessings of Allah be upon him)</w:t>
      </w:r>
    </w:p>
    <w:p w14:paraId="47F7D345" w14:textId="77777777" w:rsidR="00605292" w:rsidRDefault="0067739A">
      <w:pPr>
        <w:spacing w:after="120" w:line="300" w:lineRule="auto"/>
      </w:pPr>
      <w:r>
        <w:rPr>
          <w:rFonts w:ascii="Noto Sans Ethiopic" w:eastAsia="Noto Sans Ethiopic" w:hAnsi="Noto Sans Ethiopic"/>
          <w:sz w:val="21"/>
        </w:rPr>
        <w:t>The Prophet (peace and blessings of Allah be upon him) said, "O Messenger of Allah, I am the Messenger of Allah (peace and blessings of Allah be upon him) and I am the Messenger of Allah (peace and blessings of Allah be upon him) and I am the Messenger of Allah (peace and blessings of Allah be upon him).</w:t>
      </w:r>
    </w:p>
    <w:p w14:paraId="0970DC08" w14:textId="77777777" w:rsidR="00605292" w:rsidRDefault="0067739A">
      <w:pPr>
        <w:spacing w:after="120" w:line="300" w:lineRule="auto"/>
      </w:pPr>
      <w:r>
        <w:rPr>
          <w:rFonts w:ascii="Noto Sans Ethiopic" w:eastAsia="Noto Sans Ethiopic" w:hAnsi="Noto Sans Ethiopic"/>
          <w:sz w:val="21"/>
        </w:rPr>
        <w:t>It is said that his son Edemariam (1460-1470 AD) was the successor to Emperor Zeraya Jacob. It is said that this king entered a monastery in his youth and passed away in a struggle. In the history of the kings of Ethiopia, Emperor Naud is known as the second Emperor in terms of spirituality after Emperor Zeraya Jacob. Emperor Naud (1487-150 A.D.) was the king of Ethiopia, and he learned melody, poetry, Old Testament and the New Testament.</w:t>
      </w:r>
    </w:p>
    <w:p w14:paraId="49B5C9D7" w14:textId="77777777" w:rsidR="00605292" w:rsidRDefault="0067739A">
      <w:pPr>
        <w:pStyle w:val="Heading2"/>
        <w:spacing w:after="220"/>
      </w:pPr>
      <w:r>
        <w:rPr>
          <w:rFonts w:ascii="Noto Sans Ethiopic" w:eastAsia="Noto Sans Ethiopic" w:hAnsi="Noto Sans Ethiopic" w:cs="Noto Sans Ethiopic"/>
          <w:sz w:val="26"/>
        </w:rPr>
        <w:t>The Left Mohammad</w:t>
      </w:r>
    </w:p>
    <w:p w14:paraId="5E0D1A04" w14:textId="77777777" w:rsidR="00605292" w:rsidRDefault="0067739A">
      <w:pPr>
        <w:spacing w:after="120" w:line="300" w:lineRule="auto"/>
      </w:pPr>
      <w:r>
        <w:rPr>
          <w:rFonts w:ascii="Noto Sans Ethiopic" w:eastAsia="Noto Sans Ethiopic" w:hAnsi="Noto Sans Ethiopic"/>
          <w:sz w:val="21"/>
        </w:rPr>
        <w:t>The Leftist Muhammad is one of the enemies of the Ethiopian Orthodox Tewahedo Church. The Leftist Muhammad was born in the 15th year of the reign of the Virgin, and his reign was as the College of St. Paul, from 1527 to 1542. It originated in the eastern coast of Ethiopia, Somalia and the Adal region.</w:t>
      </w:r>
    </w:p>
    <w:p w14:paraId="37ABEE49" w14:textId="77777777" w:rsidR="00605292" w:rsidRDefault="0067739A">
      <w:pPr>
        <w:spacing w:after="120" w:line="300" w:lineRule="auto"/>
      </w:pPr>
      <w:r>
        <w:rPr>
          <w:rFonts w:ascii="Noto Sans Ethiopic" w:eastAsia="Noto Sans Ethiopic" w:hAnsi="Noto Sans Ethiopic"/>
          <w:sz w:val="21"/>
        </w:rPr>
        <w:t>His ancestry is in Hobat in the Ogaden region of the Islamist side of his father's Somali origin and his mother's Hagerge. This pagan man committed great destruction against Ethiopia during the reign of Emperor Lebnedeng and his son Emperor Gallaudius for 15 years.</w:t>
      </w:r>
    </w:p>
    <w:p w14:paraId="59E13066" w14:textId="77777777" w:rsidR="00605292" w:rsidRDefault="0067739A">
      <w:pPr>
        <w:spacing w:after="120" w:line="300" w:lineRule="auto"/>
      </w:pPr>
      <w:r>
        <w:rPr>
          <w:rFonts w:ascii="Noto Sans Ethiopic" w:eastAsia="Noto Sans Ethiopic" w:hAnsi="Noto Sans Ethiopic"/>
          <w:sz w:val="21"/>
        </w:rPr>
        <w:t xml:space="preserve">The Leftist Muhammad caused great destruction to Ethiopia and the Church. If we look at the situation outside Ethiopia at this time, Constantinople was under the control of the Muslims of Magnolia </w:t>
      </w:r>
      <w:r>
        <w:rPr>
          <w:rFonts w:ascii="Noto Sans Ethiopic" w:eastAsia="Noto Sans Ethiopic" w:hAnsi="Noto Sans Ethiopic"/>
          <w:sz w:val="21"/>
        </w:rPr>
        <w:lastRenderedPageBreak/>
        <w:t>and Turkey since 1453, and after the Christians of Asia Minor were under the control of the Muslims from 1453 AD, the Muslims of Magnolia and Turkey joined forces with the Arab Muslims and expanded their conquest activities.</w:t>
      </w:r>
    </w:p>
    <w:p w14:paraId="2F0A96A4" w14:textId="77777777" w:rsidR="00605292" w:rsidRDefault="0067739A">
      <w:pPr>
        <w:spacing w:after="120" w:line="300" w:lineRule="auto"/>
      </w:pPr>
      <w:r>
        <w:rPr>
          <w:rFonts w:ascii="Noto Sans Ethiopic" w:eastAsia="Noto Sans Ethiopic" w:hAnsi="Noto Sans Ethiopic"/>
          <w:sz w:val="21"/>
        </w:rPr>
        <w:t>As a result of this invasion, all of North Africa, Southern Europe, Greece, Spain, Albania, Bulgaria, Romania and Yugoslavia became Turkish states. In all this, Ethiopia, a Christian country, was not raped. This is because Ethiopia is a mountainous country and is not suitable for foreign invaders.</w:t>
      </w:r>
    </w:p>
    <w:p w14:paraId="4441E666" w14:textId="77777777" w:rsidR="00605292" w:rsidRDefault="0067739A">
      <w:pPr>
        <w:spacing w:after="120" w:line="300" w:lineRule="auto"/>
      </w:pPr>
      <w:r>
        <w:rPr>
          <w:rFonts w:ascii="Noto Sans Ethiopic" w:eastAsia="Noto Sans Ethiopic" w:hAnsi="Noto Sans Ethiopic"/>
          <w:sz w:val="21"/>
        </w:rPr>
        <w:t>However, the leftist Muhammad secretly communicated with the Turkish authorities in the name of Islam and was motivated to destroy the Christian people and hand over the country to Turkey. The leftist Muhammad organized an army with the help of the Turks and Arabs, and the leader of the army was named Mafud.</w:t>
      </w:r>
    </w:p>
    <w:p w14:paraId="2F30A236" w14:textId="77777777" w:rsidR="00605292" w:rsidRDefault="0067739A">
      <w:pPr>
        <w:spacing w:after="120" w:line="300" w:lineRule="auto"/>
      </w:pPr>
      <w:r>
        <w:rPr>
          <w:rFonts w:ascii="Noto Sans Ethiopic" w:eastAsia="Noto Sans Ethiopic" w:hAnsi="Noto Sans Ethiopic"/>
          <w:sz w:val="21"/>
        </w:rPr>
        <w:t>The Leftist Mohammad is known to have destroyed all the churches in the country, burned churches and massacred Christians, but the number of monasteries and monasteries is 38.</w:t>
      </w:r>
    </w:p>
    <w:p w14:paraId="77CBAC35" w14:textId="77777777" w:rsidR="00605292" w:rsidRDefault="0067739A">
      <w:pPr>
        <w:spacing w:after="120" w:line="300" w:lineRule="auto"/>
      </w:pPr>
      <w:r>
        <w:rPr>
          <w:rFonts w:ascii="Noto Sans Ethiopic" w:eastAsia="Noto Sans Ethiopic" w:hAnsi="Noto Sans Ethiopic"/>
          <w:sz w:val="21"/>
        </w:rPr>
        <w:t>However, the aid was delayed because the countries that asked for the aid were Catholics and Ethiopia was not Catholic. But the left began to invade Ethiopia with a soldier who had secretly trained with weapons imported from Turkey. For 15 years, Turkish bullets were fired on Ethiopia continuously.</w:t>
      </w:r>
    </w:p>
    <w:p w14:paraId="5B9A6F1A" w14:textId="77777777" w:rsidR="00605292" w:rsidRDefault="0067739A">
      <w:pPr>
        <w:spacing w:after="120" w:line="300" w:lineRule="auto"/>
      </w:pPr>
      <w:r>
        <w:rPr>
          <w:rFonts w:ascii="Noto Sans Ethiopic" w:eastAsia="Noto Sans Ethiopic" w:hAnsi="Noto Sans Ethiopic"/>
          <w:sz w:val="21"/>
        </w:rPr>
        <w:t>Among the churches that were burned were the Monastery of the Trinity, the Abune Tekledina Monastery in Mount Lebanon, the Monastery of the Holy Spirit of Zekla, the churches of Axum and Gondar, the monastery of Lake Tana and others. The priests and monks burned down the monasteries together, and religious books and historical documents were burned to the ground. The pilgrims who survived the sword were forced to convert to Islam.</w:t>
      </w:r>
    </w:p>
    <w:p w14:paraId="4EA53068" w14:textId="77777777" w:rsidR="00605292" w:rsidRDefault="0067739A">
      <w:pPr>
        <w:pStyle w:val="Heading3"/>
        <w:spacing w:after="220"/>
      </w:pPr>
      <w:r>
        <w:rPr>
          <w:rFonts w:ascii="Noto Sans Ethiopic" w:eastAsia="Noto Sans Ethiopic" w:hAnsi="Noto Sans Ethiopic" w:cs="Noto Sans Ethiopic"/>
          <w:sz w:val="23"/>
        </w:rPr>
        <w:t>The Rise of the Leftist Mohammad on the Church and the Faithful</w:t>
      </w:r>
    </w:p>
    <w:p w14:paraId="323ED834" w14:textId="77777777" w:rsidR="00605292" w:rsidRDefault="0067739A">
      <w:pPr>
        <w:pStyle w:val="AmharicList"/>
        <w:spacing w:after="120" w:line="300" w:lineRule="auto"/>
      </w:pPr>
      <w:r>
        <w:rPr>
          <w:rFonts w:ascii="Noto Sans Ethiopic" w:eastAsia="Noto Sans Ethiopic" w:hAnsi="Noto Sans Ethiopic"/>
          <w:sz w:val="21"/>
        </w:rPr>
        <w:t>A. Lowering the professional status of the clergy</w:t>
      </w:r>
    </w:p>
    <w:p w14:paraId="2FF9153D" w14:textId="77777777" w:rsidR="00605292" w:rsidRDefault="0067739A">
      <w:pPr>
        <w:pStyle w:val="AmharicList"/>
        <w:spacing w:after="120" w:line="300" w:lineRule="auto"/>
      </w:pPr>
      <w:r>
        <w:rPr>
          <w:rFonts w:ascii="Noto Sans Ethiopic" w:eastAsia="Noto Sans Ethiopic" w:hAnsi="Noto Sans Ethiopic"/>
          <w:sz w:val="21"/>
        </w:rPr>
        <w:t>(b) Marriage without the permission of a priest</w:t>
      </w:r>
    </w:p>
    <w:p w14:paraId="01B0908B" w14:textId="77777777" w:rsidR="00605292" w:rsidRDefault="0067739A">
      <w:pPr>
        <w:pStyle w:val="AmharicList"/>
        <w:spacing w:after="120" w:line="300" w:lineRule="auto"/>
      </w:pPr>
      <w:r>
        <w:rPr>
          <w:rFonts w:ascii="Noto Sans Ethiopic" w:eastAsia="Noto Sans Ethiopic" w:hAnsi="Noto Sans Ethiopic"/>
          <w:sz w:val="21"/>
        </w:rPr>
        <w:t>c. Divorce from a husband, husband by wife who is not a wife</w:t>
      </w:r>
    </w:p>
    <w:p w14:paraId="6DA5CDA1" w14:textId="77777777" w:rsidR="00605292" w:rsidRDefault="0067739A">
      <w:pPr>
        <w:pStyle w:val="AmharicList"/>
        <w:spacing w:after="120" w:line="300" w:lineRule="auto"/>
      </w:pPr>
      <w:r>
        <w:rPr>
          <w:rFonts w:ascii="Noto Sans Ethiopic" w:eastAsia="Noto Sans Ethiopic" w:hAnsi="Noto Sans Ethiopic"/>
          <w:sz w:val="21"/>
        </w:rPr>
        <w:t>d. Having multiple children from multiple women</w:t>
      </w:r>
    </w:p>
    <w:p w14:paraId="0CCE8EFB" w14:textId="77777777" w:rsidR="00605292" w:rsidRDefault="0067739A">
      <w:pPr>
        <w:pStyle w:val="AmharicList"/>
        <w:spacing w:after="120" w:line="300" w:lineRule="auto"/>
      </w:pPr>
      <w:r>
        <w:rPr>
          <w:rFonts w:ascii="Noto Sans Ethiopic" w:eastAsia="Noto Sans Ethiopic" w:hAnsi="Noto Sans Ethiopic"/>
          <w:sz w:val="21"/>
        </w:rPr>
        <w:t>e. Lowering the sacraments of the rites performed by the parishioners in the Church, such as repentance, communion, and the Eucharist.</w:t>
      </w:r>
    </w:p>
    <w:p w14:paraId="6B4FF68B" w14:textId="77777777" w:rsidR="00605292" w:rsidRDefault="0067739A">
      <w:pPr>
        <w:pStyle w:val="AmharicList"/>
        <w:spacing w:after="120" w:line="300" w:lineRule="auto"/>
      </w:pPr>
      <w:r>
        <w:rPr>
          <w:rFonts w:ascii="Noto Sans Ethiopic" w:eastAsia="Noto Sans Ethiopic" w:hAnsi="Noto Sans Ethiopic"/>
          <w:sz w:val="21"/>
        </w:rPr>
        <w:t>f. Changing the name of the places to the name of the saint Nura Hussein, who was named after Abune Anoreus, a disciple of the righteous Tekle Religion in Bale province</w:t>
      </w:r>
    </w:p>
    <w:p w14:paraId="75B217A5" w14:textId="77777777" w:rsidR="00605292" w:rsidRDefault="0067739A">
      <w:pPr>
        <w:pStyle w:val="AmharicList"/>
        <w:spacing w:after="120" w:line="300" w:lineRule="auto"/>
      </w:pPr>
      <w:r>
        <w:rPr>
          <w:rFonts w:ascii="Noto Sans Ethiopic" w:eastAsia="Noto Sans Ethiopic" w:hAnsi="Noto Sans Ethiopic"/>
          <w:sz w:val="21"/>
        </w:rPr>
        <w:t>g. Eating raw meat began at that time and is still reflected today.</w:t>
      </w:r>
    </w:p>
    <w:p w14:paraId="4C421D89" w14:textId="77777777" w:rsidR="00605292" w:rsidRDefault="0067739A">
      <w:pPr>
        <w:spacing w:after="120" w:line="300" w:lineRule="auto"/>
      </w:pPr>
      <w:r>
        <w:rPr>
          <w:rFonts w:ascii="Noto Sans Ethiopic" w:eastAsia="Noto Sans Ethiopic" w:hAnsi="Noto Sans Ethiopic"/>
          <w:sz w:val="21"/>
        </w:rPr>
        <w:t>The Queen's Majesty was buried in a place called Tsbaru, where her son Emperor Gallaudius reigned.</w:t>
      </w:r>
    </w:p>
    <w:p w14:paraId="1F73EFB5" w14:textId="77777777" w:rsidR="00605292" w:rsidRDefault="0067739A">
      <w:pPr>
        <w:pStyle w:val="Heading2"/>
        <w:spacing w:after="220"/>
      </w:pPr>
      <w:r>
        <w:rPr>
          <w:rFonts w:ascii="Noto Sans Ethiopic" w:eastAsia="Noto Sans Ethiopic" w:hAnsi="Noto Sans Ethiopic" w:cs="Noto Sans Ethiopic"/>
          <w:sz w:val="26"/>
        </w:rPr>
        <w:t>Emperor Gallaudeus</w:t>
      </w:r>
    </w:p>
    <w:p w14:paraId="3DBFAB8D" w14:textId="77777777" w:rsidR="00605292" w:rsidRDefault="0067739A">
      <w:pPr>
        <w:spacing w:after="120" w:line="300" w:lineRule="auto"/>
      </w:pPr>
      <w:r>
        <w:rPr>
          <w:rFonts w:ascii="Noto Sans Ethiopic" w:eastAsia="Noto Sans Ethiopic" w:hAnsi="Noto Sans Ethiopic"/>
          <w:sz w:val="21"/>
        </w:rPr>
        <w:t>Emperor Gallaudius reigned from 1530 to 1549, and during his reign he was executed on February 21, 1542. When the invading force was defeated and removed, the Church worked hard to find the lost believers, and its efforts were not in vain. Many of them returned from Islam to Christianity. Habakkuk of Mount Lebanon repeated the Book of Cedar and made him return to his religion. He was the one who wrote the Book of Cedar.</w:t>
      </w:r>
    </w:p>
    <w:p w14:paraId="7D250DEB" w14:textId="77777777" w:rsidR="00605292" w:rsidRDefault="0067739A">
      <w:pPr>
        <w:pStyle w:val="Heading2"/>
        <w:spacing w:after="220"/>
      </w:pPr>
      <w:r>
        <w:rPr>
          <w:rFonts w:ascii="Noto Sans Ethiopic" w:eastAsia="Noto Sans Ethiopic" w:hAnsi="Noto Sans Ethiopic" w:cs="Noto Sans Ethiopic"/>
          <w:sz w:val="26"/>
        </w:rPr>
        <w:lastRenderedPageBreak/>
        <w:t>The Origin of the Catholics</w:t>
      </w:r>
    </w:p>
    <w:p w14:paraId="1193FE70" w14:textId="77777777" w:rsidR="00605292" w:rsidRDefault="0067739A">
      <w:pPr>
        <w:spacing w:after="120" w:line="300" w:lineRule="auto"/>
      </w:pPr>
      <w:r>
        <w:rPr>
          <w:rFonts w:ascii="Noto Sans Ethiopic" w:eastAsia="Noto Sans Ethiopic" w:hAnsi="Noto Sans Ethiopic"/>
          <w:sz w:val="21"/>
        </w:rPr>
        <w:t>The Catholics are among the enemies of the Church, and their origins are as follows: During the reign of the Leftist Muhammad, Emperor Lebne Virgin and his son Emperor Gallaudius, who were successive kings, could not resist the army of the Left Mohammed, and Emperor Gallaudius asked for 40 troops from Portugal.</w:t>
      </w:r>
    </w:p>
    <w:p w14:paraId="7594D125" w14:textId="77777777" w:rsidR="00605292" w:rsidRDefault="0067739A">
      <w:pPr>
        <w:spacing w:after="120" w:line="300" w:lineRule="auto"/>
      </w:pPr>
      <w:r>
        <w:rPr>
          <w:rFonts w:ascii="Noto Sans Ethiopic" w:eastAsia="Noto Sans Ethiopic" w:hAnsi="Noto Sans Ethiopic"/>
          <w:sz w:val="21"/>
        </w:rPr>
        <w:t>After this, Emperor Gallaudius became jealous of the fig tree in the war and defeated the leftist Muhammad. After the victory, many of the Portuguese army returned to their homeland, while a few remained here in Ethiopia. Among the rest, a heretic named Bermudez, asked Emperor Gallaudeus:</w:t>
      </w:r>
    </w:p>
    <w:p w14:paraId="69287D10" w14:textId="77777777" w:rsidR="00605292" w:rsidRDefault="0067739A">
      <w:pPr>
        <w:pStyle w:val="AmharicQuote"/>
        <w:pBdr>
          <w:left w:val="single" w:sz="10" w:space="7" w:color="808080"/>
        </w:pBdr>
        <w:spacing w:after="120" w:line="300" w:lineRule="auto"/>
      </w:pPr>
      <w:r>
        <w:rPr>
          <w:rFonts w:ascii="Noto Sans Ethiopic" w:eastAsia="Noto Sans Ethiopic" w:hAnsi="Noto Sans Ethiopic"/>
          <w:sz w:val="21"/>
        </w:rPr>
        <w:t>He said to them, "I had a contract with your father, Emperor Lebnend, so that the Ethiopian half of Ethiopia would be for Portuguese, so that the Roman Catholic religion would become the national religion of Ethiopia, and that the Ethiopian Church would be under the Roman Catholic Church, and I would be the first Bishop of Rome in Ethiopia, so sign it."</w:t>
      </w:r>
    </w:p>
    <w:p w14:paraId="5152BC22" w14:textId="77777777" w:rsidR="00605292" w:rsidRDefault="0067739A">
      <w:pPr>
        <w:spacing w:after="120" w:line="300" w:lineRule="auto"/>
      </w:pPr>
      <w:r>
        <w:rPr>
          <w:rFonts w:ascii="Noto Sans Ethiopic" w:eastAsia="Noto Sans Ethiopic" w:hAnsi="Noto Sans Ethiopic"/>
          <w:sz w:val="21"/>
        </w:rPr>
        <w:t>Emperor Gallaudius said, "I don't understand what you're saying, I don't accept it, I will pay you for everything you have done for me, I will pay you in silver and gold. Anyone among you who loves Ethiopia can live like any Ethiopian. Those who don't want to live can still accept the price. I don't want to see the flag of another country hanging in my country anymore."</w:t>
      </w:r>
    </w:p>
    <w:p w14:paraId="6E083EB6" w14:textId="77777777" w:rsidR="00605292" w:rsidRDefault="0067739A">
      <w:pPr>
        <w:spacing w:after="120" w:line="300" w:lineRule="auto"/>
      </w:pPr>
      <w:r>
        <w:rPr>
          <w:rFonts w:ascii="Noto Sans Ethiopic" w:eastAsia="Noto Sans Ethiopic" w:hAnsi="Noto Sans Ethiopic"/>
          <w:sz w:val="21"/>
        </w:rPr>
        <w:t>However, the Catholic Bermudez rejected the emperor's proposal and was found to be acting in his own time, so he was sent to an inn. While in prison, he sent an intermediary, released, and angrily returned home and presented everything that had happened to the Portuguese palace and the Vatican clergy. The Portuguese king and Pope Paul III discussed Bermudez's report and agreed to send more missionaries.</w:t>
      </w:r>
    </w:p>
    <w:p w14:paraId="4D5ACE91" w14:textId="77777777" w:rsidR="00605292" w:rsidRDefault="0067739A">
      <w:pPr>
        <w:spacing w:after="120" w:line="300" w:lineRule="auto"/>
      </w:pPr>
      <w:r>
        <w:rPr>
          <w:rFonts w:ascii="Noto Sans Ethiopic" w:eastAsia="Noto Sans Ethiopic" w:hAnsi="Noto Sans Ethiopic"/>
          <w:sz w:val="21"/>
        </w:rPr>
        <w:t>Ethiopians are hospitable and hospitable in their faith.</w:t>
      </w:r>
    </w:p>
    <w:p w14:paraId="2FB373A8" w14:textId="77777777" w:rsidR="00605292" w:rsidRDefault="0067739A">
      <w:pPr>
        <w:spacing w:after="120" w:line="300" w:lineRule="auto"/>
      </w:pPr>
      <w:r>
        <w:rPr>
          <w:rFonts w:ascii="Noto Sans Ethiopic" w:eastAsia="Noto Sans Ethiopic" w:hAnsi="Noto Sans Ethiopic"/>
          <w:sz w:val="21"/>
        </w:rPr>
        <w:t>Therefore, if we put on a robe and put on a cap and carry a Bible and a cross, they would welcome us, and then we would do what we wanted in the midst of war, and when the people ended in war and the government was weakened, we would do what we wanted in the middle. Their plan succeeded, and it is said that 100,000 people perished in the civil war as a result of a conspiracy by the Catholics. From that time until now, the Ethiopian people have been fighting each other.</w:t>
      </w:r>
    </w:p>
    <w:p w14:paraId="1268CBDA" w14:textId="77777777" w:rsidR="00605292" w:rsidRDefault="0067739A">
      <w:pPr>
        <w:spacing w:after="120" w:line="300" w:lineRule="auto"/>
      </w:pPr>
      <w:r>
        <w:rPr>
          <w:rFonts w:ascii="Noto Sans Ethiopic" w:eastAsia="Noto Sans Ethiopic" w:hAnsi="Noto Sans Ethiopic"/>
          <w:sz w:val="21"/>
        </w:rPr>
        <w:t>Since the Roman Catholics destroyed the government from the clergy, the kings, the princes, the nobles and the people, the country has found peace, and the experts have quarreled with the people and made the people hate it.</w:t>
      </w:r>
    </w:p>
    <w:p w14:paraId="5961192D" w14:textId="77777777" w:rsidR="00605292" w:rsidRDefault="0067739A">
      <w:pPr>
        <w:spacing w:after="120" w:line="300" w:lineRule="auto"/>
      </w:pPr>
      <w:r>
        <w:rPr>
          <w:rFonts w:ascii="Noto Sans Ethiopic" w:eastAsia="Noto Sans Ethiopic" w:hAnsi="Noto Sans Ethiopic"/>
          <w:sz w:val="21"/>
        </w:rPr>
        <w:t>The two characteristics of Catholic education are the doctrine of the Lyons, which have been spread and deepened in our country by the wisdom of the Romans. This doctrine of love and apostasy has been observed in our country after the reign of Emperor Gallaudius.</w:t>
      </w:r>
    </w:p>
    <w:p w14:paraId="7D0FA8EA" w14:textId="77777777" w:rsidR="00605292" w:rsidRDefault="0067739A">
      <w:pPr>
        <w:spacing w:after="120" w:line="300" w:lineRule="auto"/>
      </w:pPr>
      <w:r>
        <w:rPr>
          <w:rFonts w:ascii="Noto Sans Ethiopic" w:eastAsia="Noto Sans Ethiopic" w:hAnsi="Noto Sans Ethiopic"/>
          <w:sz w:val="21"/>
        </w:rPr>
        <w:t>At this time, the Ethiopian scholars, together with their bishop, Abune Joseph, had a dispute with the missionaries. The missionaries seemed to have lost and withdrew from the dispute.</w:t>
      </w:r>
    </w:p>
    <w:p w14:paraId="5CD0037B" w14:textId="77777777" w:rsidR="00605292" w:rsidRDefault="0067739A">
      <w:pPr>
        <w:spacing w:after="120" w:line="300" w:lineRule="auto"/>
      </w:pPr>
      <w:r>
        <w:rPr>
          <w:rFonts w:ascii="Noto Sans Ethiopic" w:eastAsia="Noto Sans Ethiopic" w:hAnsi="Noto Sans Ethiopic"/>
          <w:sz w:val="21"/>
        </w:rPr>
        <w:t>After this, Emperor Gallaudius died and his brother Minas became king.</w:t>
      </w:r>
    </w:p>
    <w:p w14:paraId="332263DF" w14:textId="77777777" w:rsidR="00605292" w:rsidRDefault="0067739A">
      <w:pPr>
        <w:pStyle w:val="Heading2"/>
        <w:spacing w:after="220"/>
      </w:pPr>
      <w:r>
        <w:rPr>
          <w:rFonts w:ascii="Noto Sans Ethiopic" w:eastAsia="Noto Sans Ethiopic" w:hAnsi="Noto Sans Ethiopic" w:cs="Noto Sans Ethiopic"/>
          <w:sz w:val="26"/>
        </w:rPr>
        <w:t>Princess Minas</w:t>
      </w:r>
    </w:p>
    <w:p w14:paraId="495E21DA" w14:textId="77777777" w:rsidR="00605292" w:rsidRDefault="0067739A">
      <w:pPr>
        <w:spacing w:after="120" w:line="300" w:lineRule="auto"/>
      </w:pPr>
      <w:r>
        <w:rPr>
          <w:rFonts w:ascii="Noto Sans Ethiopic" w:eastAsia="Noto Sans Ethiopic" w:hAnsi="Noto Sans Ethiopic"/>
          <w:sz w:val="21"/>
        </w:rPr>
        <w:t>During the reign of Emperor Minas from 1549 to 1553, the Catholic missionaries continued their fugitive arguments, and the Ethiopian people and the priests protested constantly. Emperor Minas summoned the Catholic Bishop Andrew Obedon and forbade him to preach Roman culture and religion.</w:t>
      </w:r>
    </w:p>
    <w:p w14:paraId="3B4578BE" w14:textId="77777777" w:rsidR="00605292" w:rsidRDefault="0067739A">
      <w:pPr>
        <w:spacing w:after="120" w:line="300" w:lineRule="auto"/>
      </w:pPr>
      <w:r>
        <w:rPr>
          <w:rFonts w:ascii="Noto Sans Ethiopic" w:eastAsia="Noto Sans Ethiopic" w:hAnsi="Noto Sans Ethiopic"/>
          <w:sz w:val="21"/>
        </w:rPr>
        <w:lastRenderedPageBreak/>
        <w:t>Then they escaped and joined the Turks, Ethiopia's enemies, who were stationed around Ethiopia. Emperor Minas was enraged by this conspiracy and was arranging methods to kill Andrew Abedon, but the queen and the king's courtiers prevented him from committing this unworthy evil deed, so he abandoned his murder and forced him to migrate to Mina.</w:t>
      </w:r>
    </w:p>
    <w:p w14:paraId="7335F4FA" w14:textId="77777777" w:rsidR="00605292" w:rsidRDefault="0067739A">
      <w:r>
        <w:br w:type="page"/>
      </w:r>
    </w:p>
    <w:p w14:paraId="7804007F" w14:textId="77777777" w:rsidR="00605292" w:rsidRDefault="0067739A">
      <w:pPr>
        <w:pStyle w:val="Heading1"/>
        <w:spacing w:after="220"/>
      </w:pPr>
      <w:r>
        <w:rPr>
          <w:rFonts w:ascii="Noto Sans Ethiopic" w:eastAsia="Noto Sans Ethiopic" w:hAnsi="Noto Sans Ethiopic" w:cs="Noto Sans Ethiopic"/>
          <w:sz w:val="32"/>
        </w:rPr>
        <w:lastRenderedPageBreak/>
        <w:t>Chapter Five</w:t>
      </w:r>
    </w:p>
    <w:p w14:paraId="4C93F4B5" w14:textId="77777777" w:rsidR="00605292" w:rsidRDefault="0067739A">
      <w:pPr>
        <w:spacing w:after="120" w:line="300" w:lineRule="auto"/>
      </w:pPr>
      <w:r>
        <w:rPr>
          <w:rFonts w:ascii="Noto Sans Ethiopic" w:eastAsia="Noto Sans Ethiopic" w:hAnsi="Noto Sans Ethiopic"/>
          <w:sz w:val="21"/>
        </w:rPr>
        <w:t>In the days leading up to the reign of the Emperor Constantine, the Emperor of the Empire</w:t>
      </w:r>
    </w:p>
    <w:p w14:paraId="631FA53C" w14:textId="77777777" w:rsidR="00605292" w:rsidRDefault="0067739A">
      <w:pPr>
        <w:spacing w:after="120" w:line="300" w:lineRule="auto"/>
      </w:pPr>
      <w:r>
        <w:rPr>
          <w:rFonts w:ascii="Noto Sans Ethiopic" w:eastAsia="Noto Sans Ethiopic" w:hAnsi="Noto Sans Ethiopic"/>
          <w:sz w:val="21"/>
        </w:rPr>
        <w:t>Emperor Tewodros became king in 1845 and after 15 years of trying to unite a divided Ethiopia and create a prosperous Ethiopia, he drank his guns and died in a dispute with the British. After Emperor Tewodros became the Emperor of Ethiopia, he died bravely in the battle of the Derbushes on Tema, but he did not unite Ethiopia.</w:t>
      </w:r>
    </w:p>
    <w:p w14:paraId="5012D4B3" w14:textId="77777777" w:rsidR="00605292" w:rsidRDefault="0067739A">
      <w:pPr>
        <w:spacing w:after="120" w:line="300" w:lineRule="auto"/>
      </w:pPr>
      <w:r>
        <w:rPr>
          <w:rFonts w:ascii="Noto Sans Ethiopic" w:eastAsia="Noto Sans Ethiopic" w:hAnsi="Noto Sans Ethiopic"/>
          <w:sz w:val="21"/>
        </w:rPr>
        <w:t>Menelik II was King of Showa for 23 years from 1858 to 1881 and became Emperor of all Ethiopia from 1882 to 1906 when Emperor John died.</w:t>
      </w:r>
    </w:p>
    <w:p w14:paraId="7D76B210" w14:textId="77777777" w:rsidR="00605292" w:rsidRDefault="0067739A">
      <w:pPr>
        <w:spacing w:after="120" w:line="300" w:lineRule="auto"/>
      </w:pPr>
      <w:r>
        <w:rPr>
          <w:rFonts w:ascii="Noto Sans Ethiopic" w:eastAsia="Noto Sans Ethiopic" w:hAnsi="Noto Sans Ethiopic"/>
          <w:sz w:val="21"/>
        </w:rPr>
        <w:t>Emperor Menelik made a significant contribution to Ethiopia and the Ethiopian Orthodox Tewahedo Church during his time. He built a great bridge to make the country prosperous and prosperous through transportation, media, and heroism.</w:t>
      </w:r>
    </w:p>
    <w:p w14:paraId="4D9A0440" w14:textId="77777777" w:rsidR="00605292" w:rsidRDefault="0067739A">
      <w:pPr>
        <w:spacing w:after="120" w:line="300" w:lineRule="auto"/>
      </w:pPr>
      <w:r>
        <w:rPr>
          <w:rFonts w:ascii="Noto Sans Ethiopic" w:eastAsia="Noto Sans Ethiopic" w:hAnsi="Noto Sans Ethiopic"/>
          <w:sz w:val="21"/>
        </w:rPr>
        <w:t>I don't want to give up on my dreams and I don't want to give up on my dreams and I don't want to give up on my dreams. And they have made a great contribution to our church.</w:t>
      </w:r>
    </w:p>
    <w:p w14:paraId="28A1EF95" w14:textId="77777777" w:rsidR="00605292" w:rsidRDefault="0067739A">
      <w:pPr>
        <w:spacing w:after="120" w:line="300" w:lineRule="auto"/>
      </w:pPr>
      <w:r>
        <w:rPr>
          <w:rFonts w:ascii="Noto Sans Ethiopic" w:eastAsia="Noto Sans Ethiopic" w:hAnsi="Noto Sans Ethiopic"/>
          <w:sz w:val="21"/>
        </w:rPr>
        <w:t>A large number of churches have been built and have been widely used as a source of income for monasteries and monasteries</w:t>
      </w:r>
    </w:p>
    <w:p w14:paraId="6770E2EB" w14:textId="77777777" w:rsidR="00605292" w:rsidRDefault="0067739A">
      <w:pPr>
        <w:spacing w:after="120" w:line="300" w:lineRule="auto"/>
      </w:pPr>
      <w:r>
        <w:rPr>
          <w:rFonts w:ascii="Noto Sans Ethiopic" w:eastAsia="Noto Sans Ethiopic" w:hAnsi="Noto Sans Ethiopic"/>
          <w:sz w:val="21"/>
        </w:rPr>
        <w:t>They gave a large amount of land to the priests and deacons</w:t>
      </w:r>
    </w:p>
    <w:p w14:paraId="70BE4F9F" w14:textId="77777777" w:rsidR="00605292" w:rsidRDefault="0067739A">
      <w:pPr>
        <w:spacing w:after="120" w:line="300" w:lineRule="auto"/>
      </w:pPr>
      <w:r>
        <w:rPr>
          <w:rFonts w:ascii="Noto Sans Ethiopic" w:eastAsia="Noto Sans Ethiopic" w:hAnsi="Noto Sans Ethiopic"/>
          <w:sz w:val="21"/>
        </w:rPr>
        <w:t>Churches in southern Ethiopia have been restored by the divisions between Catholics and the rulers of the leftist Muhammad and the ruling elites.</w:t>
      </w:r>
    </w:p>
    <w:p w14:paraId="50018970" w14:textId="77777777" w:rsidR="00605292" w:rsidRDefault="0067739A">
      <w:pPr>
        <w:spacing w:after="120" w:line="300" w:lineRule="auto"/>
      </w:pPr>
      <w:r>
        <w:rPr>
          <w:rFonts w:ascii="Noto Sans Ethiopic" w:eastAsia="Noto Sans Ethiopic" w:hAnsi="Noto Sans Ethiopic"/>
          <w:sz w:val="21"/>
        </w:rPr>
        <w:t>The Ethiopian monks were unable to enter the monasteries of Deir Sultan in Jerusalem during the negotiations with Egypt, so they sent an envoy to the Turkish government to open the gates of Deir Sultan.</w:t>
      </w:r>
    </w:p>
    <w:p w14:paraId="66025F22" w14:textId="77777777" w:rsidR="00605292" w:rsidRDefault="0067739A">
      <w:pPr>
        <w:spacing w:after="120" w:line="300" w:lineRule="auto"/>
      </w:pPr>
      <w:r>
        <w:rPr>
          <w:rFonts w:ascii="Noto Sans Ethiopic" w:eastAsia="Noto Sans Ethiopic" w:hAnsi="Noto Sans Ethiopic"/>
          <w:sz w:val="21"/>
        </w:rPr>
        <w:t>The Queen who reigned after Emperor Menelik was the Crown Prince, that is, from 1909 to 1920, and during the reign of this queen, the Ethiopian Church was transformed in a new way. On September 4, 1919, the Church Spiritual Assembly was established. The question of the appointment of the Ethiopian Fathers, which was initiated by King Harbe and King John, was again asked by the Queen's Fathers of Alexandria, which has received great attention in its contribution to self-sufficiency today.</w:t>
      </w:r>
    </w:p>
    <w:p w14:paraId="04088634" w14:textId="77777777" w:rsidR="00605292" w:rsidRDefault="0067739A">
      <w:pPr>
        <w:pStyle w:val="Heading2"/>
        <w:spacing w:after="220"/>
      </w:pPr>
      <w:r>
        <w:rPr>
          <w:rFonts w:ascii="Noto Sans Ethiopic" w:eastAsia="Noto Sans Ethiopic" w:hAnsi="Noto Sans Ethiopic" w:cs="Noto Sans Ethiopic"/>
          <w:sz w:val="26"/>
        </w:rPr>
        <w:t>The First Trinity</w:t>
      </w:r>
    </w:p>
    <w:p w14:paraId="56112D1D" w14:textId="77777777" w:rsidR="00605292" w:rsidRDefault="0067739A">
      <w:pPr>
        <w:spacing w:after="120" w:line="300" w:lineRule="auto"/>
      </w:pPr>
      <w:r>
        <w:rPr>
          <w:rFonts w:ascii="Noto Sans Ethiopic" w:eastAsia="Noto Sans Ethiopic" w:hAnsi="Noto Sans Ethiopic"/>
          <w:sz w:val="21"/>
        </w:rPr>
        <w:t>Haile Selassie I reigned from 1921 to 1966 and did a lot of good deeds for Ethiopia and the Ethiopians. During the reign of Emperor Menelik, he led to the annexation of Eritrea, which was outside the Ethiopian administration, first by a federation and then by the will of the people and by the full vote of the people.</w:t>
      </w:r>
    </w:p>
    <w:p w14:paraId="6BFCA286" w14:textId="77777777" w:rsidR="00605292" w:rsidRDefault="0067739A">
      <w:pPr>
        <w:spacing w:after="120" w:line="300" w:lineRule="auto"/>
      </w:pPr>
      <w:r>
        <w:rPr>
          <w:rFonts w:ascii="Noto Sans Ethiopic" w:eastAsia="Noto Sans Ethiopic" w:hAnsi="Noto Sans Ethiopic"/>
          <w:sz w:val="21"/>
        </w:rPr>
        <w:t>The Ethiopian Orthodox Tewahedo Church has also made a great contribution to the spiritual journey of the Ethiopian Orthodox Tewahedo Church, building a number of churches. They have made efforts to expand monasteries and monasteries. They have also examined the centuries when the Church has been deprived of the right to be ordained by the papacy, and the Ethiopian Orthodox Tewahedo Church has established its own Fathers' Church.</w:t>
      </w:r>
    </w:p>
    <w:p w14:paraId="55F3EB96" w14:textId="77777777" w:rsidR="00605292" w:rsidRDefault="0067739A">
      <w:pPr>
        <w:spacing w:after="120" w:line="300" w:lineRule="auto"/>
      </w:pPr>
      <w:r>
        <w:rPr>
          <w:rFonts w:ascii="Noto Sans Ethiopic" w:eastAsia="Noto Sans Ethiopic" w:hAnsi="Noto Sans Ethiopic"/>
          <w:sz w:val="21"/>
        </w:rPr>
        <w:t xml:space="preserve">It was a direct question of our Church whether the title of papacy, which had previously been held by the Egyptian bishops, should be given to the Ethiopian scholars. But the Egyptians did not want to </w:t>
      </w:r>
      <w:r>
        <w:rPr>
          <w:rFonts w:ascii="Noto Sans Ethiopic" w:eastAsia="Noto Sans Ethiopic" w:hAnsi="Noto Sans Ethiopic"/>
          <w:sz w:val="21"/>
        </w:rPr>
        <w:lastRenderedPageBreak/>
        <w:t>appoint Ethiopians in the spirit that if the Ethiopians became independent, they would be left behind. Ethiopia continued to import bishops from Egypt for the following reasons:</w:t>
      </w:r>
    </w:p>
    <w:p w14:paraId="09A1AB8B" w14:textId="77777777" w:rsidR="00605292" w:rsidRDefault="0067739A">
      <w:pPr>
        <w:spacing w:after="120" w:line="300" w:lineRule="auto"/>
      </w:pPr>
      <w:r>
        <w:rPr>
          <w:rFonts w:ascii="Noto Sans Ethiopic" w:eastAsia="Noto Sans Ethiopic" w:hAnsi="Noto Sans Ethiopic"/>
          <w:sz w:val="21"/>
        </w:rPr>
        <w:t>In the name of the 318 scholars of the three centuries, Article 42 of the Canon of Nicaea stipulates that the Ethiopians should not appoint a bishop from among their scholars. This order was added in the book of canon in the 7th century. This law forbids the appointment of a bishop from the eightieth canon, which is found in the Book of Kings of Justice.</w:t>
      </w:r>
    </w:p>
    <w:p w14:paraId="1A3EA301" w14:textId="77777777" w:rsidR="00605292" w:rsidRDefault="0067739A">
      <w:pPr>
        <w:spacing w:after="120" w:line="300" w:lineRule="auto"/>
      </w:pPr>
      <w:r>
        <w:rPr>
          <w:rFonts w:ascii="Noto Sans Ethiopic" w:eastAsia="Noto Sans Ethiopic" w:hAnsi="Noto Sans Ethiopic"/>
          <w:sz w:val="21"/>
        </w:rPr>
        <w:t>In the sixth article of the Nicene Canon, the Archbishop of Egypt, Libya and Pendapolis, in order to prevent this from happening in the interests of the Egyptians, made a law to obey the Archbishop of Alexandria because they had accepted Christianity from Alexandria. Ethiopia was also part of the Diocese of Alexandria because of this, it had to be obedient to the Church of Alexandria, but it was not sent by an apostle from Egypt. As it is known, Christianity entered Ethiopia in the time of the Apostles.</w:t>
      </w:r>
    </w:p>
    <w:p w14:paraId="700016FB" w14:textId="77777777" w:rsidR="00605292" w:rsidRDefault="0067739A">
      <w:pPr>
        <w:spacing w:after="120" w:line="300" w:lineRule="auto"/>
      </w:pPr>
      <w:r>
        <w:rPr>
          <w:rFonts w:ascii="Noto Sans Ethiopic" w:eastAsia="Noto Sans Ethiopic" w:hAnsi="Noto Sans Ethiopic"/>
          <w:sz w:val="21"/>
        </w:rPr>
        <w:t>However, Abba Salam, who was first appointed as a bishop to Ethiopia, was among the Egyptians, and bringing the pope from the Egyptians is not bringing Christianity. Even if it is said that Ethiopia received Christianity from Egypt, the canonical church will allow it to ordain its children if it has children worthy of the title of papacy.</w:t>
      </w:r>
    </w:p>
    <w:p w14:paraId="4E7E8F2C" w14:textId="77777777" w:rsidR="00605292" w:rsidRDefault="0067739A">
      <w:pPr>
        <w:spacing w:after="120" w:line="300" w:lineRule="auto"/>
      </w:pPr>
      <w:r>
        <w:rPr>
          <w:rFonts w:ascii="Noto Sans Ethiopic" w:eastAsia="Noto Sans Ethiopic" w:hAnsi="Noto Sans Ethiopic"/>
          <w:sz w:val="21"/>
        </w:rPr>
        <w:t>For example, since Cyprus had converted to Christianity from Antioch / During the three-century order, when it produced many parishioners and children worthy of the papacy, it was ruled under the seat of Antioch until 431 A.D., when it was ruled under the seat of Antioch at the Third Council of the Churches in Ephesus in 431 A.D. It was decided that it would be able to govern itself and appoint its own children as bishops. (Synod - Ephesians Article 8) The Ethiopian Church has been patiently told for 1600 years that "Ethiopians should not appoint bishops from among their scholars."</w:t>
      </w:r>
    </w:p>
    <w:p w14:paraId="68476BB7" w14:textId="77777777" w:rsidR="00605292" w:rsidRDefault="0067739A">
      <w:pPr>
        <w:pStyle w:val="Heading3"/>
        <w:spacing w:after="220"/>
      </w:pPr>
      <w:r>
        <w:rPr>
          <w:rFonts w:ascii="Noto Sans Ethiopic" w:eastAsia="Noto Sans Ethiopic" w:hAnsi="Noto Sans Ethiopic" w:cs="Noto Sans Ethiopic"/>
          <w:sz w:val="23"/>
        </w:rPr>
        <w:t>Ethiopian scholars who were first ordained to the pope</w:t>
      </w:r>
    </w:p>
    <w:p w14:paraId="16FC386E" w14:textId="77777777" w:rsidR="00605292" w:rsidRDefault="0067739A">
      <w:pPr>
        <w:spacing w:after="120" w:line="300" w:lineRule="auto"/>
      </w:pPr>
      <w:r>
        <w:rPr>
          <w:rFonts w:ascii="Noto Sans Ethiopic" w:eastAsia="Noto Sans Ethiopic" w:hAnsi="Noto Sans Ethiopic"/>
          <w:sz w:val="21"/>
        </w:rPr>
        <w:t>The question of Ethiopia's need to appoint a bishop of its own children, which had begun with Saint Harbe and Emperor John, came to an end during the reign of the Queen. After the death of the Egyptian Abune Matthews, the question was presented to the Church of Ethiopia and the Church of Ethiopia, and after three years of pilgrimage in Ethiopia and the Church of Ethiopia, on May 5, 1921, four Ethiopian intellectuals were appointed Bishops in Cairo.</w:t>
      </w:r>
    </w:p>
    <w:p w14:paraId="650D8B7B" w14:textId="77777777" w:rsidR="00605292" w:rsidRDefault="0067739A">
      <w:pPr>
        <w:pStyle w:val="AmharicList"/>
        <w:spacing w:after="120" w:line="300" w:lineRule="auto"/>
      </w:pPr>
      <w:r>
        <w:rPr>
          <w:rFonts w:ascii="Noto Sans Ethiopic" w:eastAsia="Noto Sans Ethiopic" w:hAnsi="Noto Sans Ethiopic"/>
          <w:sz w:val="21"/>
        </w:rPr>
        <w:t>1. Teacher Haile Mary in Blessed Abune Peter 2. Teacher Joy 3. Teacher Son of Covenant 4. Teacher H. Michael - Blessed Abune Abraham - Blessed Abune Isaac - Blessed Abune Michael.</w:t>
      </w:r>
    </w:p>
    <w:p w14:paraId="53ACDE60" w14:textId="77777777" w:rsidR="00605292" w:rsidRDefault="0067739A">
      <w:pPr>
        <w:spacing w:after="120" w:line="300" w:lineRule="auto"/>
      </w:pPr>
      <w:r>
        <w:rPr>
          <w:rFonts w:ascii="Noto Sans Ethiopic" w:eastAsia="Noto Sans Ethiopic" w:hAnsi="Noto Sans Ethiopic"/>
          <w:sz w:val="21"/>
        </w:rPr>
        <w:t>In 1922, the Patriarch of Alexandria, Abba John XIX, visited Ethiopia, and on January 1, Gebre Sairos, the archbishop of Mount Lebanon, appointed the Holy Spirit as Bishop of Mount Lebanon at the Church of the Father of the Kings of Mount Mary in Addis Ababa. For the first time in Ethiopia's 16-century history, five Ethiopian bishops were appointed. The archbishop is the archbishop of Egypt.</w:t>
      </w:r>
    </w:p>
    <w:p w14:paraId="29DBE9E9" w14:textId="77777777" w:rsidR="00605292" w:rsidRDefault="0067739A">
      <w:pPr>
        <w:spacing w:after="120" w:line="300" w:lineRule="auto"/>
      </w:pPr>
      <w:r>
        <w:rPr>
          <w:rFonts w:ascii="Noto Sans Ethiopic" w:eastAsia="Noto Sans Ethiopic" w:hAnsi="Noto Sans Ethiopic"/>
          <w:sz w:val="21"/>
        </w:rPr>
        <w:t>In 1940, there was a lot of correspondence between the Church and the Patriarch of Alexandria, His Beatitude Abune Yosab, who demanded that five Ethiopian Abbots be elected as Bishops.</w:t>
      </w:r>
    </w:p>
    <w:p w14:paraId="74A94BBC" w14:textId="77777777" w:rsidR="00605292" w:rsidRDefault="0067739A">
      <w:pPr>
        <w:spacing w:after="120" w:line="300" w:lineRule="auto"/>
      </w:pPr>
      <w:r>
        <w:rPr>
          <w:rFonts w:ascii="Noto Sans Ethiopic" w:eastAsia="Noto Sans Ethiopic" w:hAnsi="Noto Sans Ethiopic"/>
          <w:sz w:val="21"/>
        </w:rPr>
        <w:t>The five nominees were also appointed to the Patriarchate of Alexandria on July 18, 1940.</w:t>
      </w:r>
    </w:p>
    <w:p w14:paraId="1DCB5F10" w14:textId="77777777" w:rsidR="00605292" w:rsidRDefault="0067739A">
      <w:pPr>
        <w:pStyle w:val="AmharicList"/>
        <w:spacing w:after="120" w:line="300" w:lineRule="auto"/>
      </w:pPr>
      <w:r>
        <w:rPr>
          <w:rFonts w:ascii="Noto Sans Ethiopic" w:eastAsia="Noto Sans Ethiopic" w:hAnsi="Noto Sans Ethiopic"/>
          <w:sz w:val="21"/>
        </w:rPr>
        <w:t>1. Eqege Gebre Giorgis /Blessed Abune Basilios/</w:t>
      </w:r>
    </w:p>
    <w:p w14:paraId="1E0AB4B8" w14:textId="77777777" w:rsidR="00605292" w:rsidRDefault="0067739A">
      <w:pPr>
        <w:pStyle w:val="AmharicList"/>
        <w:spacing w:after="120" w:line="300" w:lineRule="auto"/>
      </w:pPr>
      <w:r>
        <w:rPr>
          <w:rFonts w:ascii="Noto Sans Ethiopic" w:eastAsia="Noto Sans Ethiopic" w:hAnsi="Noto Sans Ethiopic"/>
          <w:sz w:val="21"/>
        </w:rPr>
        <w:t>2. Teacher Gerima / Blessed Abune Mikel/</w:t>
      </w:r>
    </w:p>
    <w:p w14:paraId="1BC3AA66" w14:textId="77777777" w:rsidR="00605292" w:rsidRDefault="0067739A">
      <w:pPr>
        <w:pStyle w:val="AmharicList"/>
        <w:spacing w:after="120" w:line="300" w:lineRule="auto"/>
      </w:pPr>
      <w:r>
        <w:rPr>
          <w:rFonts w:ascii="Noto Sans Ethiopic" w:eastAsia="Noto Sans Ethiopic" w:hAnsi="Noto Sans Ethiopic"/>
          <w:sz w:val="21"/>
        </w:rPr>
        <w:t>3. The Message of the Supreme Authorities / Blessed Abune Tewoflos/</w:t>
      </w:r>
    </w:p>
    <w:p w14:paraId="3C6CBD55" w14:textId="77777777" w:rsidR="00605292" w:rsidRDefault="0067739A">
      <w:pPr>
        <w:pStyle w:val="AmharicList"/>
        <w:spacing w:after="120" w:line="300" w:lineRule="auto"/>
      </w:pPr>
      <w:r>
        <w:rPr>
          <w:rFonts w:ascii="Noto Sans Ethiopic" w:eastAsia="Noto Sans Ethiopic" w:hAnsi="Noto Sans Ethiopic"/>
          <w:sz w:val="21"/>
        </w:rPr>
        <w:t>4. Teacher Zerfe Light / Blessed Abune Jacob/</w:t>
      </w:r>
    </w:p>
    <w:p w14:paraId="32A83B26" w14:textId="77777777" w:rsidR="00605292" w:rsidRDefault="0067739A">
      <w:pPr>
        <w:pStyle w:val="AmharicList"/>
        <w:spacing w:after="120" w:line="300" w:lineRule="auto"/>
      </w:pPr>
      <w:r>
        <w:rPr>
          <w:rFonts w:ascii="Noto Sans Ethiopic" w:eastAsia="Noto Sans Ethiopic" w:hAnsi="Noto Sans Ethiopic"/>
          <w:sz w:val="21"/>
        </w:rPr>
        <w:lastRenderedPageBreak/>
        <w:t>5. Teacher Getahun / Blessed Abune Timothy/</w:t>
      </w:r>
    </w:p>
    <w:p w14:paraId="7AF1EF67" w14:textId="77777777" w:rsidR="00605292" w:rsidRDefault="0067739A">
      <w:pPr>
        <w:spacing w:after="120" w:line="300" w:lineRule="auto"/>
      </w:pPr>
      <w:r>
        <w:rPr>
          <w:rFonts w:ascii="Noto Sans Ethiopic" w:eastAsia="Noto Sans Ethiopic" w:hAnsi="Noto Sans Ethiopic"/>
          <w:sz w:val="21"/>
        </w:rPr>
        <w:t>From this time onwards, the Egyptians' unjustified system of "Tawba a Ethiopiase Iimu Arch Mamranihomu" was abolished.</w:t>
      </w:r>
    </w:p>
    <w:p w14:paraId="2E7A3103" w14:textId="77777777" w:rsidR="00605292" w:rsidRDefault="0067739A">
      <w:pPr>
        <w:spacing w:after="120" w:line="300" w:lineRule="auto"/>
      </w:pPr>
      <w:r>
        <w:rPr>
          <w:rFonts w:ascii="Noto Sans Ethiopic" w:eastAsia="Noto Sans Ethiopic" w:hAnsi="Noto Sans Ethiopic"/>
          <w:sz w:val="21"/>
        </w:rPr>
        <w:t>The Ethiopian Orthodox Tewahedo Church, patiently and humbly, patiently and humbly demanded that the Egyptians grant the rights of the Archbishop of Ethiopia. The request was difficult for the Egyptians, but they could not defend it, and on January 6, 1943, Archbishop Abune Basilios was appointed Archbishop of Ethiopia.</w:t>
      </w:r>
    </w:p>
    <w:p w14:paraId="20B71DD4" w14:textId="77777777" w:rsidR="00605292" w:rsidRDefault="0067739A">
      <w:pPr>
        <w:spacing w:after="120" w:line="300" w:lineRule="auto"/>
      </w:pPr>
      <w:r>
        <w:rPr>
          <w:rFonts w:ascii="Noto Sans Ethiopic" w:eastAsia="Noto Sans Ethiopic" w:hAnsi="Noto Sans Ethiopic"/>
          <w:sz w:val="21"/>
        </w:rPr>
        <w:t>After all this, it was the last authority of the Patriarchate. The Egyptians were asked to allow the authority of the Patriarchate at that time, as it was written for God, and there was still a written exchange between the Ethiopian Orthodox Tewahedo Church and the Church of Alexandria, as usual.</w:t>
      </w:r>
    </w:p>
    <w:p w14:paraId="2C000A69" w14:textId="77777777" w:rsidR="00605292" w:rsidRDefault="0067739A">
      <w:pPr>
        <w:spacing w:after="120" w:line="300" w:lineRule="auto"/>
      </w:pPr>
      <w:r>
        <w:rPr>
          <w:rFonts w:ascii="Noto Sans Ethiopic" w:eastAsia="Noto Sans Ethiopic" w:hAnsi="Noto Sans Ethiopic"/>
          <w:sz w:val="21"/>
        </w:rPr>
        <w:t>Eventually, however, Beatitude Abune Basil was elected Archbishop of Cairo and was ordained as the Ethiopian Patriarch on June 21, 1951 at the Church of St. Mark in Cairo by His Holiness Abune Cyril VI, Patriarch of Alexandria.</w:t>
      </w:r>
    </w:p>
    <w:p w14:paraId="189C210F" w14:textId="77777777" w:rsidR="00605292" w:rsidRDefault="0067739A">
      <w:pPr>
        <w:spacing w:after="120" w:line="300" w:lineRule="auto"/>
      </w:pPr>
      <w:r>
        <w:rPr>
          <w:rFonts w:ascii="Noto Sans Ethiopic" w:eastAsia="Noto Sans Ethiopic" w:hAnsi="Noto Sans Ethiopic"/>
          <w:sz w:val="21"/>
        </w:rPr>
        <w:t>Ethiopia's Patriarchate of the Ethiopian Orthodox Tewahedo Church, Patriarch of Ethiopia, has been appointed by the Patriarch of the Ethiopian Orthodox Tewahedo Church.</w:t>
      </w:r>
    </w:p>
    <w:p w14:paraId="38ACF7CB" w14:textId="77777777" w:rsidR="00605292" w:rsidRDefault="0067739A">
      <w:pPr>
        <w:pStyle w:val="Heading3"/>
        <w:spacing w:after="220"/>
      </w:pPr>
      <w:r>
        <w:rPr>
          <w:rFonts w:ascii="Noto Sans Ethiopic" w:eastAsia="Noto Sans Ethiopic" w:hAnsi="Noto Sans Ethiopic" w:cs="Noto Sans Ethiopic"/>
          <w:sz w:val="23"/>
        </w:rPr>
        <w:t>The Ethiopian Orthodox Tewahedo Church under the Patriarchate</w:t>
      </w:r>
    </w:p>
    <w:p w14:paraId="5EAAFB30" w14:textId="77777777" w:rsidR="00605292" w:rsidRDefault="0067739A">
      <w:pPr>
        <w:pStyle w:val="AmharicList"/>
        <w:spacing w:after="120" w:line="300" w:lineRule="auto"/>
      </w:pPr>
      <w:r>
        <w:rPr>
          <w:rFonts w:ascii="Noto Sans Ethiopic" w:eastAsia="Noto Sans Ethiopic" w:hAnsi="Noto Sans Ethiopic"/>
          <w:sz w:val="21"/>
        </w:rPr>
        <w:t>1. His Holiness Abune Basilios, Pope of Ethiopia</w:t>
      </w:r>
    </w:p>
    <w:p w14:paraId="60735579" w14:textId="77777777" w:rsidR="00605292" w:rsidRDefault="0067739A">
      <w:pPr>
        <w:pStyle w:val="AmharicList"/>
        <w:spacing w:after="120" w:line="300" w:lineRule="auto"/>
      </w:pPr>
      <w:r>
        <w:rPr>
          <w:rFonts w:ascii="Noto Sans Ethiopic" w:eastAsia="Noto Sans Ethiopic" w:hAnsi="Noto Sans Ethiopic"/>
          <w:sz w:val="21"/>
        </w:rPr>
        <w:t>2. His Beatitude Abune Tewafflos, Patriarch of Ethiopia</w:t>
      </w:r>
    </w:p>
    <w:p w14:paraId="43A2F885" w14:textId="77777777" w:rsidR="00605292" w:rsidRDefault="0067739A">
      <w:pPr>
        <w:pStyle w:val="AmharicList"/>
        <w:spacing w:after="120" w:line="300" w:lineRule="auto"/>
      </w:pPr>
      <w:r>
        <w:rPr>
          <w:rFonts w:ascii="Noto Sans Ethiopic" w:eastAsia="Noto Sans Ethiopic" w:hAnsi="Noto Sans Ethiopic"/>
          <w:sz w:val="21"/>
        </w:rPr>
        <w:t>3. His Beatitude Abune Tekledin, Patriarch of Ethiopia</w:t>
      </w:r>
    </w:p>
    <w:p w14:paraId="5E24DFEE" w14:textId="77777777" w:rsidR="00605292" w:rsidRDefault="0067739A">
      <w:pPr>
        <w:pStyle w:val="AmharicList"/>
        <w:spacing w:after="120" w:line="300" w:lineRule="auto"/>
      </w:pPr>
      <w:r>
        <w:rPr>
          <w:rFonts w:ascii="Noto Sans Ethiopic" w:eastAsia="Noto Sans Ethiopic" w:hAnsi="Noto Sans Ethiopic"/>
          <w:sz w:val="21"/>
        </w:rPr>
        <w:t>4. His Beatitude Abune Merkorios, Patriarch of Ethiopia</w:t>
      </w:r>
    </w:p>
    <w:p w14:paraId="47AF9097" w14:textId="77777777" w:rsidR="00605292" w:rsidRDefault="0067739A">
      <w:pPr>
        <w:pStyle w:val="AmharicList"/>
        <w:spacing w:after="120" w:line="300" w:lineRule="auto"/>
      </w:pPr>
      <w:r>
        <w:rPr>
          <w:rFonts w:ascii="Noto Sans Ethiopic" w:eastAsia="Noto Sans Ethiopic" w:hAnsi="Noto Sans Ethiopic"/>
          <w:sz w:val="21"/>
        </w:rPr>
        <w:t>5. His Beatitude Abune Paul, Patriarch of Ethiopia, Archbishop Zeaksum Woezege Zemnbere Tekledin.</w:t>
      </w:r>
    </w:p>
    <w:p w14:paraId="354AD69C" w14:textId="77777777" w:rsidR="00605292" w:rsidRDefault="0067739A">
      <w:pPr>
        <w:spacing w:after="120" w:line="300" w:lineRule="auto"/>
      </w:pPr>
      <w:r>
        <w:rPr>
          <w:rFonts w:ascii="Noto Sans Ethiopic" w:eastAsia="Noto Sans Ethiopic" w:hAnsi="Noto Sans Ethiopic"/>
          <w:sz w:val="21"/>
        </w:rPr>
        <w:t>In general, during the reign of Haile Selassie I, a number of spiritual activities were carried out, and in order to suppress these spiritual developments, fascist Italy carried out a brutal invasion of the country for five years in a row in 1928, and the leader of the invasion was known as Mussolini.</w:t>
      </w:r>
    </w:p>
    <w:p w14:paraId="1317EBC7" w14:textId="77777777" w:rsidR="00605292" w:rsidRDefault="0067739A">
      <w:pPr>
        <w:spacing w:after="120" w:line="300" w:lineRule="auto"/>
      </w:pPr>
      <w:r>
        <w:rPr>
          <w:rFonts w:ascii="Noto Sans Ethiopic" w:eastAsia="Noto Sans Ethiopic" w:hAnsi="Noto Sans Ethiopic"/>
          <w:sz w:val="21"/>
        </w:rPr>
        <w:t>Mussolini succeeded in his mission and launched a large-scale campaign against Ethiopia. He killed the people, caused extensive damage to Christian property and property. According to the United Nations Statistics Division, he burned 2,000 monasteries and monasteries.</w:t>
      </w:r>
    </w:p>
    <w:p w14:paraId="17BCE140" w14:textId="77777777" w:rsidR="00605292" w:rsidRDefault="0067739A">
      <w:pPr>
        <w:spacing w:after="120" w:line="300" w:lineRule="auto"/>
      </w:pPr>
      <w:r>
        <w:rPr>
          <w:rFonts w:ascii="Noto Sans Ethiopic" w:eastAsia="Noto Sans Ethiopic" w:hAnsi="Noto Sans Ethiopic"/>
          <w:sz w:val="21"/>
        </w:rPr>
        <w:t>In addition to the veterans who died fighting in front of the Italian invasion army, many monks and priests from Mount Lebanon, St. Lalibela, Axum, Gondar and Zekla were slain by Mussolini's sword.</w:t>
      </w:r>
    </w:p>
    <w:p w14:paraId="441A1151" w14:textId="77777777" w:rsidR="00605292" w:rsidRDefault="0067739A">
      <w:pPr>
        <w:spacing w:after="120" w:line="300" w:lineRule="auto"/>
      </w:pPr>
      <w:r>
        <w:rPr>
          <w:rFonts w:ascii="Noto Sans Ethiopic" w:eastAsia="Noto Sans Ethiopic" w:hAnsi="Noto Sans Ethiopic"/>
          <w:sz w:val="21"/>
        </w:rPr>
        <w:t>The fascist chief Graziani summoned Abune Peter and threatened him to claim to be subject to the king of Italy, and he replied: "King Jesus Christ is the only earthly king, Haile Selassie I, only the Ethiopians." Graziani ordered that they be considered bandits and killed as bandits. When Abune Peter was taken to the place where they were to be killed, they blessed the area in all four corners and stood in front of the people and said:</w:t>
      </w:r>
    </w:p>
    <w:p w14:paraId="37172BB0" w14:textId="77777777" w:rsidR="00605292" w:rsidRDefault="0067739A">
      <w:pPr>
        <w:pStyle w:val="AmharicQuote"/>
        <w:pBdr>
          <w:left w:val="single" w:sz="10" w:space="7" w:color="808080"/>
        </w:pBdr>
        <w:spacing w:after="120" w:line="300" w:lineRule="auto"/>
      </w:pPr>
      <w:r>
        <w:rPr>
          <w:rFonts w:ascii="Noto Sans Ethiopic" w:eastAsia="Noto Sans Ethiopic" w:hAnsi="Noto Sans Ethiopic"/>
          <w:sz w:val="21"/>
        </w:rPr>
        <w:t>"If the fascists call you a bandit of our country, don't think it's true. A bandit is a bandit who comes without his country and snatches people's wealth and spills blood and burns churches. The Ethiopian people are condemned for not subjugating him. And the land of Ethiopia should be condemned so that you do not accept it."</w:t>
      </w:r>
    </w:p>
    <w:p w14:paraId="0EF3E1EC" w14:textId="77777777" w:rsidR="00605292" w:rsidRDefault="0067739A">
      <w:pPr>
        <w:spacing w:after="120" w:line="300" w:lineRule="auto"/>
      </w:pPr>
      <w:r>
        <w:rPr>
          <w:rFonts w:ascii="Noto Sans Ethiopic" w:eastAsia="Noto Sans Ethiopic" w:hAnsi="Noto Sans Ethiopic"/>
          <w:sz w:val="21"/>
        </w:rPr>
        <w:lastRenderedPageBreak/>
        <w:t>And after they had spoken, the enemy's army fired machine guns and killed them. May the grace of St. Peter bless us. Amen.</w:t>
      </w:r>
    </w:p>
    <w:p w14:paraId="3D2ECC30" w14:textId="77777777" w:rsidR="00605292" w:rsidRDefault="0067739A">
      <w:r>
        <w:br w:type="page"/>
      </w:r>
    </w:p>
    <w:p w14:paraId="475C22C8" w14:textId="77777777" w:rsidR="00605292" w:rsidRDefault="0067739A">
      <w:pPr>
        <w:pStyle w:val="Heading1"/>
        <w:spacing w:after="220"/>
      </w:pPr>
      <w:r>
        <w:rPr>
          <w:rFonts w:ascii="Noto Sans Ethiopic" w:eastAsia="Noto Sans Ethiopic" w:hAnsi="Noto Sans Ethiopic" w:cs="Noto Sans Ethiopic"/>
          <w:sz w:val="32"/>
        </w:rPr>
        <w:lastRenderedPageBreak/>
        <w:t>Reference Books</w:t>
      </w:r>
    </w:p>
    <w:p w14:paraId="34AF283A" w14:textId="77777777" w:rsidR="00605292" w:rsidRDefault="0067739A">
      <w:pPr>
        <w:pStyle w:val="AmharicList"/>
        <w:spacing w:after="120" w:line="300" w:lineRule="auto"/>
      </w:pPr>
      <w:r>
        <w:rPr>
          <w:rFonts w:ascii="Noto Sans Ethiopic" w:eastAsia="Noto Sans Ethiopic" w:hAnsi="Noto Sans Ethiopic"/>
          <w:sz w:val="21"/>
        </w:rPr>
        <w:t>1. History of the E/O/T/C/C/by Abune Gregorios/ 1976</w:t>
      </w:r>
    </w:p>
    <w:p w14:paraId="3EA6FD2E" w14:textId="77777777" w:rsidR="00605292" w:rsidRDefault="0067739A">
      <w:pPr>
        <w:pStyle w:val="AmharicList"/>
        <w:spacing w:after="120" w:line="300" w:lineRule="auto"/>
      </w:pPr>
      <w:r>
        <w:rPr>
          <w:rFonts w:ascii="Noto Sans Ethiopic" w:eastAsia="Noto Sans Ethiopic" w:hAnsi="Noto Sans Ethiopic"/>
          <w:sz w:val="21"/>
        </w:rPr>
        <w:t>2. Ethiopia under the Three Laws (Chief Ayalew Tamru) 1953</w:t>
      </w:r>
    </w:p>
    <w:p w14:paraId="274BABD3" w14:textId="77777777" w:rsidR="00605292" w:rsidRDefault="0067739A">
      <w:pPr>
        <w:pStyle w:val="AmharicList"/>
        <w:spacing w:after="120" w:line="300" w:lineRule="auto"/>
      </w:pPr>
      <w:r>
        <w:rPr>
          <w:rFonts w:ascii="Noto Sans Ethiopic" w:eastAsia="Noto Sans Ethiopic" w:hAnsi="Noto Sans Ethiopic"/>
          <w:sz w:val="21"/>
        </w:rPr>
        <w:t>3. The Cross of the Cross (Gshen Debre Kyrbe Mary Committee 1990)</w:t>
      </w:r>
    </w:p>
    <w:p w14:paraId="1D0B7686" w14:textId="77777777" w:rsidR="00605292" w:rsidRDefault="0067739A">
      <w:pPr>
        <w:pStyle w:val="AmharicList"/>
        <w:spacing w:after="120" w:line="300" w:lineRule="auto"/>
      </w:pPr>
      <w:r>
        <w:rPr>
          <w:rFonts w:ascii="Noto Sans Ethiopic" w:eastAsia="Noto Sans Ethiopic" w:hAnsi="Noto Sans Ethiopic"/>
          <w:sz w:val="21"/>
        </w:rPr>
        <w:t>4. An Ethiopian in Search of His Identity (Nabured Jeremiah, 1991)</w:t>
      </w:r>
    </w:p>
    <w:p w14:paraId="5BCEC759" w14:textId="77777777" w:rsidR="00605292" w:rsidRDefault="0067739A">
      <w:pPr>
        <w:pStyle w:val="AmharicList"/>
        <w:spacing w:after="120" w:line="300" w:lineRule="auto"/>
      </w:pPr>
      <w:r>
        <w:rPr>
          <w:rFonts w:ascii="Noto Sans Ethiopic" w:eastAsia="Noto Sans Ethiopic" w:hAnsi="Noto Sans Ethiopic"/>
          <w:sz w:val="21"/>
        </w:rPr>
        <w:t>5. The Search for the Ark of Zion (Translation by the Society of Saints, 1993)</w:t>
      </w:r>
    </w:p>
    <w:p w14:paraId="26C284EA" w14:textId="77777777" w:rsidR="00605292" w:rsidRDefault="0067739A">
      <w:pPr>
        <w:pStyle w:val="AmharicList"/>
        <w:spacing w:after="120" w:line="300" w:lineRule="auto"/>
      </w:pPr>
      <w:r>
        <w:rPr>
          <w:rFonts w:ascii="Noto Sans Ethiopic" w:eastAsia="Noto Sans Ethiopic" w:hAnsi="Noto Sans Ethiopic"/>
          <w:sz w:val="21"/>
        </w:rPr>
        <w:t>6. Magazine Amin Medlote Amin /Horizon Jenbre Teacher/</w:t>
      </w:r>
    </w:p>
    <w:p w14:paraId="0F71C7D9" w14:textId="77777777" w:rsidR="00605292" w:rsidRDefault="0067739A">
      <w:pPr>
        <w:pStyle w:val="AmharicList"/>
        <w:spacing w:after="120" w:line="300" w:lineRule="auto"/>
      </w:pPr>
      <w:r>
        <w:rPr>
          <w:rFonts w:ascii="Noto Sans Ethiopic" w:eastAsia="Noto Sans Ethiopic" w:hAnsi="Noto Sans Ethiopic"/>
          <w:sz w:val="21"/>
        </w:rPr>
        <w:t>7. Paul's College Shooting (History)</w:t>
      </w:r>
    </w:p>
    <w:p w14:paraId="1B0C8436" w14:textId="77777777" w:rsidR="00605292" w:rsidRDefault="0067739A">
      <w:pPr>
        <w:pStyle w:val="AmharicList"/>
        <w:spacing w:after="120" w:line="300" w:lineRule="auto"/>
      </w:pPr>
      <w:r>
        <w:rPr>
          <w:rFonts w:ascii="Noto Sans Ethiopic" w:eastAsia="Noto Sans Ethiopic" w:hAnsi="Noto Sans Ethiopic"/>
          <w:sz w:val="21"/>
        </w:rPr>
        <w:t>8. Eve (Brighton Lord's Choice)</w:t>
      </w:r>
    </w:p>
    <w:p w14:paraId="4A38BDD2" w14:textId="77777777" w:rsidR="00605292" w:rsidRDefault="0067739A">
      <w:pPr>
        <w:pStyle w:val="AmharicList"/>
        <w:spacing w:after="120" w:line="300" w:lineRule="auto"/>
      </w:pPr>
      <w:r>
        <w:rPr>
          <w:rFonts w:ascii="Noto Sans Ethiopic" w:eastAsia="Noto Sans Ethiopic" w:hAnsi="Noto Sans Ethiopic"/>
          <w:sz w:val="21"/>
        </w:rPr>
        <w:t>9. Ancient Ethiopian Teachings / Officials Habtemariam Werkneh/</w:t>
      </w:r>
    </w:p>
    <w:p w14:paraId="7DD6EF96" w14:textId="77777777" w:rsidR="00605292" w:rsidRDefault="0067739A">
      <w:pPr>
        <w:pStyle w:val="AmharicList"/>
        <w:spacing w:after="120" w:line="300" w:lineRule="auto"/>
      </w:pPr>
      <w:r>
        <w:rPr>
          <w:rFonts w:ascii="Noto Sans Ethiopic" w:eastAsia="Noto Sans Ethiopic" w:hAnsi="Noto Sans Ethiopic"/>
          <w:sz w:val="21"/>
        </w:rPr>
        <w:t>10. The Eighty-One Bible</w:t>
      </w:r>
    </w:p>
    <w:p w14:paraId="39B24694" w14:textId="77777777" w:rsidR="00605292" w:rsidRDefault="0067739A">
      <w:pPr>
        <w:pStyle w:val="AmharicList"/>
        <w:spacing w:after="120" w:line="300" w:lineRule="auto"/>
      </w:pPr>
      <w:r>
        <w:rPr>
          <w:rFonts w:ascii="Noto Sans Ethiopic" w:eastAsia="Noto Sans Ethiopic" w:hAnsi="Noto Sans Ethiopic"/>
          <w:sz w:val="21"/>
        </w:rPr>
        <w:t>11. Spiritual Magazines and Newspapers</w:t>
      </w:r>
    </w:p>
    <w:p w14:paraId="074A63A0" w14:textId="77777777" w:rsidR="00605292" w:rsidRDefault="0067739A">
      <w:pPr>
        <w:pStyle w:val="AmharicCenter"/>
        <w:spacing w:after="120" w:line="300" w:lineRule="auto"/>
      </w:pPr>
      <w:r>
        <w:rPr>
          <w:rFonts w:ascii="Noto Sans Ethiopic" w:eastAsia="Noto Sans Ethiopic" w:hAnsi="Noto Sans Ethiopic"/>
          <w:sz w:val="21"/>
        </w:rPr>
        <w:t>Devotion</w:t>
      </w:r>
    </w:p>
    <w:p w14:paraId="4BDCAC05" w14:textId="77777777" w:rsidR="00605292" w:rsidRDefault="0067739A">
      <w:pPr>
        <w:pStyle w:val="AmharicCenter"/>
        <w:spacing w:after="120" w:line="300" w:lineRule="auto"/>
      </w:pPr>
      <w:r>
        <w:rPr>
          <w:rFonts w:ascii="Noto Sans Ethiopic" w:eastAsia="Noto Sans Ethiopic" w:hAnsi="Noto Sans Ethiopic"/>
          <w:sz w:val="21"/>
        </w:rPr>
        <w:t>Church Development</w:t>
      </w:r>
    </w:p>
    <w:p w14:paraId="6BC00CD0" w14:textId="77777777" w:rsidR="00605292" w:rsidRDefault="0067739A">
      <w:pPr>
        <w:pStyle w:val="AmharicCenter"/>
        <w:spacing w:after="120" w:line="300" w:lineRule="auto"/>
      </w:pPr>
      <w:r>
        <w:rPr>
          <w:rFonts w:ascii="Noto Sans Ethiopic" w:eastAsia="Noto Sans Ethiopic" w:hAnsi="Noto Sans Ethiopic"/>
          <w:sz w:val="21"/>
        </w:rPr>
        <w:t>For God</w:t>
      </w:r>
    </w:p>
    <w:p w14:paraId="41B86EF7" w14:textId="77777777" w:rsidR="00605292" w:rsidRDefault="0067739A">
      <w:pPr>
        <w:spacing w:after="120" w:line="300" w:lineRule="auto"/>
      </w:pPr>
      <w:r>
        <w:rPr>
          <w:rFonts w:ascii="Noto Sans Ethiopic" w:eastAsia="Noto Sans Ethiopic" w:hAnsi="Noto Sans Ethiopic"/>
          <w:sz w:val="21"/>
        </w:rPr>
        <w:t>Sunday School at St. George's Church in Paradise</w:t>
      </w:r>
    </w:p>
    <w:p w14:paraId="5B85C6AE" w14:textId="77777777" w:rsidR="00605292" w:rsidRDefault="0067739A">
      <w:pPr>
        <w:spacing w:after="120" w:line="300" w:lineRule="auto"/>
      </w:pPr>
      <w:r>
        <w:rPr>
          <w:rFonts w:ascii="Noto Sans Ethiopic" w:eastAsia="Noto Sans Ethiopic" w:hAnsi="Noto Sans Ethiopic"/>
          <w:sz w:val="21"/>
        </w:rPr>
        <w:t>A classroom has been set up.</w:t>
      </w:r>
    </w:p>
    <w:p w14:paraId="3623EFF5" w14:textId="77777777" w:rsidR="00605292" w:rsidRDefault="0067739A">
      <w:pPr>
        <w:spacing w:after="120" w:line="300" w:lineRule="auto"/>
      </w:pPr>
      <w:r>
        <w:rPr>
          <w:rFonts w:ascii="Noto Sans Ethiopic" w:eastAsia="Noto Sans Ethiopic" w:hAnsi="Noto Sans Ethiopic"/>
          <w:sz w:val="21"/>
        </w:rPr>
        <w:t>♥ 011 155 89 41</w:t>
      </w:r>
    </w:p>
    <w:p w14:paraId="1BB94F51" w14:textId="77777777" w:rsidR="00605292" w:rsidRDefault="0067739A">
      <w:pPr>
        <w:spacing w:after="120" w:line="300" w:lineRule="auto"/>
      </w:pPr>
      <w:r>
        <w:rPr>
          <w:rFonts w:ascii="Noto Sans Ethiopic" w:eastAsia="Noto Sans Ethiopic" w:hAnsi="Noto Sans Ethiopic"/>
          <w:sz w:val="21"/>
        </w:rPr>
        <w:t>&lt; 27314</w:t>
      </w:r>
    </w:p>
    <w:p w14:paraId="2F248A94" w14:textId="77777777" w:rsidR="00605292" w:rsidRDefault="0067739A">
      <w:pPr>
        <w:spacing w:after="120" w:line="300" w:lineRule="auto"/>
      </w:pPr>
      <w:r>
        <w:rPr>
          <w:rFonts w:ascii="Noto Sans Ethiopic" w:eastAsia="Noto Sans Ethiopic" w:hAnsi="Noto Sans Ethiopic"/>
          <w:sz w:val="21"/>
        </w:rPr>
        <w:t>200 A.D.</w:t>
      </w:r>
    </w:p>
    <w:p w14:paraId="27E5136D" w14:textId="748718DA" w:rsidR="00605292" w:rsidRDefault="0067739A">
      <w:r>
        <w:br w:type="page"/>
      </w:r>
    </w:p>
    <w:sectPr w:rsidR="00605292" w:rsidSect="00034616">
      <w:pgSz w:w="11909" w:h="16834"/>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erif Ethiopi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Ethiopic">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6316189">
    <w:abstractNumId w:val="8"/>
  </w:num>
  <w:num w:numId="2" w16cid:durableId="1926257473">
    <w:abstractNumId w:val="6"/>
  </w:num>
  <w:num w:numId="3" w16cid:durableId="1681619331">
    <w:abstractNumId w:val="5"/>
  </w:num>
  <w:num w:numId="4" w16cid:durableId="2143573965">
    <w:abstractNumId w:val="4"/>
  </w:num>
  <w:num w:numId="5" w16cid:durableId="2129667087">
    <w:abstractNumId w:val="7"/>
  </w:num>
  <w:num w:numId="6" w16cid:durableId="490952210">
    <w:abstractNumId w:val="3"/>
  </w:num>
  <w:num w:numId="7" w16cid:durableId="1373731519">
    <w:abstractNumId w:val="2"/>
  </w:num>
  <w:num w:numId="8" w16cid:durableId="919484186">
    <w:abstractNumId w:val="1"/>
  </w:num>
  <w:num w:numId="9" w16cid:durableId="1782533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7612"/>
    <w:rsid w:val="00326F90"/>
    <w:rsid w:val="00590E3D"/>
    <w:rsid w:val="00605292"/>
    <w:rsid w:val="0067739A"/>
    <w:rsid w:val="009C194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8ADAAA"/>
  <w14:defaultImageDpi w14:val="300"/>
  <w15:docId w15:val="{6D10B2F1-F89C-4CD3-A24B-05AC65488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95" w:lineRule="auto"/>
      <w:ind w:firstLine="346"/>
      <w:jc w:val="both"/>
    </w:pPr>
    <w:rPr>
      <w:rFonts w:ascii="Noto Serif Ethiopic" w:eastAsia="Noto Serif Ethiopic" w:hAnsi="Noto Serif Ethiopic" w:cs="Noto Serif Ethiopic"/>
      <w:color w:val="000000"/>
      <w:lang w:val="am-ET" w:eastAsia="am-ET"/>
    </w:rPr>
  </w:style>
  <w:style w:type="paragraph" w:styleId="Heading1">
    <w:name w:val="heading 1"/>
    <w:basedOn w:val="Normal"/>
    <w:next w:val="Normal"/>
    <w:link w:val="Heading1Char"/>
    <w:uiPriority w:val="9"/>
    <w:qFormat/>
    <w:rsid w:val="00FC693F"/>
    <w:pPr>
      <w:keepNext/>
      <w:keepLines/>
      <w:spacing w:before="320" w:after="160"/>
      <w:ind w:firstLine="0"/>
      <w:jc w:val="left"/>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80" w:after="80"/>
      <w:ind w:firstLine="0"/>
      <w:jc w:val="left"/>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346"/>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mharicTitle">
    <w:name w:val="Amharic Title"/>
    <w:pPr>
      <w:keepNext/>
      <w:spacing w:before="1400" w:after="320"/>
      <w:jc w:val="center"/>
    </w:pPr>
    <w:rPr>
      <w:rFonts w:ascii="Noto Sans Ethiopic" w:eastAsia="Noto Sans Ethiopic" w:hAnsi="Noto Sans Ethiopic" w:cs="Noto Sans Ethiopic"/>
      <w:b/>
      <w:color w:val="000000"/>
      <w:sz w:val="48"/>
      <w:lang w:val="am-ET" w:eastAsia="am-ET"/>
    </w:rPr>
  </w:style>
  <w:style w:type="paragraph" w:customStyle="1" w:styleId="AmharicCover">
    <w:name w:val="Amharic Cover"/>
    <w:pPr>
      <w:spacing w:after="140"/>
      <w:jc w:val="center"/>
    </w:pPr>
    <w:rPr>
      <w:rFonts w:ascii="Noto Serif Ethiopic" w:eastAsia="Noto Serif Ethiopic" w:hAnsi="Noto Serif Ethiopic" w:cs="Noto Serif Ethiopic"/>
      <w:color w:val="000000"/>
      <w:sz w:val="24"/>
      <w:lang w:val="am-ET" w:eastAsia="am-ET"/>
    </w:rPr>
  </w:style>
  <w:style w:type="paragraph" w:customStyle="1" w:styleId="AmharicInvocation">
    <w:name w:val="Amharic Invocation"/>
    <w:pPr>
      <w:spacing w:before="240" w:after="320"/>
      <w:jc w:val="center"/>
    </w:pPr>
    <w:rPr>
      <w:rFonts w:ascii="Noto Serif Ethiopic" w:eastAsia="Noto Serif Ethiopic" w:hAnsi="Noto Serif Ethiopic" w:cs="Noto Serif Ethiopic"/>
      <w:b/>
      <w:color w:val="000000"/>
      <w:sz w:val="24"/>
      <w:lang w:val="am-ET" w:eastAsia="am-ET"/>
    </w:rPr>
  </w:style>
  <w:style w:type="paragraph" w:customStyle="1" w:styleId="AmharicDocumentTitle">
    <w:name w:val="Amharic Document Title"/>
    <w:pPr>
      <w:keepNext/>
      <w:spacing w:before="200" w:after="360"/>
      <w:jc w:val="center"/>
    </w:pPr>
    <w:rPr>
      <w:rFonts w:ascii="Noto Sans Ethiopic" w:eastAsia="Noto Sans Ethiopic" w:hAnsi="Noto Sans Ethiopic" w:cs="Noto Sans Ethiopic"/>
      <w:b/>
      <w:color w:val="000000"/>
      <w:sz w:val="38"/>
      <w:lang w:val="am-ET" w:eastAsia="am-ET"/>
    </w:rPr>
  </w:style>
  <w:style w:type="paragraph" w:customStyle="1" w:styleId="AmharicQuote">
    <w:name w:val="Amharic Quote"/>
    <w:pPr>
      <w:keepLines/>
      <w:spacing w:before="120" w:after="140" w:line="278" w:lineRule="auto"/>
      <w:ind w:left="605" w:right="461"/>
    </w:pPr>
    <w:rPr>
      <w:rFonts w:ascii="Noto Serif Ethiopic" w:eastAsia="Noto Serif Ethiopic" w:hAnsi="Noto Serif Ethiopic" w:cs="Noto Serif Ethiopic"/>
      <w:color w:val="000000"/>
      <w:lang w:val="am-ET" w:eastAsia="am-ET"/>
    </w:rPr>
  </w:style>
  <w:style w:type="paragraph" w:customStyle="1" w:styleId="AmharicList">
    <w:name w:val="Amharic List"/>
    <w:pPr>
      <w:spacing w:after="80" w:line="283" w:lineRule="auto"/>
      <w:ind w:left="461" w:hanging="230"/>
    </w:pPr>
    <w:rPr>
      <w:rFonts w:ascii="Noto Serif Ethiopic" w:eastAsia="Noto Serif Ethiopic" w:hAnsi="Noto Serif Ethiopic" w:cs="Noto Serif Ethiopic"/>
      <w:color w:val="000000"/>
      <w:lang w:val="am-ET" w:eastAsia="am-ET"/>
    </w:rPr>
  </w:style>
  <w:style w:type="paragraph" w:customStyle="1" w:styleId="AmharicBullet">
    <w:name w:val="Amharic Bullet"/>
    <w:pPr>
      <w:spacing w:after="80" w:line="283" w:lineRule="auto"/>
      <w:ind w:left="461" w:hanging="230"/>
    </w:pPr>
    <w:rPr>
      <w:rFonts w:ascii="Noto Serif Ethiopic" w:eastAsia="Noto Serif Ethiopic" w:hAnsi="Noto Serif Ethiopic" w:cs="Noto Serif Ethiopic"/>
      <w:color w:val="000000"/>
      <w:lang w:val="am-ET" w:eastAsia="am-ET"/>
    </w:rPr>
  </w:style>
  <w:style w:type="paragraph" w:customStyle="1" w:styleId="AmharicQuestion">
    <w:name w:val="Amharic Question"/>
    <w:pPr>
      <w:keepNext/>
      <w:spacing w:before="160" w:after="100"/>
      <w:ind w:left="173"/>
    </w:pPr>
    <w:rPr>
      <w:rFonts w:ascii="Noto Sans Ethiopic" w:eastAsia="Noto Sans Ethiopic" w:hAnsi="Noto Sans Ethiopic" w:cs="Noto Sans Ethiopic"/>
      <w:b/>
      <w:color w:val="000000"/>
      <w:sz w:val="23"/>
      <w:lang w:val="am-ET" w:eastAsia="am-ET"/>
    </w:rPr>
  </w:style>
  <w:style w:type="paragraph" w:customStyle="1" w:styleId="AmharicFormula">
    <w:name w:val="Amharic Formula"/>
    <w:pPr>
      <w:keepLines/>
      <w:spacing w:before="100" w:after="120"/>
      <w:jc w:val="center"/>
    </w:pPr>
    <w:rPr>
      <w:rFonts w:ascii="Noto Serif Ethiopic" w:eastAsia="Noto Serif Ethiopic" w:hAnsi="Noto Serif Ethiopic" w:cs="Noto Serif Ethiopic"/>
      <w:b/>
      <w:color w:val="000000"/>
      <w:sz w:val="23"/>
      <w:lang w:val="am-ET" w:eastAsia="am-ET"/>
    </w:rPr>
  </w:style>
  <w:style w:type="paragraph" w:customStyle="1" w:styleId="AmharicCenter">
    <w:name w:val="Amharic Center"/>
    <w:pPr>
      <w:spacing w:before="100" w:after="140"/>
      <w:jc w:val="center"/>
    </w:pPr>
    <w:rPr>
      <w:rFonts w:ascii="Noto Serif Ethiopic" w:eastAsia="Noto Serif Ethiopic" w:hAnsi="Noto Serif Ethiopic" w:cs="Noto Serif Ethiopic"/>
      <w:color w:val="000000"/>
      <w:sz w:val="23"/>
      <w:lang w:val="am-ET" w:eastAsia="am-ET"/>
    </w:rPr>
  </w:style>
  <w:style w:type="character" w:styleId="PlaceholderText">
    <w:name w:val="Placeholder Text"/>
    <w:basedOn w:val="DefaultParagraphFont"/>
    <w:uiPriority w:val="99"/>
    <w:semiHidden/>
    <w:rsid w:val="002A761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51</Pages>
  <Words>21626</Words>
  <Characters>123273</Characters>
  <Application>Microsoft Office Word</Application>
  <DocSecurity>0</DocSecurity>
  <Lines>1027</Lines>
  <Paragraphs>289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History of the Church in Ethiopia</dc:title>
  <dc:subject>Formatted Amharic church history study document</dc:subject>
  <dc:creator>python-docx</dc:creator>
  <cp:keywords/>
  <dc:description>generated by python-docx</dc:description>
  <cp:lastModifiedBy>Eskinder Kassahun</cp:lastModifiedBy>
  <cp:revision>1</cp:revision>
  <dcterms:created xsi:type="dcterms:W3CDTF">2013-12-23T23:15:00Z</dcterms:created>
  <dcterms:modified xsi:type="dcterms:W3CDTF">2026-10-29T16:52:00Z</dcterms:modified>
  <cp:category/>
</cp:coreProperties>
</file>